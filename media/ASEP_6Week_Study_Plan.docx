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B7CDA" w:rsidRDefault="00000000">
      <w:pPr>
        <w:jc w:val="center"/>
      </w:pPr>
      <w:r>
        <w:rPr>
          <w:b/>
          <w:color w:val="003366"/>
          <w:sz w:val="48"/>
        </w:rPr>
        <w:t>6-WEEK ASEP EXAM STUDY PLAN</w:t>
      </w:r>
    </w:p>
    <w:p w:rsidR="009B7CDA" w:rsidRDefault="00000000">
      <w:pPr>
        <w:jc w:val="center"/>
      </w:pPr>
      <w:r>
        <w:rPr>
          <w:i/>
          <w:sz w:val="28"/>
        </w:rPr>
        <w:t>Associate Systems Engineering Professional</w:t>
      </w:r>
    </w:p>
    <w:p w:rsidR="009B7CDA" w:rsidRDefault="00000000">
      <w:pPr>
        <w:pStyle w:val="Heading1"/>
      </w:pPr>
      <w:r>
        <w:t>Introduction</w:t>
      </w:r>
    </w:p>
    <w:p w:rsidR="009B7CDA" w:rsidRDefault="00000000">
      <w:r>
        <w:t>This comprehensive 6-week study plan is designed to prepare you for the ASEP (Associate Systems Engineering Professional) exam administered by INCOSE. This plan covers all critical knowledge areas from the INCOSE Systems Engineering Handbook (SEH) 4th Edition and includes practice questions, mock exams, and study resources.</w:t>
      </w:r>
      <w:r>
        <w:br/>
      </w:r>
      <w:r>
        <w:br/>
        <w:t>Study Commitment: Approximately 10-15 hours per week</w:t>
      </w:r>
      <w:r>
        <w:br/>
        <w:t>Total Study Hours: 60-90 hours</w:t>
      </w:r>
      <w:r>
        <w:br/>
        <w:t>Exam Focus: INCOSE Handbook, Systems Engineering Fundamentals, and Practice</w:t>
      </w:r>
    </w:p>
    <w:p w:rsidR="009B7CDA" w:rsidRDefault="00000000">
      <w:pPr>
        <w:pStyle w:val="Heading2"/>
      </w:pPr>
      <w:r>
        <w:t>ASEP Exam Overview</w:t>
      </w:r>
    </w:p>
    <w:p w:rsidR="009B7CDA" w:rsidRDefault="00000000">
      <w:r>
        <w:t>• Exam Duration: 3 hours</w:t>
      </w:r>
      <w:r>
        <w:br/>
        <w:t>• Number of Questions: 100 questions</w:t>
      </w:r>
      <w:r>
        <w:br/>
        <w:t>• Format: Multiple choice</w:t>
      </w:r>
      <w:r>
        <w:br/>
        <w:t>• Passing Score: 72%</w:t>
      </w:r>
      <w:r>
        <w:br/>
        <w:t>• Primary Reference: INCOSE Systems Engineering Handbook 4.0</w:t>
      </w:r>
      <w:r>
        <w:br/>
        <w:t>• Knowledge Areas: Systems Engineering Fundamentals, Processes, and Applications</w:t>
      </w:r>
    </w:p>
    <w:p w:rsidR="009B7CDA" w:rsidRDefault="00000000">
      <w:r>
        <w:br w:type="page"/>
      </w:r>
    </w:p>
    <w:p w:rsidR="009B7CDA" w:rsidRDefault="00000000">
      <w:pPr>
        <w:pStyle w:val="Heading1"/>
      </w:pPr>
      <w:r>
        <w:lastRenderedPageBreak/>
        <w:t>WEEK 1: Systems Engineering Fundamentals &amp; Overview</w:t>
      </w:r>
    </w:p>
    <w:tbl>
      <w:tblPr>
        <w:tblStyle w:val="LightGrid-Accent1"/>
        <w:tblW w:w="0" w:type="auto"/>
        <w:tblLook w:val="04A0" w:firstRow="1" w:lastRow="0" w:firstColumn="1" w:lastColumn="0" w:noHBand="0" w:noVBand="1"/>
      </w:tblPr>
      <w:tblGrid>
        <w:gridCol w:w="3120"/>
        <w:gridCol w:w="3120"/>
        <w:gridCol w:w="3120"/>
      </w:tblGrid>
      <w:tr w:rsidR="009B7CDA" w:rsidTr="009B7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Topic</w:t>
            </w:r>
          </w:p>
        </w:tc>
        <w:tc>
          <w:tcPr>
            <w:tcW w:w="3120" w:type="dxa"/>
          </w:tcPr>
          <w:p w:rsidR="009B7CDA" w:rsidRDefault="00000000">
            <w:pPr>
              <w:cnfStyle w:val="100000000000" w:firstRow="1" w:lastRow="0" w:firstColumn="0" w:lastColumn="0" w:oddVBand="0" w:evenVBand="0" w:oddHBand="0" w:evenHBand="0" w:firstRowFirstColumn="0" w:firstRowLastColumn="0" w:lastRowFirstColumn="0" w:lastRowLastColumn="0"/>
            </w:pPr>
            <w:r>
              <w:t>Content Focus</w:t>
            </w:r>
          </w:p>
        </w:tc>
        <w:tc>
          <w:tcPr>
            <w:tcW w:w="3120" w:type="dxa"/>
          </w:tcPr>
          <w:p w:rsidR="009B7CDA" w:rsidRDefault="00000000">
            <w:pPr>
              <w:cnfStyle w:val="100000000000" w:firstRow="1" w:lastRow="0" w:firstColumn="0" w:lastColumn="0" w:oddVBand="0" w:evenVBand="0" w:oddHBand="0" w:evenHBand="0" w:firstRowFirstColumn="0" w:firstRowLastColumn="0" w:lastRowFirstColumn="0" w:lastRowLastColumn="0"/>
            </w:pPr>
            <w:r>
              <w:t>Key Chapters/Sections</w:t>
            </w:r>
          </w:p>
        </w:tc>
      </w:tr>
      <w:tr w:rsidR="009B7CDA" w:rsidTr="009B7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Learning Objectives</w:t>
            </w:r>
          </w:p>
        </w:tc>
        <w:tc>
          <w:tcPr>
            <w:tcW w:w="3120" w:type="dxa"/>
          </w:tcPr>
          <w:p w:rsidR="009B7CDA" w:rsidRDefault="00000000">
            <w:pPr>
              <w:cnfStyle w:val="000000100000" w:firstRow="0" w:lastRow="0" w:firstColumn="0" w:lastColumn="0" w:oddVBand="0" w:evenVBand="0" w:oddHBand="1" w:evenHBand="0" w:firstRowFirstColumn="0" w:firstRowLastColumn="0" w:lastRowFirstColumn="0" w:lastRowLastColumn="0"/>
            </w:pPr>
            <w:r>
              <w:t>• Understand SE definition and philosophy</w:t>
            </w:r>
            <w:r>
              <w:br/>
              <w:t>• Learn SE vs traditional engineering</w:t>
            </w:r>
            <w:r>
              <w:br/>
              <w:t>• Grasp why SE is needed</w:t>
            </w:r>
          </w:p>
        </w:tc>
        <w:tc>
          <w:tcPr>
            <w:tcW w:w="3120" w:type="dxa"/>
          </w:tcPr>
          <w:p w:rsidR="009B7CDA" w:rsidRDefault="00000000">
            <w:pPr>
              <w:cnfStyle w:val="000000100000" w:firstRow="0" w:lastRow="0" w:firstColumn="0" w:lastColumn="0" w:oddVBand="0" w:evenVBand="0" w:oddHBand="1" w:evenHBand="0" w:firstRowFirstColumn="0" w:firstRowLastColumn="0" w:lastRowFirstColumn="0" w:lastRowLastColumn="0"/>
            </w:pPr>
            <w:r>
              <w:t>SEH 1.0, 1.1, 1.2</w:t>
            </w:r>
          </w:p>
        </w:tc>
      </w:tr>
      <w:tr w:rsidR="009B7CDA" w:rsidTr="009B7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INCOSE Handbook Coverage</w:t>
            </w:r>
          </w:p>
        </w:tc>
        <w:tc>
          <w:tcPr>
            <w:tcW w:w="3120" w:type="dxa"/>
          </w:tcPr>
          <w:p w:rsidR="009B7CDA" w:rsidRDefault="00000000">
            <w:pPr>
              <w:cnfStyle w:val="000000010000" w:firstRow="0" w:lastRow="0" w:firstColumn="0" w:lastColumn="0" w:oddVBand="0" w:evenVBand="0" w:oddHBand="0" w:evenHBand="1" w:firstRowFirstColumn="0" w:firstRowLastColumn="0" w:lastRowFirstColumn="0" w:lastRowLastColumn="0"/>
            </w:pPr>
            <w:r>
              <w:t>• What is Systems Engineering?</w:t>
            </w:r>
            <w:r>
              <w:br/>
              <w:t>• Systems Engineering Definition</w:t>
            </w:r>
            <w:r>
              <w:br/>
              <w:t>• SE Application across domains</w:t>
            </w:r>
            <w:r>
              <w:br/>
              <w:t>• History and context of SE</w:t>
            </w:r>
          </w:p>
        </w:tc>
        <w:tc>
          <w:tcPr>
            <w:tcW w:w="3120" w:type="dxa"/>
          </w:tcPr>
          <w:p w:rsidR="009B7CDA" w:rsidRDefault="00000000">
            <w:pPr>
              <w:cnfStyle w:val="000000010000" w:firstRow="0" w:lastRow="0" w:firstColumn="0" w:lastColumn="0" w:oddVBand="0" w:evenVBand="0" w:oddHBand="0" w:evenHBand="1" w:firstRowFirstColumn="0" w:firstRowLastColumn="0" w:lastRowFirstColumn="0" w:lastRowLastColumn="0"/>
            </w:pPr>
            <w:r>
              <w:t>Chapter 1: Introduction to SE</w:t>
            </w:r>
          </w:p>
        </w:tc>
      </w:tr>
      <w:tr w:rsidR="009B7CDA" w:rsidTr="009B7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Practice Activities</w:t>
            </w:r>
          </w:p>
        </w:tc>
        <w:tc>
          <w:tcPr>
            <w:tcW w:w="3120" w:type="dxa"/>
          </w:tcPr>
          <w:p w:rsidR="009B7CDA" w:rsidRDefault="00000000">
            <w:pPr>
              <w:cnfStyle w:val="000000100000" w:firstRow="0" w:lastRow="0" w:firstColumn="0" w:lastColumn="0" w:oddVBand="0" w:evenVBand="0" w:oddHBand="1" w:evenHBand="0" w:firstRowFirstColumn="0" w:firstRowLastColumn="0" w:lastRowFirstColumn="0" w:lastRowLastColumn="0"/>
            </w:pPr>
            <w:r>
              <w:t>• Read SEH Chapter 1 (2-3 hours)</w:t>
            </w:r>
            <w:r>
              <w:br/>
              <w:t>• Create concept map of SE principles</w:t>
            </w:r>
            <w:r>
              <w:br/>
              <w:t>• List 5 systems in daily life and analyze</w:t>
            </w:r>
            <w:r>
              <w:br/>
              <w:t>• Practice questions: 1-25</w:t>
            </w:r>
          </w:p>
        </w:tc>
        <w:tc>
          <w:tcPr>
            <w:tcW w:w="3120" w:type="dxa"/>
          </w:tcPr>
          <w:p w:rsidR="009B7CDA" w:rsidRDefault="00000000">
            <w:pPr>
              <w:cnfStyle w:val="000000100000" w:firstRow="0" w:lastRow="0" w:firstColumn="0" w:lastColumn="0" w:oddVBand="0" w:evenVBand="0" w:oddHBand="1" w:evenHBand="0" w:firstRowFirstColumn="0" w:firstRowLastColumn="0" w:lastRowFirstColumn="0" w:lastRowLastColumn="0"/>
            </w:pPr>
            <w:r>
              <w:t>Review questions in handbook</w:t>
            </w:r>
          </w:p>
        </w:tc>
      </w:tr>
      <w:tr w:rsidR="009B7CDA" w:rsidTr="009B7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Study Resources</w:t>
            </w:r>
          </w:p>
        </w:tc>
        <w:tc>
          <w:tcPr>
            <w:tcW w:w="3120" w:type="dxa"/>
          </w:tcPr>
          <w:p w:rsidR="009B7CDA" w:rsidRDefault="00000000">
            <w:pPr>
              <w:cnfStyle w:val="000000010000" w:firstRow="0" w:lastRow="0" w:firstColumn="0" w:lastColumn="0" w:oddVBand="0" w:evenVBand="0" w:oddHBand="0" w:evenHBand="1" w:firstRowFirstColumn="0" w:firstRowLastColumn="0" w:lastRowFirstColumn="0" w:lastRowLastColumn="0"/>
            </w:pPr>
            <w:r>
              <w:t>• INCOSE Systems Engineering Handbook 4th Ed.</w:t>
            </w:r>
            <w:r>
              <w:br/>
              <w:t>• INCOSE website fundamentals article</w:t>
            </w:r>
            <w:r>
              <w:br/>
              <w:t>• YouTube: INCOSE SE Intro videos</w:t>
            </w:r>
            <w:r>
              <w:br/>
              <w:t>• Review 'What is Systems Engineering?' white paper</w:t>
            </w:r>
          </w:p>
        </w:tc>
        <w:tc>
          <w:tcPr>
            <w:tcW w:w="3120" w:type="dxa"/>
          </w:tcPr>
          <w:p w:rsidR="009B7CDA" w:rsidRDefault="00000000">
            <w:pPr>
              <w:cnfStyle w:val="000000010000" w:firstRow="0" w:lastRow="0" w:firstColumn="0" w:lastColumn="0" w:oddVBand="0" w:evenVBand="0" w:oddHBand="0" w:evenHBand="1" w:firstRowFirstColumn="0" w:firstRowLastColumn="0" w:lastRowFirstColumn="0" w:lastRowLastColumn="0"/>
            </w:pPr>
            <w:r>
              <w:t>incose.org/resources</w:t>
            </w:r>
          </w:p>
        </w:tc>
      </w:tr>
    </w:tbl>
    <w:p w:rsidR="009B7CDA" w:rsidRDefault="00000000">
      <w:pPr>
        <w:pStyle w:val="Heading3"/>
      </w:pPr>
      <w:r>
        <w:t>Weekly Goals</w:t>
      </w:r>
    </w:p>
    <w:p w:rsidR="004B4B2A" w:rsidRDefault="00000000">
      <w:r>
        <w:t>✓ Complete reading of SEH Chapter 1</w:t>
      </w:r>
      <w:r>
        <w:br/>
        <w:t>✓ Understand fundamental SE concepts and terminology</w:t>
      </w:r>
      <w:r>
        <w:br/>
        <w:t>✓ Answer practice questions 1-25 with 80%+ accuracy</w:t>
      </w:r>
      <w:r>
        <w:br/>
        <w:t>✓ Create personal study notes on SE fundamentals</w:t>
      </w:r>
    </w:p>
    <w:p w:rsidR="009B7CDA" w:rsidRDefault="00000000">
      <w:pPr>
        <w:pStyle w:val="Heading1"/>
      </w:pPr>
      <w:r>
        <w:t>WEEK 2: Systems Engineering Processes &amp; Lifecycle</w:t>
      </w:r>
    </w:p>
    <w:tbl>
      <w:tblPr>
        <w:tblStyle w:val="LightGrid-Accent1"/>
        <w:tblW w:w="0" w:type="auto"/>
        <w:tblLook w:val="04A0" w:firstRow="1" w:lastRow="0" w:firstColumn="1" w:lastColumn="0" w:noHBand="0" w:noVBand="1"/>
      </w:tblPr>
      <w:tblGrid>
        <w:gridCol w:w="3120"/>
        <w:gridCol w:w="3120"/>
        <w:gridCol w:w="3120"/>
      </w:tblGrid>
      <w:tr w:rsidR="009B7CDA" w:rsidTr="009B7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Topic</w:t>
            </w:r>
          </w:p>
        </w:tc>
        <w:tc>
          <w:tcPr>
            <w:tcW w:w="3120" w:type="dxa"/>
          </w:tcPr>
          <w:p w:rsidR="009B7CDA" w:rsidRDefault="00000000">
            <w:pPr>
              <w:cnfStyle w:val="100000000000" w:firstRow="1" w:lastRow="0" w:firstColumn="0" w:lastColumn="0" w:oddVBand="0" w:evenVBand="0" w:oddHBand="0" w:evenHBand="0" w:firstRowFirstColumn="0" w:firstRowLastColumn="0" w:lastRowFirstColumn="0" w:lastRowLastColumn="0"/>
            </w:pPr>
            <w:r>
              <w:t>Content Focus</w:t>
            </w:r>
          </w:p>
        </w:tc>
        <w:tc>
          <w:tcPr>
            <w:tcW w:w="3120" w:type="dxa"/>
          </w:tcPr>
          <w:p w:rsidR="009B7CDA" w:rsidRDefault="00000000">
            <w:pPr>
              <w:cnfStyle w:val="100000000000" w:firstRow="1" w:lastRow="0" w:firstColumn="0" w:lastColumn="0" w:oddVBand="0" w:evenVBand="0" w:oddHBand="0" w:evenHBand="0" w:firstRowFirstColumn="0" w:firstRowLastColumn="0" w:lastRowFirstColumn="0" w:lastRowLastColumn="0"/>
            </w:pPr>
            <w:r>
              <w:t>Key Chapters/Sections</w:t>
            </w:r>
          </w:p>
        </w:tc>
      </w:tr>
      <w:tr w:rsidR="009B7CDA" w:rsidTr="009B7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Learning Objectives</w:t>
            </w:r>
          </w:p>
        </w:tc>
        <w:tc>
          <w:tcPr>
            <w:tcW w:w="3120" w:type="dxa"/>
          </w:tcPr>
          <w:p w:rsidR="009B7CDA" w:rsidRDefault="00000000">
            <w:pPr>
              <w:cnfStyle w:val="000000100000" w:firstRow="0" w:lastRow="0" w:firstColumn="0" w:lastColumn="0" w:oddVBand="0" w:evenVBand="0" w:oddHBand="1" w:evenHBand="0" w:firstRowFirstColumn="0" w:firstRowLastColumn="0" w:lastRowFirstColumn="0" w:lastRowLastColumn="0"/>
            </w:pPr>
            <w:r>
              <w:t>• Understand SE process models</w:t>
            </w:r>
            <w:r>
              <w:br/>
              <w:t>• Learn lifecycle definitions</w:t>
            </w:r>
            <w:r>
              <w:br/>
              <w:t>• Grasp process integration</w:t>
            </w:r>
            <w:r>
              <w:br/>
              <w:t>• Understand stakeholder engagement</w:t>
            </w:r>
          </w:p>
        </w:tc>
        <w:tc>
          <w:tcPr>
            <w:tcW w:w="3120" w:type="dxa"/>
          </w:tcPr>
          <w:p w:rsidR="009B7CDA" w:rsidRDefault="00000000">
            <w:pPr>
              <w:cnfStyle w:val="000000100000" w:firstRow="0" w:lastRow="0" w:firstColumn="0" w:lastColumn="0" w:oddVBand="0" w:evenVBand="0" w:oddHBand="1" w:evenHBand="0" w:firstRowFirstColumn="0" w:firstRowLastColumn="0" w:lastRowFirstColumn="0" w:lastRowLastColumn="0"/>
            </w:pPr>
            <w:r>
              <w:t>SEH 2.0, 2.1, 2.2, 2.3</w:t>
            </w:r>
          </w:p>
        </w:tc>
      </w:tr>
      <w:tr w:rsidR="009B7CDA" w:rsidTr="009B7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INCOSE Handbook Coverage</w:t>
            </w:r>
          </w:p>
        </w:tc>
        <w:tc>
          <w:tcPr>
            <w:tcW w:w="3120" w:type="dxa"/>
          </w:tcPr>
          <w:p w:rsidR="009B7CDA" w:rsidRDefault="00000000">
            <w:pPr>
              <w:cnfStyle w:val="000000010000" w:firstRow="0" w:lastRow="0" w:firstColumn="0" w:lastColumn="0" w:oddVBand="0" w:evenVBand="0" w:oddHBand="0" w:evenHBand="1" w:firstRowFirstColumn="0" w:firstRowLastColumn="0" w:lastRowFirstColumn="0" w:lastRowLastColumn="0"/>
            </w:pPr>
            <w:r>
              <w:t>• SE Processes overview</w:t>
            </w:r>
            <w:r>
              <w:br/>
              <w:t>• Lifecycle definitions</w:t>
            </w:r>
            <w:r>
              <w:br/>
            </w:r>
            <w:r>
              <w:lastRenderedPageBreak/>
              <w:t>• Process classification</w:t>
            </w:r>
            <w:r>
              <w:br/>
              <w:t>• Standard processes (V-model, Agile, spiral)</w:t>
            </w:r>
            <w:r>
              <w:br/>
              <w:t>• Stakeholder identification</w:t>
            </w:r>
          </w:p>
        </w:tc>
        <w:tc>
          <w:tcPr>
            <w:tcW w:w="3120" w:type="dxa"/>
          </w:tcPr>
          <w:p w:rsidR="009B7CDA" w:rsidRDefault="00000000">
            <w:pPr>
              <w:cnfStyle w:val="000000010000" w:firstRow="0" w:lastRow="0" w:firstColumn="0" w:lastColumn="0" w:oddVBand="0" w:evenVBand="0" w:oddHBand="0" w:evenHBand="1" w:firstRowFirstColumn="0" w:firstRowLastColumn="0" w:lastRowFirstColumn="0" w:lastRowLastColumn="0"/>
            </w:pPr>
            <w:r>
              <w:lastRenderedPageBreak/>
              <w:t>Chapter 2: SE Processes &amp; Lifecycle</w:t>
            </w:r>
          </w:p>
        </w:tc>
      </w:tr>
      <w:tr w:rsidR="009B7CDA" w:rsidTr="009B7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Practice Activities</w:t>
            </w:r>
          </w:p>
        </w:tc>
        <w:tc>
          <w:tcPr>
            <w:tcW w:w="3120" w:type="dxa"/>
          </w:tcPr>
          <w:p w:rsidR="009B7CDA" w:rsidRDefault="00000000">
            <w:pPr>
              <w:cnfStyle w:val="000000100000" w:firstRow="0" w:lastRow="0" w:firstColumn="0" w:lastColumn="0" w:oddVBand="0" w:evenVBand="0" w:oddHBand="1" w:evenHBand="0" w:firstRowFirstColumn="0" w:firstRowLastColumn="0" w:lastRowFirstColumn="0" w:lastRowLastColumn="0"/>
            </w:pPr>
            <w:r>
              <w:t>• Read SEH Chapter 2 (3 hours)</w:t>
            </w:r>
            <w:r>
              <w:br/>
              <w:t>• Compare process models (V-model vs Agile)</w:t>
            </w:r>
            <w:r>
              <w:br/>
              <w:t>• Map a real project to SE processes</w:t>
            </w:r>
            <w:r>
              <w:br/>
              <w:t>• Practice questions: 26-50</w:t>
            </w:r>
            <w:r>
              <w:br/>
              <w:t>• Quiz on process distinctions</w:t>
            </w:r>
          </w:p>
        </w:tc>
        <w:tc>
          <w:tcPr>
            <w:tcW w:w="3120" w:type="dxa"/>
          </w:tcPr>
          <w:p w:rsidR="009B7CDA" w:rsidRDefault="00000000">
            <w:pPr>
              <w:cnfStyle w:val="000000100000" w:firstRow="0" w:lastRow="0" w:firstColumn="0" w:lastColumn="0" w:oddVBand="0" w:evenVBand="0" w:oddHBand="1" w:evenHBand="0" w:firstRowFirstColumn="0" w:firstRowLastColumn="0" w:lastRowFirstColumn="0" w:lastRowLastColumn="0"/>
            </w:pPr>
            <w:r>
              <w:t>Practice question set 2</w:t>
            </w:r>
          </w:p>
        </w:tc>
      </w:tr>
      <w:tr w:rsidR="009B7CDA" w:rsidTr="009B7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Study Resources</w:t>
            </w:r>
          </w:p>
        </w:tc>
        <w:tc>
          <w:tcPr>
            <w:tcW w:w="3120" w:type="dxa"/>
          </w:tcPr>
          <w:p w:rsidR="009B7CDA" w:rsidRDefault="00000000">
            <w:pPr>
              <w:cnfStyle w:val="000000010000" w:firstRow="0" w:lastRow="0" w:firstColumn="0" w:lastColumn="0" w:oddVBand="0" w:evenVBand="0" w:oddHBand="0" w:evenHBand="1" w:firstRowFirstColumn="0" w:firstRowLastColumn="0" w:lastRowFirstColumn="0" w:lastRowLastColumn="0"/>
            </w:pPr>
            <w:r>
              <w:t>• SEH Process diagrams (create flowcharts)</w:t>
            </w:r>
            <w:r>
              <w:br/>
              <w:t>• IEEE 1220 Standard on Application and Management</w:t>
            </w:r>
            <w:r>
              <w:br/>
              <w:t>• Case study: Real project process mapping</w:t>
            </w:r>
            <w:r>
              <w:br/>
              <w:t>• INCOSE process videos</w:t>
            </w:r>
          </w:p>
        </w:tc>
        <w:tc>
          <w:tcPr>
            <w:tcW w:w="3120" w:type="dxa"/>
          </w:tcPr>
          <w:p w:rsidR="009B7CDA" w:rsidRDefault="00000000">
            <w:pPr>
              <w:cnfStyle w:val="000000010000" w:firstRow="0" w:lastRow="0" w:firstColumn="0" w:lastColumn="0" w:oddVBand="0" w:evenVBand="0" w:oddHBand="0" w:evenHBand="1" w:firstRowFirstColumn="0" w:firstRowLastColumn="0" w:lastRowFirstColumn="0" w:lastRowLastColumn="0"/>
            </w:pPr>
            <w:r>
              <w:t>incose.org/processes</w:t>
            </w:r>
          </w:p>
        </w:tc>
      </w:tr>
    </w:tbl>
    <w:p w:rsidR="009B7CDA" w:rsidRDefault="00000000">
      <w:pPr>
        <w:pStyle w:val="Heading3"/>
      </w:pPr>
      <w:r>
        <w:t>Weekly Goals</w:t>
      </w:r>
    </w:p>
    <w:p w:rsidR="009B7CDA" w:rsidRDefault="00000000">
      <w:r>
        <w:t>✓ Master SE process models and lifecycle concepts</w:t>
      </w:r>
      <w:r>
        <w:br/>
        <w:t>✓ Achieve 80%+ on practice questions 26-50</w:t>
      </w:r>
      <w:r>
        <w:br/>
        <w:t>✓ Create comparison table of major process models</w:t>
      </w:r>
      <w:r>
        <w:br/>
        <w:t>✓ Complete first mock exam (50 questions) - Target 75%+</w:t>
      </w:r>
    </w:p>
    <w:p w:rsidR="009B7CDA" w:rsidRDefault="00000000">
      <w:pPr>
        <w:pStyle w:val="Heading1"/>
      </w:pPr>
      <w:r>
        <w:t>WEEK 3: Requirements Engineering &amp; Management</w:t>
      </w:r>
    </w:p>
    <w:tbl>
      <w:tblPr>
        <w:tblStyle w:val="LightGrid-Accent1"/>
        <w:tblW w:w="0" w:type="auto"/>
        <w:tblLook w:val="04A0" w:firstRow="1" w:lastRow="0" w:firstColumn="1" w:lastColumn="0" w:noHBand="0" w:noVBand="1"/>
      </w:tblPr>
      <w:tblGrid>
        <w:gridCol w:w="3120"/>
        <w:gridCol w:w="3120"/>
        <w:gridCol w:w="3120"/>
      </w:tblGrid>
      <w:tr w:rsidR="009B7CDA" w:rsidTr="009B7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Topic</w:t>
            </w:r>
          </w:p>
        </w:tc>
        <w:tc>
          <w:tcPr>
            <w:tcW w:w="3120" w:type="dxa"/>
          </w:tcPr>
          <w:p w:rsidR="009B7CDA" w:rsidRDefault="00000000">
            <w:pPr>
              <w:cnfStyle w:val="100000000000" w:firstRow="1" w:lastRow="0" w:firstColumn="0" w:lastColumn="0" w:oddVBand="0" w:evenVBand="0" w:oddHBand="0" w:evenHBand="0" w:firstRowFirstColumn="0" w:firstRowLastColumn="0" w:lastRowFirstColumn="0" w:lastRowLastColumn="0"/>
            </w:pPr>
            <w:r>
              <w:t>Content Focus</w:t>
            </w:r>
          </w:p>
        </w:tc>
        <w:tc>
          <w:tcPr>
            <w:tcW w:w="3120" w:type="dxa"/>
          </w:tcPr>
          <w:p w:rsidR="009B7CDA" w:rsidRDefault="00000000">
            <w:pPr>
              <w:cnfStyle w:val="100000000000" w:firstRow="1" w:lastRow="0" w:firstColumn="0" w:lastColumn="0" w:oddVBand="0" w:evenVBand="0" w:oddHBand="0" w:evenHBand="0" w:firstRowFirstColumn="0" w:firstRowLastColumn="0" w:lastRowFirstColumn="0" w:lastRowLastColumn="0"/>
            </w:pPr>
            <w:r>
              <w:t>Key Chapters/Sections</w:t>
            </w:r>
          </w:p>
        </w:tc>
      </w:tr>
      <w:tr w:rsidR="009B7CDA" w:rsidTr="009B7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Learning Objectives</w:t>
            </w:r>
          </w:p>
        </w:tc>
        <w:tc>
          <w:tcPr>
            <w:tcW w:w="3120" w:type="dxa"/>
          </w:tcPr>
          <w:p w:rsidR="009B7CDA" w:rsidRDefault="00000000">
            <w:pPr>
              <w:cnfStyle w:val="000000100000" w:firstRow="0" w:lastRow="0" w:firstColumn="0" w:lastColumn="0" w:oddVBand="0" w:evenVBand="0" w:oddHBand="1" w:evenHBand="0" w:firstRowFirstColumn="0" w:firstRowLastColumn="0" w:lastRowFirstColumn="0" w:lastRowLastColumn="0"/>
            </w:pPr>
            <w:r>
              <w:t>• Master requirements definition</w:t>
            </w:r>
            <w:r>
              <w:br/>
              <w:t>• Learn elicitation techniques</w:t>
            </w:r>
            <w:r>
              <w:br/>
              <w:t>• Understand traceability</w:t>
            </w:r>
            <w:r>
              <w:br/>
              <w:t>• Grasp requirement management</w:t>
            </w:r>
          </w:p>
        </w:tc>
        <w:tc>
          <w:tcPr>
            <w:tcW w:w="3120" w:type="dxa"/>
          </w:tcPr>
          <w:p w:rsidR="009B7CDA" w:rsidRDefault="00000000">
            <w:pPr>
              <w:cnfStyle w:val="000000100000" w:firstRow="0" w:lastRow="0" w:firstColumn="0" w:lastColumn="0" w:oddVBand="0" w:evenVBand="0" w:oddHBand="1" w:evenHBand="0" w:firstRowFirstColumn="0" w:firstRowLastColumn="0" w:lastRowFirstColumn="0" w:lastRowLastColumn="0"/>
            </w:pPr>
            <w:r>
              <w:t>SEH 3.0, 3.1, 3.2, 3.3</w:t>
            </w:r>
          </w:p>
        </w:tc>
      </w:tr>
      <w:tr w:rsidR="009B7CDA" w:rsidTr="009B7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INCOSE Handbook Coverage</w:t>
            </w:r>
          </w:p>
        </w:tc>
        <w:tc>
          <w:tcPr>
            <w:tcW w:w="3120" w:type="dxa"/>
          </w:tcPr>
          <w:p w:rsidR="009B7CDA" w:rsidRDefault="00000000">
            <w:pPr>
              <w:cnfStyle w:val="000000010000" w:firstRow="0" w:lastRow="0" w:firstColumn="0" w:lastColumn="0" w:oddVBand="0" w:evenVBand="0" w:oddHBand="0" w:evenHBand="1" w:firstRowFirstColumn="0" w:firstRowLastColumn="0" w:lastRowFirstColumn="0" w:lastRowLastColumn="0"/>
            </w:pPr>
            <w:r>
              <w:t>• Requirements fundamentals</w:t>
            </w:r>
            <w:r>
              <w:br/>
              <w:t>• Requirement characteristics</w:t>
            </w:r>
            <w:r>
              <w:br/>
              <w:t>• Stakeholder needs &amp; requirements</w:t>
            </w:r>
            <w:r>
              <w:br/>
              <w:t>• System requirements definition</w:t>
            </w:r>
            <w:r>
              <w:br/>
              <w:t>• Traceability matrices</w:t>
            </w:r>
            <w:r>
              <w:br/>
              <w:t>• Configuration management basics</w:t>
            </w:r>
          </w:p>
        </w:tc>
        <w:tc>
          <w:tcPr>
            <w:tcW w:w="3120" w:type="dxa"/>
          </w:tcPr>
          <w:p w:rsidR="009B7CDA" w:rsidRDefault="00000000">
            <w:pPr>
              <w:cnfStyle w:val="000000010000" w:firstRow="0" w:lastRow="0" w:firstColumn="0" w:lastColumn="0" w:oddVBand="0" w:evenVBand="0" w:oddHBand="0" w:evenHBand="1" w:firstRowFirstColumn="0" w:firstRowLastColumn="0" w:lastRowFirstColumn="0" w:lastRowLastColumn="0"/>
            </w:pPr>
            <w:r>
              <w:t>Chapter 3: Requirements &amp; Governance</w:t>
            </w:r>
          </w:p>
        </w:tc>
      </w:tr>
      <w:tr w:rsidR="009B7CDA" w:rsidTr="009B7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Practice Activities</w:t>
            </w:r>
          </w:p>
        </w:tc>
        <w:tc>
          <w:tcPr>
            <w:tcW w:w="3120" w:type="dxa"/>
          </w:tcPr>
          <w:p w:rsidR="009B7CDA" w:rsidRDefault="00000000">
            <w:pPr>
              <w:cnfStyle w:val="000000100000" w:firstRow="0" w:lastRow="0" w:firstColumn="0" w:lastColumn="0" w:oddVBand="0" w:evenVBand="0" w:oddHBand="1" w:evenHBand="0" w:firstRowFirstColumn="0" w:firstRowLastColumn="0" w:lastRowFirstColumn="0" w:lastRowLastColumn="0"/>
            </w:pPr>
            <w:r>
              <w:t>• Read SEH Chapter 3 (3-4 hours)</w:t>
            </w:r>
            <w:r>
              <w:br/>
              <w:t xml:space="preserve">• Write sample requirements </w:t>
            </w:r>
            <w:r>
              <w:lastRenderedPageBreak/>
              <w:t>(functional/non-functional)</w:t>
            </w:r>
            <w:r>
              <w:br/>
              <w:t>• Create traceability matrix exercise</w:t>
            </w:r>
            <w:r>
              <w:br/>
              <w:t>• Practice questions: 51-75</w:t>
            </w:r>
            <w:r>
              <w:br/>
              <w:t>• Requirements analysis workshop</w:t>
            </w:r>
          </w:p>
        </w:tc>
        <w:tc>
          <w:tcPr>
            <w:tcW w:w="3120" w:type="dxa"/>
          </w:tcPr>
          <w:p w:rsidR="009B7CDA" w:rsidRDefault="00000000">
            <w:pPr>
              <w:cnfStyle w:val="000000100000" w:firstRow="0" w:lastRow="0" w:firstColumn="0" w:lastColumn="0" w:oddVBand="0" w:evenVBand="0" w:oddHBand="1" w:evenHBand="0" w:firstRowFirstColumn="0" w:firstRowLastColumn="0" w:lastRowFirstColumn="0" w:lastRowLastColumn="0"/>
            </w:pPr>
            <w:r>
              <w:lastRenderedPageBreak/>
              <w:t>Practice problem sets</w:t>
            </w:r>
          </w:p>
        </w:tc>
      </w:tr>
      <w:tr w:rsidR="009B7CDA" w:rsidTr="009B7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Study Resources</w:t>
            </w:r>
          </w:p>
        </w:tc>
        <w:tc>
          <w:tcPr>
            <w:tcW w:w="3120" w:type="dxa"/>
          </w:tcPr>
          <w:p w:rsidR="009B7CDA" w:rsidRDefault="00000000">
            <w:pPr>
              <w:cnfStyle w:val="000000010000" w:firstRow="0" w:lastRow="0" w:firstColumn="0" w:lastColumn="0" w:oddVBand="0" w:evenVBand="0" w:oddHBand="0" w:evenHBand="1" w:firstRowFirstColumn="0" w:firstRowLastColumn="0" w:lastRowFirstColumn="0" w:lastRowLastColumn="0"/>
            </w:pPr>
            <w:r>
              <w:t>• IEEE 830 (SRS Standard)</w:t>
            </w:r>
            <w:r>
              <w:br/>
              <w:t>• Requirement writing templates</w:t>
            </w:r>
            <w:r>
              <w:br/>
              <w:t>• Traceability matrix examples</w:t>
            </w:r>
            <w:r>
              <w:br/>
              <w:t>• INCOSE requirement best practices guide</w:t>
            </w:r>
            <w:r>
              <w:br/>
              <w:t>• Case study: Real system requirements</w:t>
            </w:r>
          </w:p>
        </w:tc>
        <w:tc>
          <w:tcPr>
            <w:tcW w:w="3120" w:type="dxa"/>
          </w:tcPr>
          <w:p w:rsidR="009B7CDA" w:rsidRDefault="00000000">
            <w:pPr>
              <w:cnfStyle w:val="000000010000" w:firstRow="0" w:lastRow="0" w:firstColumn="0" w:lastColumn="0" w:oddVBand="0" w:evenVBand="0" w:oddHBand="0" w:evenHBand="1" w:firstRowFirstColumn="0" w:firstRowLastColumn="0" w:lastRowFirstColumn="0" w:lastRowLastColumn="0"/>
            </w:pPr>
            <w:r>
              <w:t>IEEE Standards + incose.org</w:t>
            </w:r>
          </w:p>
        </w:tc>
      </w:tr>
    </w:tbl>
    <w:p w:rsidR="009B7CDA" w:rsidRDefault="00000000">
      <w:pPr>
        <w:pStyle w:val="Heading3"/>
      </w:pPr>
      <w:r>
        <w:t>Weekly Goals</w:t>
      </w:r>
    </w:p>
    <w:p w:rsidR="009B7CDA" w:rsidRDefault="00000000">
      <w:r>
        <w:t>✓ Achieve mastery of requirements engineering concepts</w:t>
      </w:r>
      <w:r>
        <w:br/>
        <w:t>✓ Score 80%+ on practice questions 51-75</w:t>
      </w:r>
      <w:r>
        <w:br/>
        <w:t>✓ Write 10+ well-formed requirements</w:t>
      </w:r>
      <w:r>
        <w:br/>
        <w:t>✓ Complete second mock exam (50 questions) - Target 75%+</w:t>
      </w:r>
      <w:r>
        <w:br/>
        <w:t>✓ Review traceability concepts thoroughly</w:t>
      </w:r>
    </w:p>
    <w:p w:rsidR="009B7CDA" w:rsidRDefault="00000000">
      <w:pPr>
        <w:pStyle w:val="Heading1"/>
      </w:pPr>
      <w:r>
        <w:t>WEEK 4: Design, Integration &amp; Configuration Management</w:t>
      </w:r>
    </w:p>
    <w:tbl>
      <w:tblPr>
        <w:tblStyle w:val="LightGrid-Accent1"/>
        <w:tblW w:w="0" w:type="auto"/>
        <w:tblLook w:val="04A0" w:firstRow="1" w:lastRow="0" w:firstColumn="1" w:lastColumn="0" w:noHBand="0" w:noVBand="1"/>
      </w:tblPr>
      <w:tblGrid>
        <w:gridCol w:w="3120"/>
        <w:gridCol w:w="3120"/>
        <w:gridCol w:w="3120"/>
      </w:tblGrid>
      <w:tr w:rsidR="009B7CDA" w:rsidTr="009B7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Topic</w:t>
            </w:r>
          </w:p>
        </w:tc>
        <w:tc>
          <w:tcPr>
            <w:tcW w:w="3120" w:type="dxa"/>
          </w:tcPr>
          <w:p w:rsidR="009B7CDA" w:rsidRDefault="00000000">
            <w:pPr>
              <w:cnfStyle w:val="100000000000" w:firstRow="1" w:lastRow="0" w:firstColumn="0" w:lastColumn="0" w:oddVBand="0" w:evenVBand="0" w:oddHBand="0" w:evenHBand="0" w:firstRowFirstColumn="0" w:firstRowLastColumn="0" w:lastRowFirstColumn="0" w:lastRowLastColumn="0"/>
            </w:pPr>
            <w:r>
              <w:t>Content Focus</w:t>
            </w:r>
          </w:p>
        </w:tc>
        <w:tc>
          <w:tcPr>
            <w:tcW w:w="3120" w:type="dxa"/>
          </w:tcPr>
          <w:p w:rsidR="009B7CDA" w:rsidRDefault="00000000">
            <w:pPr>
              <w:cnfStyle w:val="100000000000" w:firstRow="1" w:lastRow="0" w:firstColumn="0" w:lastColumn="0" w:oddVBand="0" w:evenVBand="0" w:oddHBand="0" w:evenHBand="0" w:firstRowFirstColumn="0" w:firstRowLastColumn="0" w:lastRowFirstColumn="0" w:lastRowLastColumn="0"/>
            </w:pPr>
            <w:r>
              <w:t>Key Chapters/Sections</w:t>
            </w:r>
          </w:p>
        </w:tc>
      </w:tr>
      <w:tr w:rsidR="009B7CDA" w:rsidTr="009B7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Learning Objectives</w:t>
            </w:r>
          </w:p>
        </w:tc>
        <w:tc>
          <w:tcPr>
            <w:tcW w:w="3120" w:type="dxa"/>
          </w:tcPr>
          <w:p w:rsidR="009B7CDA" w:rsidRDefault="00000000">
            <w:pPr>
              <w:cnfStyle w:val="000000100000" w:firstRow="0" w:lastRow="0" w:firstColumn="0" w:lastColumn="0" w:oddVBand="0" w:evenVBand="0" w:oddHBand="1" w:evenHBand="0" w:firstRowFirstColumn="0" w:firstRowLastColumn="0" w:lastRowFirstColumn="0" w:lastRowLastColumn="0"/>
            </w:pPr>
            <w:r>
              <w:t>• Understand design principles</w:t>
            </w:r>
            <w:r>
              <w:br/>
              <w:t>• Learn integration strategy</w:t>
            </w:r>
            <w:r>
              <w:br/>
              <w:t>• Grasp configuration management</w:t>
            </w:r>
            <w:r>
              <w:br/>
              <w:t>• Master system architecture</w:t>
            </w:r>
          </w:p>
        </w:tc>
        <w:tc>
          <w:tcPr>
            <w:tcW w:w="3120" w:type="dxa"/>
          </w:tcPr>
          <w:p w:rsidR="009B7CDA" w:rsidRDefault="00000000">
            <w:pPr>
              <w:cnfStyle w:val="000000100000" w:firstRow="0" w:lastRow="0" w:firstColumn="0" w:lastColumn="0" w:oddVBand="0" w:evenVBand="0" w:oddHBand="1" w:evenHBand="0" w:firstRowFirstColumn="0" w:firstRowLastColumn="0" w:lastRowFirstColumn="0" w:lastRowLastColumn="0"/>
            </w:pPr>
            <w:r>
              <w:t>SEH 4.0, 4.1, 4.2, 4.3</w:t>
            </w:r>
          </w:p>
        </w:tc>
      </w:tr>
      <w:tr w:rsidR="009B7CDA" w:rsidTr="009B7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INCOSE Handbook Coverage</w:t>
            </w:r>
          </w:p>
        </w:tc>
        <w:tc>
          <w:tcPr>
            <w:tcW w:w="3120" w:type="dxa"/>
          </w:tcPr>
          <w:p w:rsidR="009B7CDA" w:rsidRDefault="00000000">
            <w:pPr>
              <w:cnfStyle w:val="000000010000" w:firstRow="0" w:lastRow="0" w:firstColumn="0" w:lastColumn="0" w:oddVBand="0" w:evenVBand="0" w:oddHBand="0" w:evenHBand="1" w:firstRowFirstColumn="0" w:firstRowLastColumn="0" w:lastRowFirstColumn="0" w:lastRowLastColumn="0"/>
            </w:pPr>
            <w:r>
              <w:t>• Design fundamentals</w:t>
            </w:r>
            <w:r>
              <w:br/>
              <w:t>• Architectural design</w:t>
            </w:r>
            <w:r>
              <w:br/>
              <w:t>• Detailed design</w:t>
            </w:r>
            <w:r>
              <w:br/>
              <w:t>• Design evaluation</w:t>
            </w:r>
            <w:r>
              <w:br/>
              <w:t>• Configuration management</w:t>
            </w:r>
            <w:r>
              <w:br/>
              <w:t>• Change control processes</w:t>
            </w:r>
            <w:r>
              <w:br/>
              <w:t>• Integration planning</w:t>
            </w:r>
          </w:p>
        </w:tc>
        <w:tc>
          <w:tcPr>
            <w:tcW w:w="3120" w:type="dxa"/>
          </w:tcPr>
          <w:p w:rsidR="009B7CDA" w:rsidRDefault="00000000">
            <w:pPr>
              <w:cnfStyle w:val="000000010000" w:firstRow="0" w:lastRow="0" w:firstColumn="0" w:lastColumn="0" w:oddVBand="0" w:evenVBand="0" w:oddHBand="0" w:evenHBand="1" w:firstRowFirstColumn="0" w:firstRowLastColumn="0" w:lastRowFirstColumn="0" w:lastRowLastColumn="0"/>
            </w:pPr>
            <w:r>
              <w:t>Chapter 4: Design Definition &amp; Integration</w:t>
            </w:r>
          </w:p>
        </w:tc>
      </w:tr>
      <w:tr w:rsidR="009B7CDA" w:rsidTr="009B7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Practice Activities</w:t>
            </w:r>
          </w:p>
        </w:tc>
        <w:tc>
          <w:tcPr>
            <w:tcW w:w="3120" w:type="dxa"/>
          </w:tcPr>
          <w:p w:rsidR="009B7CDA" w:rsidRDefault="00000000">
            <w:pPr>
              <w:cnfStyle w:val="000000100000" w:firstRow="0" w:lastRow="0" w:firstColumn="0" w:lastColumn="0" w:oddVBand="0" w:evenVBand="0" w:oddHBand="1" w:evenHBand="0" w:firstRowFirstColumn="0" w:firstRowLastColumn="0" w:lastRowFirstColumn="0" w:lastRowLastColumn="0"/>
            </w:pPr>
            <w:r>
              <w:t>• Read SEH Chapter 4 (4 hours)</w:t>
            </w:r>
            <w:r>
              <w:br/>
              <w:t>• Create system architecture diagram</w:t>
            </w:r>
            <w:r>
              <w:br/>
              <w:t>• Design configuration management plan</w:t>
            </w:r>
            <w:r>
              <w:br/>
              <w:t>• Practice questions: 76-100</w:t>
            </w:r>
            <w:r>
              <w:br/>
              <w:t>• Integration strategy exercise</w:t>
            </w:r>
          </w:p>
        </w:tc>
        <w:tc>
          <w:tcPr>
            <w:tcW w:w="3120" w:type="dxa"/>
          </w:tcPr>
          <w:p w:rsidR="009B7CDA" w:rsidRDefault="00000000">
            <w:pPr>
              <w:cnfStyle w:val="000000100000" w:firstRow="0" w:lastRow="0" w:firstColumn="0" w:lastColumn="0" w:oddVBand="0" w:evenVBand="0" w:oddHBand="1" w:evenHBand="0" w:firstRowFirstColumn="0" w:firstRowLastColumn="0" w:lastRowFirstColumn="0" w:lastRowLastColumn="0"/>
            </w:pPr>
            <w:r>
              <w:t>Design practice problems</w:t>
            </w:r>
          </w:p>
        </w:tc>
      </w:tr>
      <w:tr w:rsidR="009B7CDA" w:rsidTr="009B7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Study Resources</w:t>
            </w:r>
          </w:p>
        </w:tc>
        <w:tc>
          <w:tcPr>
            <w:tcW w:w="3120" w:type="dxa"/>
          </w:tcPr>
          <w:p w:rsidR="009B7CDA" w:rsidRDefault="00000000">
            <w:pPr>
              <w:cnfStyle w:val="000000010000" w:firstRow="0" w:lastRow="0" w:firstColumn="0" w:lastColumn="0" w:oddVBand="0" w:evenVBand="0" w:oddHBand="0" w:evenHBand="1" w:firstRowFirstColumn="0" w:firstRowLastColumn="0" w:lastRowFirstColumn="0" w:lastRowLastColumn="0"/>
            </w:pPr>
            <w:r>
              <w:t xml:space="preserve">• IEEE 1016 (Software Design </w:t>
            </w:r>
            <w:r>
              <w:lastRenderedPageBreak/>
              <w:t>Standard)</w:t>
            </w:r>
            <w:r>
              <w:br/>
              <w:t>• Architecture pattern examples</w:t>
            </w:r>
            <w:r>
              <w:br/>
              <w:t>• Configuration management templates</w:t>
            </w:r>
            <w:r>
              <w:br/>
              <w:t>• Design case studies</w:t>
            </w:r>
            <w:r>
              <w:br/>
              <w:t>• INCOSE design guidelines</w:t>
            </w:r>
          </w:p>
        </w:tc>
        <w:tc>
          <w:tcPr>
            <w:tcW w:w="3120" w:type="dxa"/>
          </w:tcPr>
          <w:p w:rsidR="009B7CDA" w:rsidRDefault="00000000">
            <w:pPr>
              <w:cnfStyle w:val="000000010000" w:firstRow="0" w:lastRow="0" w:firstColumn="0" w:lastColumn="0" w:oddVBand="0" w:evenVBand="0" w:oddHBand="0" w:evenHBand="1" w:firstRowFirstColumn="0" w:firstRowLastColumn="0" w:lastRowFirstColumn="0" w:lastRowLastColumn="0"/>
            </w:pPr>
            <w:r>
              <w:lastRenderedPageBreak/>
              <w:t>IEEE + INCOSE resources</w:t>
            </w:r>
          </w:p>
        </w:tc>
      </w:tr>
    </w:tbl>
    <w:p w:rsidR="009B7CDA" w:rsidRDefault="00000000">
      <w:pPr>
        <w:pStyle w:val="Heading3"/>
      </w:pPr>
      <w:r>
        <w:t>Weekly Goals</w:t>
      </w:r>
    </w:p>
    <w:p w:rsidR="009B7CDA" w:rsidRDefault="00000000">
      <w:r>
        <w:t>✓ Master design and architecture concepts</w:t>
      </w:r>
      <w:r>
        <w:br/>
        <w:t>✓ Achieve 80%+ on practice questions 76-100</w:t>
      </w:r>
      <w:r>
        <w:br/>
        <w:t>✓ Create complete configuration management plan</w:t>
      </w:r>
      <w:r>
        <w:br/>
        <w:t>✓ Complete third mock exam (60 questions) - Target 75%+</w:t>
      </w:r>
      <w:r>
        <w:br/>
        <w:t>✓ Understand integration and change control</w:t>
      </w:r>
    </w:p>
    <w:p w:rsidR="009B7CDA" w:rsidRDefault="00000000">
      <w:pPr>
        <w:pStyle w:val="Heading1"/>
      </w:pPr>
      <w:r>
        <w:t>WEEK 5: Verification, Validation &amp; Risk Management</w:t>
      </w:r>
    </w:p>
    <w:tbl>
      <w:tblPr>
        <w:tblStyle w:val="LightGrid-Accent1"/>
        <w:tblW w:w="0" w:type="auto"/>
        <w:tblLook w:val="04A0" w:firstRow="1" w:lastRow="0" w:firstColumn="1" w:lastColumn="0" w:noHBand="0" w:noVBand="1"/>
      </w:tblPr>
      <w:tblGrid>
        <w:gridCol w:w="3120"/>
        <w:gridCol w:w="3120"/>
        <w:gridCol w:w="3120"/>
      </w:tblGrid>
      <w:tr w:rsidR="009B7CDA" w:rsidTr="009B7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Topic</w:t>
            </w:r>
          </w:p>
        </w:tc>
        <w:tc>
          <w:tcPr>
            <w:tcW w:w="3120" w:type="dxa"/>
          </w:tcPr>
          <w:p w:rsidR="009B7CDA" w:rsidRDefault="00000000">
            <w:pPr>
              <w:cnfStyle w:val="100000000000" w:firstRow="1" w:lastRow="0" w:firstColumn="0" w:lastColumn="0" w:oddVBand="0" w:evenVBand="0" w:oddHBand="0" w:evenHBand="0" w:firstRowFirstColumn="0" w:firstRowLastColumn="0" w:lastRowFirstColumn="0" w:lastRowLastColumn="0"/>
            </w:pPr>
            <w:r>
              <w:t>Content Focus</w:t>
            </w:r>
          </w:p>
        </w:tc>
        <w:tc>
          <w:tcPr>
            <w:tcW w:w="3120" w:type="dxa"/>
          </w:tcPr>
          <w:p w:rsidR="009B7CDA" w:rsidRDefault="00000000">
            <w:pPr>
              <w:cnfStyle w:val="100000000000" w:firstRow="1" w:lastRow="0" w:firstColumn="0" w:lastColumn="0" w:oddVBand="0" w:evenVBand="0" w:oddHBand="0" w:evenHBand="0" w:firstRowFirstColumn="0" w:firstRowLastColumn="0" w:lastRowFirstColumn="0" w:lastRowLastColumn="0"/>
            </w:pPr>
            <w:r>
              <w:t>Key Chapters/Sections</w:t>
            </w:r>
          </w:p>
        </w:tc>
      </w:tr>
      <w:tr w:rsidR="009B7CDA" w:rsidTr="009B7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Learning Objectives</w:t>
            </w:r>
          </w:p>
        </w:tc>
        <w:tc>
          <w:tcPr>
            <w:tcW w:w="3120" w:type="dxa"/>
          </w:tcPr>
          <w:p w:rsidR="009B7CDA" w:rsidRDefault="00000000">
            <w:pPr>
              <w:cnfStyle w:val="000000100000" w:firstRow="0" w:lastRow="0" w:firstColumn="0" w:lastColumn="0" w:oddVBand="0" w:evenVBand="0" w:oddHBand="1" w:evenHBand="0" w:firstRowFirstColumn="0" w:firstRowLastColumn="0" w:lastRowFirstColumn="0" w:lastRowLastColumn="0"/>
            </w:pPr>
            <w:r>
              <w:t>• Distinguish V&amp;V concepts</w:t>
            </w:r>
            <w:r>
              <w:br/>
              <w:t>• Learn test strategies</w:t>
            </w:r>
            <w:r>
              <w:br/>
              <w:t>• Understand risk management</w:t>
            </w:r>
            <w:r>
              <w:br/>
              <w:t>• Grasp quality assurance</w:t>
            </w:r>
          </w:p>
        </w:tc>
        <w:tc>
          <w:tcPr>
            <w:tcW w:w="3120" w:type="dxa"/>
          </w:tcPr>
          <w:p w:rsidR="009B7CDA" w:rsidRDefault="00000000">
            <w:pPr>
              <w:cnfStyle w:val="000000100000" w:firstRow="0" w:lastRow="0" w:firstColumn="0" w:lastColumn="0" w:oddVBand="0" w:evenVBand="0" w:oddHBand="1" w:evenHBand="0" w:firstRowFirstColumn="0" w:firstRowLastColumn="0" w:lastRowFirstColumn="0" w:lastRowLastColumn="0"/>
            </w:pPr>
            <w:r>
              <w:t>SEH 5.0, 5.1, 5.2, 5.3</w:t>
            </w:r>
          </w:p>
        </w:tc>
      </w:tr>
      <w:tr w:rsidR="009B7CDA" w:rsidTr="009B7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INCOSE Handbook Coverage</w:t>
            </w:r>
          </w:p>
        </w:tc>
        <w:tc>
          <w:tcPr>
            <w:tcW w:w="3120" w:type="dxa"/>
          </w:tcPr>
          <w:p w:rsidR="009B7CDA" w:rsidRDefault="00000000">
            <w:pPr>
              <w:cnfStyle w:val="000000010000" w:firstRow="0" w:lastRow="0" w:firstColumn="0" w:lastColumn="0" w:oddVBand="0" w:evenVBand="0" w:oddHBand="0" w:evenHBand="1" w:firstRowFirstColumn="0" w:firstRowLastColumn="0" w:lastRowFirstColumn="0" w:lastRowLastColumn="0"/>
            </w:pPr>
            <w:r>
              <w:t>• Verification definition &amp; strategy</w:t>
            </w:r>
            <w:r>
              <w:br/>
              <w:t>• Validation definition &amp; strategy</w:t>
            </w:r>
            <w:r>
              <w:br/>
              <w:t>• Test planning</w:t>
            </w:r>
            <w:r>
              <w:br/>
              <w:t>• Quality attributes</w:t>
            </w:r>
            <w:r>
              <w:br/>
              <w:t>• Risk identification, analysis, mitigation</w:t>
            </w:r>
            <w:r>
              <w:br/>
              <w:t>• Process metrics</w:t>
            </w:r>
          </w:p>
        </w:tc>
        <w:tc>
          <w:tcPr>
            <w:tcW w:w="3120" w:type="dxa"/>
          </w:tcPr>
          <w:p w:rsidR="009B7CDA" w:rsidRDefault="00000000">
            <w:pPr>
              <w:cnfStyle w:val="000000010000" w:firstRow="0" w:lastRow="0" w:firstColumn="0" w:lastColumn="0" w:oddVBand="0" w:evenVBand="0" w:oddHBand="0" w:evenHBand="1" w:firstRowFirstColumn="0" w:firstRowLastColumn="0" w:lastRowFirstColumn="0" w:lastRowLastColumn="0"/>
            </w:pPr>
            <w:r>
              <w:t>Chapter 5: Verification &amp; Validation</w:t>
            </w:r>
            <w:r>
              <w:br/>
              <w:t>Chapter 6: Risk Management</w:t>
            </w:r>
          </w:p>
        </w:tc>
      </w:tr>
      <w:tr w:rsidR="009B7CDA" w:rsidTr="009B7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Practice Activities</w:t>
            </w:r>
          </w:p>
        </w:tc>
        <w:tc>
          <w:tcPr>
            <w:tcW w:w="3120" w:type="dxa"/>
          </w:tcPr>
          <w:p w:rsidR="009B7CDA" w:rsidRDefault="00000000">
            <w:pPr>
              <w:cnfStyle w:val="000000100000" w:firstRow="0" w:lastRow="0" w:firstColumn="0" w:lastColumn="0" w:oddVBand="0" w:evenVBand="0" w:oddHBand="1" w:evenHBand="0" w:firstRowFirstColumn="0" w:firstRowLastColumn="0" w:lastRowFirstColumn="0" w:lastRowLastColumn="0"/>
            </w:pPr>
            <w:r>
              <w:t>• Read SEH Chapters 5-6 (4-5 hours)</w:t>
            </w:r>
            <w:r>
              <w:br/>
              <w:t>• Create test plan</w:t>
            </w:r>
            <w:r>
              <w:br/>
              <w:t>• Develop risk register</w:t>
            </w:r>
            <w:r>
              <w:br/>
              <w:t>• Practice questions: 101-150 (advanced)</w:t>
            </w:r>
            <w:r>
              <w:br/>
              <w:t>• V&amp;V analysis exercise</w:t>
            </w:r>
          </w:p>
        </w:tc>
        <w:tc>
          <w:tcPr>
            <w:tcW w:w="3120" w:type="dxa"/>
          </w:tcPr>
          <w:p w:rsidR="009B7CDA" w:rsidRDefault="00000000">
            <w:pPr>
              <w:cnfStyle w:val="000000100000" w:firstRow="0" w:lastRow="0" w:firstColumn="0" w:lastColumn="0" w:oddVBand="0" w:evenVBand="0" w:oddHBand="1" w:evenHBand="0" w:firstRowFirstColumn="0" w:firstRowLastColumn="0" w:lastRowFirstColumn="0" w:lastRowLastColumn="0"/>
            </w:pPr>
            <w:r>
              <w:t>Advanced problem sets</w:t>
            </w:r>
          </w:p>
        </w:tc>
      </w:tr>
      <w:tr w:rsidR="009B7CDA" w:rsidTr="009B7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Study Resources</w:t>
            </w:r>
          </w:p>
        </w:tc>
        <w:tc>
          <w:tcPr>
            <w:tcW w:w="3120" w:type="dxa"/>
          </w:tcPr>
          <w:p w:rsidR="009B7CDA" w:rsidRDefault="00000000">
            <w:pPr>
              <w:cnfStyle w:val="000000010000" w:firstRow="0" w:lastRow="0" w:firstColumn="0" w:lastColumn="0" w:oddVBand="0" w:evenVBand="0" w:oddHBand="0" w:evenHBand="1" w:firstRowFirstColumn="0" w:firstRowLastColumn="0" w:lastRowFirstColumn="0" w:lastRowLastColumn="0"/>
            </w:pPr>
            <w:r>
              <w:t>• IEEE 1012 (V&amp;V Standard)</w:t>
            </w:r>
            <w:r>
              <w:br/>
              <w:t>• Test plan templates</w:t>
            </w:r>
            <w:r>
              <w:br/>
              <w:t>• Risk management frameworks</w:t>
            </w:r>
            <w:r>
              <w:br/>
              <w:t>• Quality metrics guide</w:t>
            </w:r>
            <w:r>
              <w:br/>
              <w:t>• INCOSE V&amp;V best practices</w:t>
            </w:r>
          </w:p>
        </w:tc>
        <w:tc>
          <w:tcPr>
            <w:tcW w:w="3120" w:type="dxa"/>
          </w:tcPr>
          <w:p w:rsidR="009B7CDA" w:rsidRDefault="00000000">
            <w:pPr>
              <w:cnfStyle w:val="000000010000" w:firstRow="0" w:lastRow="0" w:firstColumn="0" w:lastColumn="0" w:oddVBand="0" w:evenVBand="0" w:oddHBand="0" w:evenHBand="1" w:firstRowFirstColumn="0" w:firstRowLastColumn="0" w:lastRowFirstColumn="0" w:lastRowLastColumn="0"/>
            </w:pPr>
            <w:r>
              <w:t>IEEE Standards + INCOSE</w:t>
            </w:r>
          </w:p>
        </w:tc>
      </w:tr>
    </w:tbl>
    <w:p w:rsidR="009B7CDA" w:rsidRDefault="00000000">
      <w:pPr>
        <w:pStyle w:val="Heading3"/>
      </w:pPr>
      <w:r>
        <w:lastRenderedPageBreak/>
        <w:t>Weekly Goals</w:t>
      </w:r>
    </w:p>
    <w:p w:rsidR="009B7CDA" w:rsidRDefault="00000000">
      <w:r>
        <w:t>✓ Master V&amp;V and risk management concepts</w:t>
      </w:r>
      <w:r>
        <w:br/>
        <w:t>✓ Score 80%+ on advanced practice questions</w:t>
      </w:r>
      <w:r>
        <w:br/>
        <w:t>✓ Create comprehensive test plan</w:t>
      </w:r>
      <w:r>
        <w:br/>
        <w:t>✓ Develop risk management strategy</w:t>
      </w:r>
      <w:r>
        <w:br/>
        <w:t>✓ Complete fourth mock exam (75 questions) - Target 78%+</w:t>
      </w:r>
    </w:p>
    <w:p w:rsidR="009B7CDA" w:rsidRDefault="00000000">
      <w:pPr>
        <w:pStyle w:val="Heading1"/>
      </w:pPr>
      <w:r>
        <w:t>WEEK 6: Final Review &amp; Exam Preparation</w:t>
      </w:r>
    </w:p>
    <w:tbl>
      <w:tblPr>
        <w:tblStyle w:val="LightGrid-Accent1"/>
        <w:tblW w:w="0" w:type="auto"/>
        <w:tblLook w:val="04A0" w:firstRow="1" w:lastRow="0" w:firstColumn="1" w:lastColumn="0" w:noHBand="0" w:noVBand="1"/>
      </w:tblPr>
      <w:tblGrid>
        <w:gridCol w:w="3120"/>
        <w:gridCol w:w="3120"/>
        <w:gridCol w:w="3120"/>
      </w:tblGrid>
      <w:tr w:rsidR="009B7CDA" w:rsidTr="009B7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Topic</w:t>
            </w:r>
          </w:p>
        </w:tc>
        <w:tc>
          <w:tcPr>
            <w:tcW w:w="3120" w:type="dxa"/>
          </w:tcPr>
          <w:p w:rsidR="009B7CDA" w:rsidRDefault="00000000">
            <w:pPr>
              <w:cnfStyle w:val="100000000000" w:firstRow="1" w:lastRow="0" w:firstColumn="0" w:lastColumn="0" w:oddVBand="0" w:evenVBand="0" w:oddHBand="0" w:evenHBand="0" w:firstRowFirstColumn="0" w:firstRowLastColumn="0" w:lastRowFirstColumn="0" w:lastRowLastColumn="0"/>
            </w:pPr>
            <w:r>
              <w:t>Content Focus</w:t>
            </w:r>
          </w:p>
        </w:tc>
        <w:tc>
          <w:tcPr>
            <w:tcW w:w="3120" w:type="dxa"/>
          </w:tcPr>
          <w:p w:rsidR="009B7CDA" w:rsidRDefault="00000000">
            <w:pPr>
              <w:cnfStyle w:val="100000000000" w:firstRow="1" w:lastRow="0" w:firstColumn="0" w:lastColumn="0" w:oddVBand="0" w:evenVBand="0" w:oddHBand="0" w:evenHBand="0" w:firstRowFirstColumn="0" w:firstRowLastColumn="0" w:lastRowFirstColumn="0" w:lastRowLastColumn="0"/>
            </w:pPr>
            <w:r>
              <w:t>Key Chapters/Sections</w:t>
            </w:r>
          </w:p>
        </w:tc>
      </w:tr>
      <w:tr w:rsidR="009B7CDA" w:rsidTr="009B7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Learning Objectives</w:t>
            </w:r>
          </w:p>
        </w:tc>
        <w:tc>
          <w:tcPr>
            <w:tcW w:w="3120" w:type="dxa"/>
          </w:tcPr>
          <w:p w:rsidR="009B7CDA" w:rsidRDefault="00000000">
            <w:pPr>
              <w:cnfStyle w:val="000000100000" w:firstRow="0" w:lastRow="0" w:firstColumn="0" w:lastColumn="0" w:oddVBand="0" w:evenVBand="0" w:oddHBand="1" w:evenHBand="0" w:firstRowFirstColumn="0" w:firstRowLastColumn="0" w:lastRowFirstColumn="0" w:lastRowLastColumn="0"/>
            </w:pPr>
            <w:r>
              <w:t>• Integrate all knowledge areas</w:t>
            </w:r>
            <w:r>
              <w:br/>
              <w:t>• Identify weak areas</w:t>
            </w:r>
            <w:r>
              <w:br/>
              <w:t>• Build test-taking confidence</w:t>
            </w:r>
            <w:r>
              <w:br/>
              <w:t>• Apply knowledge to new scenarios</w:t>
            </w:r>
          </w:p>
        </w:tc>
        <w:tc>
          <w:tcPr>
            <w:tcW w:w="3120" w:type="dxa"/>
          </w:tcPr>
          <w:p w:rsidR="009B7CDA" w:rsidRDefault="00000000">
            <w:pPr>
              <w:cnfStyle w:val="000000100000" w:firstRow="0" w:lastRow="0" w:firstColumn="0" w:lastColumn="0" w:oddVBand="0" w:evenVBand="0" w:oddHBand="1" w:evenHBand="0" w:firstRowFirstColumn="0" w:firstRowLastColumn="0" w:lastRowFirstColumn="0" w:lastRowLastColumn="0"/>
            </w:pPr>
            <w:r>
              <w:t xml:space="preserve">All </w:t>
            </w:r>
            <w:proofErr w:type="gramStart"/>
            <w:r>
              <w:t>chapters</w:t>
            </w:r>
            <w:proofErr w:type="gramEnd"/>
            <w:r>
              <w:t xml:space="preserve"> review</w:t>
            </w:r>
          </w:p>
        </w:tc>
      </w:tr>
      <w:tr w:rsidR="009B7CDA" w:rsidTr="009B7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INCOSE Handbook Coverage</w:t>
            </w:r>
          </w:p>
        </w:tc>
        <w:tc>
          <w:tcPr>
            <w:tcW w:w="3120" w:type="dxa"/>
          </w:tcPr>
          <w:p w:rsidR="009B7CDA" w:rsidRDefault="00000000">
            <w:pPr>
              <w:cnfStyle w:val="000000010000" w:firstRow="0" w:lastRow="0" w:firstColumn="0" w:lastColumn="0" w:oddVBand="0" w:evenVBand="0" w:oddHBand="0" w:evenHBand="1" w:firstRowFirstColumn="0" w:firstRowLastColumn="0" w:lastRowFirstColumn="0" w:lastRowLastColumn="0"/>
            </w:pPr>
            <w:r>
              <w:t>• Comprehensive handbook review</w:t>
            </w:r>
            <w:r>
              <w:br/>
              <w:t>• Focus on interconnected concepts</w:t>
            </w:r>
            <w:r>
              <w:br/>
              <w:t>• Real-world application scenarios</w:t>
            </w:r>
            <w:r>
              <w:br/>
              <w:t>• Emerging SE topics</w:t>
            </w:r>
            <w:r>
              <w:br/>
              <w:t>• Industry best practices</w:t>
            </w:r>
          </w:p>
        </w:tc>
        <w:tc>
          <w:tcPr>
            <w:tcW w:w="3120" w:type="dxa"/>
          </w:tcPr>
          <w:p w:rsidR="009B7CDA" w:rsidRDefault="00000000">
            <w:pPr>
              <w:cnfStyle w:val="000000010000" w:firstRow="0" w:lastRow="0" w:firstColumn="0" w:lastColumn="0" w:oddVBand="0" w:evenVBand="0" w:oddHBand="0" w:evenHBand="1" w:firstRowFirstColumn="0" w:firstRowLastColumn="0" w:lastRowFirstColumn="0" w:lastRowLastColumn="0"/>
            </w:pPr>
            <w:r>
              <w:t>Complete SEH 1-6</w:t>
            </w:r>
          </w:p>
        </w:tc>
      </w:tr>
      <w:tr w:rsidR="009B7CDA" w:rsidTr="009B7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Practice Activities</w:t>
            </w:r>
          </w:p>
        </w:tc>
        <w:tc>
          <w:tcPr>
            <w:tcW w:w="3120" w:type="dxa"/>
          </w:tcPr>
          <w:p w:rsidR="009B7CDA" w:rsidRDefault="00000000">
            <w:pPr>
              <w:cnfStyle w:val="000000100000" w:firstRow="0" w:lastRow="0" w:firstColumn="0" w:lastColumn="0" w:oddVBand="0" w:evenVBand="0" w:oddHBand="1" w:evenHBand="0" w:firstRowFirstColumn="0" w:firstRowLastColumn="0" w:lastRowFirstColumn="0" w:lastRowLastColumn="0"/>
            </w:pPr>
            <w:r>
              <w:t>• Complete two full-length mock exams (100 questions each)</w:t>
            </w:r>
            <w:r>
              <w:br/>
              <w:t>• Review all weak areas</w:t>
            </w:r>
            <w:r>
              <w:br/>
              <w:t>• Flashcard study of key terms</w:t>
            </w:r>
            <w:r>
              <w:br/>
              <w:t>• Practice questions: 151-200 (mixed difficulty)</w:t>
            </w:r>
            <w:r>
              <w:br/>
              <w:t>• Timed practice under exam conditions</w:t>
            </w:r>
          </w:p>
        </w:tc>
        <w:tc>
          <w:tcPr>
            <w:tcW w:w="3120" w:type="dxa"/>
          </w:tcPr>
          <w:p w:rsidR="009B7CDA" w:rsidRDefault="00000000">
            <w:pPr>
              <w:cnfStyle w:val="000000100000" w:firstRow="0" w:lastRow="0" w:firstColumn="0" w:lastColumn="0" w:oddVBand="0" w:evenVBand="0" w:oddHBand="1" w:evenHBand="0" w:firstRowFirstColumn="0" w:firstRowLastColumn="0" w:lastRowFirstColumn="0" w:lastRowLastColumn="0"/>
            </w:pPr>
            <w:r>
              <w:t>Full practice exams</w:t>
            </w:r>
          </w:p>
        </w:tc>
      </w:tr>
      <w:tr w:rsidR="009B7CDA" w:rsidTr="009B7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9B7CDA" w:rsidRDefault="00000000">
            <w:r>
              <w:t>Study Resources</w:t>
            </w:r>
          </w:p>
        </w:tc>
        <w:tc>
          <w:tcPr>
            <w:tcW w:w="3120" w:type="dxa"/>
          </w:tcPr>
          <w:p w:rsidR="009B7CDA" w:rsidRDefault="00000000">
            <w:pPr>
              <w:cnfStyle w:val="000000010000" w:firstRow="0" w:lastRow="0" w:firstColumn="0" w:lastColumn="0" w:oddVBand="0" w:evenVBand="0" w:oddHBand="0" w:evenHBand="1" w:firstRowFirstColumn="0" w:firstRowLastColumn="0" w:lastRowFirstColumn="0" w:lastRowLastColumn="0"/>
            </w:pPr>
            <w:r>
              <w:t>• All previous weeks' notes</w:t>
            </w:r>
            <w:r>
              <w:br/>
              <w:t>• Summary sheets for each chapter</w:t>
            </w:r>
            <w:r>
              <w:br/>
              <w:t>• Key concepts checklist</w:t>
            </w:r>
            <w:r>
              <w:br/>
              <w:t>• Practice exam answer keys with explanations</w:t>
            </w:r>
            <w:r>
              <w:br/>
              <w:t>• INCOSE FAQ and errata</w:t>
            </w:r>
          </w:p>
        </w:tc>
        <w:tc>
          <w:tcPr>
            <w:tcW w:w="3120" w:type="dxa"/>
          </w:tcPr>
          <w:p w:rsidR="009B7CDA" w:rsidRDefault="00000000">
            <w:pPr>
              <w:cnfStyle w:val="000000010000" w:firstRow="0" w:lastRow="0" w:firstColumn="0" w:lastColumn="0" w:oddVBand="0" w:evenVBand="0" w:oddHBand="0" w:evenHBand="1" w:firstRowFirstColumn="0" w:firstRowLastColumn="0" w:lastRowFirstColumn="0" w:lastRowLastColumn="0"/>
            </w:pPr>
            <w:r>
              <w:t>Consolidated resources</w:t>
            </w:r>
          </w:p>
        </w:tc>
      </w:tr>
    </w:tbl>
    <w:p w:rsidR="009B7CDA" w:rsidRDefault="00000000">
      <w:pPr>
        <w:pStyle w:val="Heading3"/>
      </w:pPr>
      <w:r>
        <w:t>Weekly Goals</w:t>
      </w:r>
    </w:p>
    <w:p w:rsidR="009B7CDA" w:rsidRDefault="00000000">
      <w:r>
        <w:t>✓ Complete two full-length mock exams</w:t>
      </w:r>
      <w:r>
        <w:br/>
        <w:t>✓ Achieve 75%+ on both mock exams</w:t>
      </w:r>
      <w:r>
        <w:br/>
        <w:t>✓ Identify and remediate all weak areas</w:t>
      </w:r>
      <w:r>
        <w:br/>
        <w:t>✓ Review all key terminology and concepts</w:t>
      </w:r>
      <w:r>
        <w:br/>
      </w:r>
      <w:r>
        <w:lastRenderedPageBreak/>
        <w:t>✓ Build confidence for exam day</w:t>
      </w:r>
      <w:r>
        <w:br/>
        <w:t>✓ Schedule and prepare for actual exam</w:t>
      </w:r>
    </w:p>
    <w:p w:rsidR="009B7CDA" w:rsidRDefault="00000000">
      <w:r>
        <w:br w:type="page"/>
      </w:r>
    </w:p>
    <w:p w:rsidR="009B7CDA" w:rsidRDefault="00000000">
      <w:pPr>
        <w:pStyle w:val="Heading1"/>
      </w:pPr>
      <w:r>
        <w:lastRenderedPageBreak/>
        <w:t>Recommended Study Resources</w:t>
      </w:r>
    </w:p>
    <w:p w:rsidR="009B7CDA" w:rsidRDefault="00000000">
      <w:pPr>
        <w:pStyle w:val="Heading2"/>
      </w:pPr>
      <w:r>
        <w:t>Primary Resources</w:t>
      </w:r>
    </w:p>
    <w:p w:rsidR="009B7CDA" w:rsidRDefault="00000000">
      <w:r>
        <w:t>• INCOSE Systems Engineering Handbook 4th Edition (2015) - ESSENTIAL</w:t>
      </w:r>
      <w:r>
        <w:br/>
        <w:t>• INCOSE website (incose.org) - Free webinars and articles</w:t>
      </w:r>
      <w:r>
        <w:br/>
        <w:t>• IEEE Standards: 830, 1016, 1012, 1220 - Requirements, Design, V&amp;V</w:t>
      </w:r>
      <w:r>
        <w:br/>
        <w:t>• INCOSE ASEP Exam Handbook and Sample Questions</w:t>
      </w:r>
    </w:p>
    <w:p w:rsidR="009B7CDA" w:rsidRDefault="00000000">
      <w:pPr>
        <w:pStyle w:val="Heading2"/>
      </w:pPr>
      <w:r>
        <w:t>Online Platforms &amp; Practice Tests</w:t>
      </w:r>
    </w:p>
    <w:p w:rsidR="009B7CDA" w:rsidRDefault="00000000">
      <w:r>
        <w:t>• INCOSE Learning Hub - Official training materials</w:t>
      </w:r>
      <w:r>
        <w:br/>
        <w:t>• Quizlet - Create flashcards for key terminology</w:t>
      </w:r>
      <w:r>
        <w:br/>
        <w:t>• ASEP Practice Question Banks - Multiple providers available</w:t>
      </w:r>
      <w:r>
        <w:br/>
        <w:t>• LinkedIn Learning - Systems Engineering courses</w:t>
      </w:r>
      <w:r>
        <w:br/>
        <w:t>• Udemy - Various SE fundamentals courses</w:t>
      </w:r>
    </w:p>
    <w:p w:rsidR="009B7CDA" w:rsidRDefault="00000000">
      <w:pPr>
        <w:pStyle w:val="Heading2"/>
      </w:pPr>
      <w:r>
        <w:t>Supplementary Materials</w:t>
      </w:r>
    </w:p>
    <w:p w:rsidR="009B7CDA" w:rsidRDefault="00000000">
      <w:r>
        <w:t>• Andrew P. Sage &amp; William B. Rouse (2009) - Handbook of Systems Engineering &amp; Management</w:t>
      </w:r>
      <w:r>
        <w:br/>
        <w:t xml:space="preserve">• Derek </w:t>
      </w:r>
      <w:proofErr w:type="spellStart"/>
      <w:r>
        <w:t>Hitchins</w:t>
      </w:r>
      <w:proofErr w:type="spellEnd"/>
      <w:r>
        <w:t xml:space="preserve"> (2007) - Systems Engineering: A 21st Century Systems Methodology</w:t>
      </w:r>
      <w:r>
        <w:br/>
        <w:t>• Derek Leffingwell (2011) - Agile Systems Engineering</w:t>
      </w:r>
      <w:r>
        <w:br/>
        <w:t>• INCOSE Practice Standard for Configuration Management</w:t>
      </w:r>
    </w:p>
    <w:p w:rsidR="009B7CDA" w:rsidRDefault="00000000">
      <w:pPr>
        <w:pStyle w:val="Heading1"/>
      </w:pPr>
      <w:r>
        <w:t>Study Tips for Success</w:t>
      </w:r>
    </w:p>
    <w:p w:rsidR="009B7CDA" w:rsidRDefault="00000000">
      <w:r>
        <w:t>1. CONSISTENCY: Study 10-15 hours per week consistently rather than cramming</w:t>
      </w:r>
      <w:r>
        <w:br/>
        <w:t>2. ACTIVE LEARNING: Don't just read - write, diagram, and teach concepts to others</w:t>
      </w:r>
      <w:r>
        <w:br/>
        <w:t>3. PRACTICE QUESTIONS: Spend significant time on practice questions and understand why answers are correct</w:t>
      </w:r>
      <w:r>
        <w:br/>
        <w:t>4. TAKE NOTES: Create your own study notes organized by concept</w:t>
      </w:r>
      <w:r>
        <w:br/>
        <w:t>5. FORM STUDY GROUP: Join or create a study group to discuss concepts</w:t>
      </w:r>
      <w:r>
        <w:br/>
        <w:t>6. TIME MANAGEMENT: Budget 50% reading/learning, 30% practice questions, 20% mock exams</w:t>
      </w:r>
      <w:r>
        <w:br/>
        <w:t>7. WEAK AREAS: Identify weak areas early and dedicate extra time</w:t>
      </w:r>
      <w:r>
        <w:br/>
        <w:t>8. MOCK EXAMS: Take full-length mock exams under timed conditions at least 2-3 times</w:t>
      </w:r>
      <w:r>
        <w:br/>
        <w:t>9. REVIEW EXPLANATIONS: Always review explanations for both correct and incorrect answers</w:t>
      </w:r>
      <w:r>
        <w:br/>
        <w:t>10. GET REST: Ensure adequate sleep especially in the week before the exam</w:t>
      </w:r>
    </w:p>
    <w:p w:rsidR="009B7CDA" w:rsidRDefault="00000000">
      <w:pPr>
        <w:pStyle w:val="Heading1"/>
      </w:pPr>
      <w:r>
        <w:t>Exam Day Checklist</w:t>
      </w:r>
    </w:p>
    <w:p w:rsidR="009B7CDA" w:rsidRDefault="00000000">
      <w:r>
        <w:t>❑ Arrive 15 minutes early</w:t>
      </w:r>
      <w:r>
        <w:br/>
        <w:t>❑ Bring valid photo ID and exam confirmation</w:t>
      </w:r>
      <w:r>
        <w:br/>
        <w:t>❑ Review testing center policies</w:t>
      </w:r>
      <w:r>
        <w:br/>
        <w:t>❑ Use restroom before exam starts</w:t>
      </w:r>
      <w:r>
        <w:br/>
        <w:t>❑ Request scratch paper and pencils</w:t>
      </w:r>
      <w:r>
        <w:br/>
        <w:t>❑ Read all instructions carefully</w:t>
      </w:r>
      <w:r>
        <w:br/>
      </w:r>
      <w:r>
        <w:lastRenderedPageBreak/>
        <w:t>❑ Skim entire exam first</w:t>
      </w:r>
      <w:r>
        <w:br/>
        <w:t>❑ Answer easiest questions first</w:t>
      </w:r>
      <w:r>
        <w:br/>
        <w:t>❑ Flag difficult questions for review</w:t>
      </w:r>
      <w:r>
        <w:br/>
        <w:t>❑ Manage time (approximately 1.8 minutes per question)</w:t>
      </w:r>
      <w:r>
        <w:br/>
        <w:t>❑ Review answers if time permits</w:t>
      </w:r>
      <w:r>
        <w:br/>
        <w:t>❑ Submit exam with confidence</w:t>
      </w:r>
    </w:p>
    <w:p w:rsidR="009B7CDA" w:rsidRDefault="00000000">
      <w:pPr>
        <w:pStyle w:val="Heading1"/>
      </w:pPr>
      <w:r>
        <w:t>6-Week Study Plan Summary</w:t>
      </w:r>
    </w:p>
    <w:tbl>
      <w:tblPr>
        <w:tblStyle w:val="LightGrid-Accent1"/>
        <w:tblW w:w="0" w:type="auto"/>
        <w:tblLook w:val="04A0" w:firstRow="1" w:lastRow="0" w:firstColumn="1" w:lastColumn="0" w:noHBand="0" w:noVBand="1"/>
      </w:tblPr>
      <w:tblGrid>
        <w:gridCol w:w="2340"/>
        <w:gridCol w:w="2340"/>
        <w:gridCol w:w="2340"/>
        <w:gridCol w:w="2340"/>
      </w:tblGrid>
      <w:tr w:rsidR="009B7CDA" w:rsidTr="009B7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9B7CDA" w:rsidRDefault="00000000">
            <w:r>
              <w:t>Week</w:t>
            </w:r>
          </w:p>
        </w:tc>
        <w:tc>
          <w:tcPr>
            <w:tcW w:w="2340" w:type="dxa"/>
          </w:tcPr>
          <w:p w:rsidR="009B7CDA" w:rsidRDefault="00000000">
            <w:pPr>
              <w:cnfStyle w:val="100000000000" w:firstRow="1" w:lastRow="0" w:firstColumn="0" w:lastColumn="0" w:oddVBand="0" w:evenVBand="0" w:oddHBand="0" w:evenHBand="0" w:firstRowFirstColumn="0" w:firstRowLastColumn="0" w:lastRowFirstColumn="0" w:lastRowLastColumn="0"/>
            </w:pPr>
            <w:r>
              <w:t>Primary Focus</w:t>
            </w:r>
          </w:p>
        </w:tc>
        <w:tc>
          <w:tcPr>
            <w:tcW w:w="2340" w:type="dxa"/>
          </w:tcPr>
          <w:p w:rsidR="009B7CDA" w:rsidRDefault="00000000">
            <w:pPr>
              <w:cnfStyle w:val="100000000000" w:firstRow="1" w:lastRow="0" w:firstColumn="0" w:lastColumn="0" w:oddVBand="0" w:evenVBand="0" w:oddHBand="0" w:evenHBand="0" w:firstRowFirstColumn="0" w:firstRowLastColumn="0" w:lastRowFirstColumn="0" w:lastRowLastColumn="0"/>
            </w:pPr>
            <w:r>
              <w:t>Hours/Week</w:t>
            </w:r>
          </w:p>
        </w:tc>
        <w:tc>
          <w:tcPr>
            <w:tcW w:w="2340" w:type="dxa"/>
          </w:tcPr>
          <w:p w:rsidR="009B7CDA" w:rsidRDefault="00000000">
            <w:pPr>
              <w:cnfStyle w:val="100000000000" w:firstRow="1" w:lastRow="0" w:firstColumn="0" w:lastColumn="0" w:oddVBand="0" w:evenVBand="0" w:oddHBand="0" w:evenHBand="0" w:firstRowFirstColumn="0" w:firstRowLastColumn="0" w:lastRowFirstColumn="0" w:lastRowLastColumn="0"/>
            </w:pPr>
            <w:r>
              <w:t>Cumulative Hours</w:t>
            </w:r>
          </w:p>
        </w:tc>
      </w:tr>
      <w:tr w:rsidR="009B7CDA" w:rsidTr="009B7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9B7CDA" w:rsidRDefault="00000000">
            <w:r>
              <w:t>1</w:t>
            </w:r>
          </w:p>
        </w:tc>
        <w:tc>
          <w:tcPr>
            <w:tcW w:w="2340" w:type="dxa"/>
          </w:tcPr>
          <w:p w:rsidR="009B7CDA" w:rsidRDefault="00000000">
            <w:pPr>
              <w:cnfStyle w:val="000000100000" w:firstRow="0" w:lastRow="0" w:firstColumn="0" w:lastColumn="0" w:oddVBand="0" w:evenVBand="0" w:oddHBand="1" w:evenHBand="0" w:firstRowFirstColumn="0" w:firstRowLastColumn="0" w:lastRowFirstColumn="0" w:lastRowLastColumn="0"/>
            </w:pPr>
            <w:r>
              <w:t>SE Fundamentals</w:t>
            </w:r>
          </w:p>
        </w:tc>
        <w:tc>
          <w:tcPr>
            <w:tcW w:w="2340" w:type="dxa"/>
          </w:tcPr>
          <w:p w:rsidR="009B7CDA" w:rsidRDefault="00000000">
            <w:pPr>
              <w:cnfStyle w:val="000000100000" w:firstRow="0" w:lastRow="0" w:firstColumn="0" w:lastColumn="0" w:oddVBand="0" w:evenVBand="0" w:oddHBand="1" w:evenHBand="0" w:firstRowFirstColumn="0" w:firstRowLastColumn="0" w:lastRowFirstColumn="0" w:lastRowLastColumn="0"/>
            </w:pPr>
            <w:r>
              <w:t>10-12</w:t>
            </w:r>
          </w:p>
        </w:tc>
        <w:tc>
          <w:tcPr>
            <w:tcW w:w="2340" w:type="dxa"/>
          </w:tcPr>
          <w:p w:rsidR="009B7CDA" w:rsidRDefault="00000000">
            <w:pPr>
              <w:cnfStyle w:val="000000100000" w:firstRow="0" w:lastRow="0" w:firstColumn="0" w:lastColumn="0" w:oddVBand="0" w:evenVBand="0" w:oddHBand="1" w:evenHBand="0" w:firstRowFirstColumn="0" w:firstRowLastColumn="0" w:lastRowFirstColumn="0" w:lastRowLastColumn="0"/>
            </w:pPr>
            <w:r>
              <w:t>10-12</w:t>
            </w:r>
          </w:p>
        </w:tc>
      </w:tr>
      <w:tr w:rsidR="009B7CDA" w:rsidTr="009B7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9B7CDA" w:rsidRDefault="00000000">
            <w:r>
              <w:t>2</w:t>
            </w:r>
          </w:p>
        </w:tc>
        <w:tc>
          <w:tcPr>
            <w:tcW w:w="2340" w:type="dxa"/>
          </w:tcPr>
          <w:p w:rsidR="009B7CDA" w:rsidRDefault="00000000">
            <w:pPr>
              <w:cnfStyle w:val="000000010000" w:firstRow="0" w:lastRow="0" w:firstColumn="0" w:lastColumn="0" w:oddVBand="0" w:evenVBand="0" w:oddHBand="0" w:evenHBand="1" w:firstRowFirstColumn="0" w:firstRowLastColumn="0" w:lastRowFirstColumn="0" w:lastRowLastColumn="0"/>
            </w:pPr>
            <w:r>
              <w:t>SE Processes &amp; Lifecycle</w:t>
            </w:r>
          </w:p>
        </w:tc>
        <w:tc>
          <w:tcPr>
            <w:tcW w:w="2340" w:type="dxa"/>
          </w:tcPr>
          <w:p w:rsidR="009B7CDA" w:rsidRDefault="00000000">
            <w:pPr>
              <w:cnfStyle w:val="000000010000" w:firstRow="0" w:lastRow="0" w:firstColumn="0" w:lastColumn="0" w:oddVBand="0" w:evenVBand="0" w:oddHBand="0" w:evenHBand="1" w:firstRowFirstColumn="0" w:firstRowLastColumn="0" w:lastRowFirstColumn="0" w:lastRowLastColumn="0"/>
            </w:pPr>
            <w:r>
              <w:t>12-14</w:t>
            </w:r>
          </w:p>
        </w:tc>
        <w:tc>
          <w:tcPr>
            <w:tcW w:w="2340" w:type="dxa"/>
          </w:tcPr>
          <w:p w:rsidR="009B7CDA" w:rsidRDefault="00000000">
            <w:pPr>
              <w:cnfStyle w:val="000000010000" w:firstRow="0" w:lastRow="0" w:firstColumn="0" w:lastColumn="0" w:oddVBand="0" w:evenVBand="0" w:oddHBand="0" w:evenHBand="1" w:firstRowFirstColumn="0" w:firstRowLastColumn="0" w:lastRowFirstColumn="0" w:lastRowLastColumn="0"/>
            </w:pPr>
            <w:r>
              <w:t>22-26</w:t>
            </w:r>
          </w:p>
        </w:tc>
      </w:tr>
      <w:tr w:rsidR="009B7CDA" w:rsidTr="009B7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9B7CDA" w:rsidRDefault="00000000">
            <w:r>
              <w:t>3</w:t>
            </w:r>
          </w:p>
        </w:tc>
        <w:tc>
          <w:tcPr>
            <w:tcW w:w="2340" w:type="dxa"/>
          </w:tcPr>
          <w:p w:rsidR="009B7CDA" w:rsidRDefault="00000000">
            <w:pPr>
              <w:cnfStyle w:val="000000100000" w:firstRow="0" w:lastRow="0" w:firstColumn="0" w:lastColumn="0" w:oddVBand="0" w:evenVBand="0" w:oddHBand="1" w:evenHBand="0" w:firstRowFirstColumn="0" w:firstRowLastColumn="0" w:lastRowFirstColumn="0" w:lastRowLastColumn="0"/>
            </w:pPr>
            <w:r>
              <w:t>Requirements Engineering</w:t>
            </w:r>
          </w:p>
        </w:tc>
        <w:tc>
          <w:tcPr>
            <w:tcW w:w="2340" w:type="dxa"/>
          </w:tcPr>
          <w:p w:rsidR="009B7CDA" w:rsidRDefault="00000000">
            <w:pPr>
              <w:cnfStyle w:val="000000100000" w:firstRow="0" w:lastRow="0" w:firstColumn="0" w:lastColumn="0" w:oddVBand="0" w:evenVBand="0" w:oddHBand="1" w:evenHBand="0" w:firstRowFirstColumn="0" w:firstRowLastColumn="0" w:lastRowFirstColumn="0" w:lastRowLastColumn="0"/>
            </w:pPr>
            <w:r>
              <w:t>14-16</w:t>
            </w:r>
          </w:p>
        </w:tc>
        <w:tc>
          <w:tcPr>
            <w:tcW w:w="2340" w:type="dxa"/>
          </w:tcPr>
          <w:p w:rsidR="009B7CDA" w:rsidRDefault="00000000">
            <w:pPr>
              <w:cnfStyle w:val="000000100000" w:firstRow="0" w:lastRow="0" w:firstColumn="0" w:lastColumn="0" w:oddVBand="0" w:evenVBand="0" w:oddHBand="1" w:evenHBand="0" w:firstRowFirstColumn="0" w:firstRowLastColumn="0" w:lastRowFirstColumn="0" w:lastRowLastColumn="0"/>
            </w:pPr>
            <w:r>
              <w:t>36-42</w:t>
            </w:r>
          </w:p>
        </w:tc>
      </w:tr>
      <w:tr w:rsidR="009B7CDA" w:rsidTr="009B7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9B7CDA" w:rsidRDefault="00000000">
            <w:r>
              <w:t>4</w:t>
            </w:r>
          </w:p>
        </w:tc>
        <w:tc>
          <w:tcPr>
            <w:tcW w:w="2340" w:type="dxa"/>
          </w:tcPr>
          <w:p w:rsidR="009B7CDA" w:rsidRDefault="00000000">
            <w:pPr>
              <w:cnfStyle w:val="000000010000" w:firstRow="0" w:lastRow="0" w:firstColumn="0" w:lastColumn="0" w:oddVBand="0" w:evenVBand="0" w:oddHBand="0" w:evenHBand="1" w:firstRowFirstColumn="0" w:firstRowLastColumn="0" w:lastRowFirstColumn="0" w:lastRowLastColumn="0"/>
            </w:pPr>
            <w:r>
              <w:t>Design &amp; Integration</w:t>
            </w:r>
          </w:p>
        </w:tc>
        <w:tc>
          <w:tcPr>
            <w:tcW w:w="2340" w:type="dxa"/>
          </w:tcPr>
          <w:p w:rsidR="009B7CDA" w:rsidRDefault="00000000">
            <w:pPr>
              <w:cnfStyle w:val="000000010000" w:firstRow="0" w:lastRow="0" w:firstColumn="0" w:lastColumn="0" w:oddVBand="0" w:evenVBand="0" w:oddHBand="0" w:evenHBand="1" w:firstRowFirstColumn="0" w:firstRowLastColumn="0" w:lastRowFirstColumn="0" w:lastRowLastColumn="0"/>
            </w:pPr>
            <w:r>
              <w:t>12-14</w:t>
            </w:r>
          </w:p>
        </w:tc>
        <w:tc>
          <w:tcPr>
            <w:tcW w:w="2340" w:type="dxa"/>
          </w:tcPr>
          <w:p w:rsidR="009B7CDA" w:rsidRDefault="00000000">
            <w:pPr>
              <w:cnfStyle w:val="000000010000" w:firstRow="0" w:lastRow="0" w:firstColumn="0" w:lastColumn="0" w:oddVBand="0" w:evenVBand="0" w:oddHBand="0" w:evenHBand="1" w:firstRowFirstColumn="0" w:firstRowLastColumn="0" w:lastRowFirstColumn="0" w:lastRowLastColumn="0"/>
            </w:pPr>
            <w:r>
              <w:t>48-56</w:t>
            </w:r>
          </w:p>
        </w:tc>
      </w:tr>
      <w:tr w:rsidR="009B7CDA" w:rsidTr="009B7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9B7CDA" w:rsidRDefault="00000000">
            <w:r>
              <w:t>5</w:t>
            </w:r>
          </w:p>
        </w:tc>
        <w:tc>
          <w:tcPr>
            <w:tcW w:w="2340" w:type="dxa"/>
          </w:tcPr>
          <w:p w:rsidR="009B7CDA" w:rsidRDefault="00000000">
            <w:pPr>
              <w:cnfStyle w:val="000000100000" w:firstRow="0" w:lastRow="0" w:firstColumn="0" w:lastColumn="0" w:oddVBand="0" w:evenVBand="0" w:oddHBand="1" w:evenHBand="0" w:firstRowFirstColumn="0" w:firstRowLastColumn="0" w:lastRowFirstColumn="0" w:lastRowLastColumn="0"/>
            </w:pPr>
            <w:r>
              <w:t>V&amp;V &amp; Risk Management</w:t>
            </w:r>
          </w:p>
        </w:tc>
        <w:tc>
          <w:tcPr>
            <w:tcW w:w="2340" w:type="dxa"/>
          </w:tcPr>
          <w:p w:rsidR="009B7CDA" w:rsidRDefault="00000000">
            <w:pPr>
              <w:cnfStyle w:val="000000100000" w:firstRow="0" w:lastRow="0" w:firstColumn="0" w:lastColumn="0" w:oddVBand="0" w:evenVBand="0" w:oddHBand="1" w:evenHBand="0" w:firstRowFirstColumn="0" w:firstRowLastColumn="0" w:lastRowFirstColumn="0" w:lastRowLastColumn="0"/>
            </w:pPr>
            <w:r>
              <w:t>14-16</w:t>
            </w:r>
          </w:p>
        </w:tc>
        <w:tc>
          <w:tcPr>
            <w:tcW w:w="2340" w:type="dxa"/>
          </w:tcPr>
          <w:p w:rsidR="009B7CDA" w:rsidRDefault="00000000">
            <w:pPr>
              <w:cnfStyle w:val="000000100000" w:firstRow="0" w:lastRow="0" w:firstColumn="0" w:lastColumn="0" w:oddVBand="0" w:evenVBand="0" w:oddHBand="1" w:evenHBand="0" w:firstRowFirstColumn="0" w:firstRowLastColumn="0" w:lastRowFirstColumn="0" w:lastRowLastColumn="0"/>
            </w:pPr>
            <w:r>
              <w:t>62-72</w:t>
            </w:r>
          </w:p>
        </w:tc>
      </w:tr>
      <w:tr w:rsidR="009B7CDA" w:rsidTr="009B7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9B7CDA" w:rsidRDefault="00000000">
            <w:r>
              <w:t>6</w:t>
            </w:r>
          </w:p>
        </w:tc>
        <w:tc>
          <w:tcPr>
            <w:tcW w:w="2340" w:type="dxa"/>
          </w:tcPr>
          <w:p w:rsidR="009B7CDA" w:rsidRDefault="00000000">
            <w:pPr>
              <w:cnfStyle w:val="000000010000" w:firstRow="0" w:lastRow="0" w:firstColumn="0" w:lastColumn="0" w:oddVBand="0" w:evenVBand="0" w:oddHBand="0" w:evenHBand="1" w:firstRowFirstColumn="0" w:firstRowLastColumn="0" w:lastRowFirstColumn="0" w:lastRowLastColumn="0"/>
            </w:pPr>
            <w:r>
              <w:t>Final Review &amp; Exams</w:t>
            </w:r>
          </w:p>
        </w:tc>
        <w:tc>
          <w:tcPr>
            <w:tcW w:w="2340" w:type="dxa"/>
          </w:tcPr>
          <w:p w:rsidR="009B7CDA" w:rsidRDefault="00000000">
            <w:pPr>
              <w:cnfStyle w:val="000000010000" w:firstRow="0" w:lastRow="0" w:firstColumn="0" w:lastColumn="0" w:oddVBand="0" w:evenVBand="0" w:oddHBand="0" w:evenHBand="1" w:firstRowFirstColumn="0" w:firstRowLastColumn="0" w:lastRowFirstColumn="0" w:lastRowLastColumn="0"/>
            </w:pPr>
            <w:r>
              <w:t>12-14</w:t>
            </w:r>
          </w:p>
        </w:tc>
        <w:tc>
          <w:tcPr>
            <w:tcW w:w="2340" w:type="dxa"/>
          </w:tcPr>
          <w:p w:rsidR="009B7CDA" w:rsidRDefault="00000000">
            <w:pPr>
              <w:cnfStyle w:val="000000010000" w:firstRow="0" w:lastRow="0" w:firstColumn="0" w:lastColumn="0" w:oddVBand="0" w:evenVBand="0" w:oddHBand="0" w:evenHBand="1" w:firstRowFirstColumn="0" w:firstRowLastColumn="0" w:lastRowFirstColumn="0" w:lastRowLastColumn="0"/>
            </w:pPr>
            <w:r>
              <w:t>74-86</w:t>
            </w:r>
          </w:p>
        </w:tc>
      </w:tr>
    </w:tbl>
    <w:p w:rsidR="009B7CDA" w:rsidRDefault="009B7CDA"/>
    <w:p w:rsidR="00C94069" w:rsidRDefault="00000000">
      <w:r>
        <w:rPr>
          <w:b/>
        </w:rPr>
        <w:t xml:space="preserve">Important Notes: </w:t>
      </w:r>
      <w:r>
        <w:t xml:space="preserve">This study plan is a guideline and should be adapted to your learning style and schedule. </w:t>
      </w:r>
      <w:r>
        <w:br/>
        <w:t xml:space="preserve">If you have prior SE experience, you may progress faster. If you're new to SE, you may need additional </w:t>
      </w:r>
      <w:r>
        <w:br/>
        <w:t xml:space="preserve">time. The key is consistent, active learning over 6 weeks. Success on the ASEP exam requires understanding </w:t>
      </w:r>
      <w:r>
        <w:br/>
        <w:t>of concepts, not just memorization. Focus on the 'why' behind each concept.</w:t>
      </w:r>
    </w:p>
    <w:p w:rsidR="00C94069" w:rsidRDefault="00C94069" w:rsidP="00C94069">
      <w:pPr>
        <w:pStyle w:val="Heading1"/>
      </w:pPr>
      <w:r>
        <w:t>Practice Questions</w:t>
      </w:r>
    </w:p>
    <w:p w:rsidR="00C94069" w:rsidRDefault="00C94069" w:rsidP="00C94069">
      <w:pPr>
        <w:pStyle w:val="Heading2"/>
      </w:pPr>
      <w:r>
        <w:t>Week 1: Foundations of Systems Engineering</w:t>
      </w:r>
    </w:p>
    <w:p w:rsidR="00C94069" w:rsidRDefault="00C94069" w:rsidP="00C94069">
      <w:pPr>
        <w:rPr>
          <w:rFonts w:ascii="Calibri" w:hAnsi="Calibri" w:cs="Calibri"/>
          <w:i/>
        </w:rPr>
      </w:pPr>
      <w:r w:rsidRPr="00C94069">
        <w:rPr>
          <w:rFonts w:ascii="Calibri" w:hAnsi="Calibri" w:cs="Calibri"/>
          <w:i/>
        </w:rPr>
        <w:t>The following 50 multiple-choice questions cover SE fundamentals, definitions, philosophy, application domains, and core terminology drawn from INCOSE SEH 4th Ed. Chapter 1 and standard ASEP reference materials. Answers are provided at the end of the set.</w:t>
      </w:r>
    </w:p>
    <w:p w:rsidR="00C94069" w:rsidRDefault="00C94069" w:rsidP="00C94069">
      <w:pPr>
        <w:rPr>
          <w:rFonts w:ascii="Calibri" w:hAnsi="Calibri" w:cs="Calibri"/>
          <w:b/>
        </w:rPr>
      </w:pPr>
      <w:r w:rsidRPr="00C94069">
        <w:rPr>
          <w:rFonts w:ascii="Calibri" w:hAnsi="Calibri" w:cs="Calibri"/>
          <w:b/>
        </w:rPr>
        <w:t xml:space="preserve">1. Which </w:t>
      </w:r>
      <w:proofErr w:type="spellStart"/>
      <w:r w:rsidRPr="00C94069">
        <w:rPr>
          <w:rFonts w:ascii="Calibri" w:hAnsi="Calibri" w:cs="Calibri"/>
          <w:b/>
        </w:rPr>
        <w:t>organisation</w:t>
      </w:r>
      <w:proofErr w:type="spellEnd"/>
      <w:r w:rsidRPr="00C94069">
        <w:rPr>
          <w:rFonts w:ascii="Calibri" w:hAnsi="Calibri" w:cs="Calibri"/>
          <w:b/>
        </w:rPr>
        <w:t xml:space="preserve"> publishes the Systems Engineering Handbook used as the primary reference for the ASEP examination?</w:t>
      </w:r>
    </w:p>
    <w:p w:rsidR="00C94069" w:rsidRDefault="00C94069" w:rsidP="00C94069">
      <w:pPr>
        <w:ind w:left="480"/>
        <w:rPr>
          <w:rFonts w:ascii="Calibri" w:hAnsi="Calibri" w:cs="Calibri"/>
        </w:rPr>
      </w:pPr>
      <w:r w:rsidRPr="00C94069">
        <w:rPr>
          <w:rFonts w:ascii="Calibri" w:hAnsi="Calibri" w:cs="Calibri"/>
        </w:rPr>
        <w:t>a) IEEE</w:t>
      </w:r>
    </w:p>
    <w:p w:rsidR="00C94069" w:rsidRDefault="00C94069" w:rsidP="00C94069">
      <w:pPr>
        <w:ind w:left="480"/>
        <w:rPr>
          <w:rFonts w:ascii="Calibri" w:hAnsi="Calibri" w:cs="Calibri"/>
        </w:rPr>
      </w:pPr>
      <w:r w:rsidRPr="00C94069">
        <w:rPr>
          <w:rFonts w:ascii="Calibri" w:hAnsi="Calibri" w:cs="Calibri"/>
        </w:rPr>
        <w:t>b) INCOSE</w:t>
      </w:r>
    </w:p>
    <w:p w:rsidR="00C94069" w:rsidRDefault="00C94069" w:rsidP="00C94069">
      <w:pPr>
        <w:ind w:left="480"/>
        <w:rPr>
          <w:rFonts w:ascii="Calibri" w:hAnsi="Calibri" w:cs="Calibri"/>
        </w:rPr>
      </w:pPr>
      <w:r w:rsidRPr="00C94069">
        <w:rPr>
          <w:rFonts w:ascii="Calibri" w:hAnsi="Calibri" w:cs="Calibri"/>
        </w:rPr>
        <w:t>c) ISO</w:t>
      </w:r>
    </w:p>
    <w:p w:rsidR="00C94069" w:rsidRDefault="00C94069" w:rsidP="00C94069">
      <w:pPr>
        <w:ind w:left="480"/>
        <w:rPr>
          <w:rFonts w:ascii="Calibri" w:hAnsi="Calibri" w:cs="Calibri"/>
        </w:rPr>
      </w:pPr>
      <w:r w:rsidRPr="00C94069">
        <w:rPr>
          <w:rFonts w:ascii="Calibri" w:hAnsi="Calibri" w:cs="Calibri"/>
        </w:rPr>
        <w:lastRenderedPageBreak/>
        <w:t>d) NASA</w:t>
      </w:r>
    </w:p>
    <w:p w:rsidR="00C94069" w:rsidRDefault="00C94069" w:rsidP="00C94069">
      <w:pPr>
        <w:rPr>
          <w:rFonts w:ascii="Calibri" w:hAnsi="Calibri" w:cs="Calibri"/>
          <w:b/>
        </w:rPr>
      </w:pPr>
      <w:r w:rsidRPr="00C94069">
        <w:rPr>
          <w:rFonts w:ascii="Calibri" w:hAnsi="Calibri" w:cs="Calibri"/>
          <w:b/>
        </w:rPr>
        <w:t>2. Systems Engineering is best described as:</w:t>
      </w:r>
    </w:p>
    <w:p w:rsidR="00C94069" w:rsidRDefault="00C94069" w:rsidP="00C94069">
      <w:pPr>
        <w:ind w:left="480"/>
        <w:rPr>
          <w:rFonts w:ascii="Calibri" w:hAnsi="Calibri" w:cs="Calibri"/>
        </w:rPr>
      </w:pPr>
      <w:r w:rsidRPr="00C94069">
        <w:rPr>
          <w:rFonts w:ascii="Calibri" w:hAnsi="Calibri" w:cs="Calibri"/>
        </w:rPr>
        <w:t>a) A purely technical discipline focused on hardware design</w:t>
      </w:r>
    </w:p>
    <w:p w:rsidR="00C94069" w:rsidRDefault="00C94069" w:rsidP="00C94069">
      <w:pPr>
        <w:ind w:left="480"/>
        <w:rPr>
          <w:rFonts w:ascii="Calibri" w:hAnsi="Calibri" w:cs="Calibri"/>
        </w:rPr>
      </w:pPr>
      <w:r w:rsidRPr="00C94069">
        <w:rPr>
          <w:rFonts w:ascii="Calibri" w:hAnsi="Calibri" w:cs="Calibri"/>
        </w:rPr>
        <w:t xml:space="preserve">b) An interdisciplinary approach and means to enable the </w:t>
      </w:r>
      <w:proofErr w:type="spellStart"/>
      <w:r w:rsidRPr="00C94069">
        <w:rPr>
          <w:rFonts w:ascii="Calibri" w:hAnsi="Calibri" w:cs="Calibri"/>
        </w:rPr>
        <w:t>realisation</w:t>
      </w:r>
      <w:proofErr w:type="spellEnd"/>
      <w:r w:rsidRPr="00C94069">
        <w:rPr>
          <w:rFonts w:ascii="Calibri" w:hAnsi="Calibri" w:cs="Calibri"/>
        </w:rPr>
        <w:t xml:space="preserve"> of successful systems</w:t>
      </w:r>
    </w:p>
    <w:p w:rsidR="00C94069" w:rsidRDefault="00C94069" w:rsidP="00C94069">
      <w:pPr>
        <w:ind w:left="480"/>
        <w:rPr>
          <w:rFonts w:ascii="Calibri" w:hAnsi="Calibri" w:cs="Calibri"/>
        </w:rPr>
      </w:pPr>
      <w:r w:rsidRPr="00C94069">
        <w:rPr>
          <w:rFonts w:ascii="Calibri" w:hAnsi="Calibri" w:cs="Calibri"/>
        </w:rPr>
        <w:t xml:space="preserve">c) A management technique used only in </w:t>
      </w:r>
      <w:proofErr w:type="spellStart"/>
      <w:r w:rsidRPr="00C94069">
        <w:rPr>
          <w:rFonts w:ascii="Calibri" w:hAnsi="Calibri" w:cs="Calibri"/>
        </w:rPr>
        <w:t>defence</w:t>
      </w:r>
      <w:proofErr w:type="spellEnd"/>
      <w:r w:rsidRPr="00C94069">
        <w:rPr>
          <w:rFonts w:ascii="Calibri" w:hAnsi="Calibri" w:cs="Calibri"/>
        </w:rPr>
        <w:t xml:space="preserve"> projects</w:t>
      </w:r>
    </w:p>
    <w:p w:rsidR="00C94069" w:rsidRDefault="00C94069" w:rsidP="00C94069">
      <w:pPr>
        <w:ind w:left="480"/>
        <w:rPr>
          <w:rFonts w:ascii="Calibri" w:hAnsi="Calibri" w:cs="Calibri"/>
        </w:rPr>
      </w:pPr>
      <w:r w:rsidRPr="00C94069">
        <w:rPr>
          <w:rFonts w:ascii="Calibri" w:hAnsi="Calibri" w:cs="Calibri"/>
        </w:rPr>
        <w:t>d) A subset of software engineering</w:t>
      </w:r>
    </w:p>
    <w:p w:rsidR="00C94069" w:rsidRDefault="00C94069" w:rsidP="00C94069">
      <w:pPr>
        <w:rPr>
          <w:rFonts w:ascii="Calibri" w:hAnsi="Calibri" w:cs="Calibri"/>
          <w:b/>
        </w:rPr>
      </w:pPr>
      <w:r w:rsidRPr="00C94069">
        <w:rPr>
          <w:rFonts w:ascii="Calibri" w:hAnsi="Calibri" w:cs="Calibri"/>
          <w:b/>
        </w:rPr>
        <w:t>3. According to the INCOSE Handbook, a 'system' is:</w:t>
      </w:r>
    </w:p>
    <w:p w:rsidR="00C94069" w:rsidRDefault="00C94069" w:rsidP="00C94069">
      <w:pPr>
        <w:ind w:left="480"/>
        <w:rPr>
          <w:rFonts w:ascii="Calibri" w:hAnsi="Calibri" w:cs="Calibri"/>
        </w:rPr>
      </w:pPr>
      <w:r w:rsidRPr="00C94069">
        <w:rPr>
          <w:rFonts w:ascii="Calibri" w:hAnsi="Calibri" w:cs="Calibri"/>
        </w:rPr>
        <w:t>a) A piece of software running on a computer</w:t>
      </w:r>
    </w:p>
    <w:p w:rsidR="00C94069" w:rsidRDefault="00C94069" w:rsidP="00C94069">
      <w:pPr>
        <w:ind w:left="480"/>
        <w:rPr>
          <w:rFonts w:ascii="Calibri" w:hAnsi="Calibri" w:cs="Calibri"/>
        </w:rPr>
      </w:pPr>
      <w:r w:rsidRPr="00C94069">
        <w:rPr>
          <w:rFonts w:ascii="Calibri" w:hAnsi="Calibri" w:cs="Calibri"/>
        </w:rPr>
        <w:t>b) Any single piece of equipment</w:t>
      </w:r>
    </w:p>
    <w:p w:rsidR="00C94069" w:rsidRDefault="00C94069" w:rsidP="00C94069">
      <w:pPr>
        <w:ind w:left="480"/>
        <w:rPr>
          <w:rFonts w:ascii="Calibri" w:hAnsi="Calibri" w:cs="Calibri"/>
        </w:rPr>
      </w:pPr>
      <w:r w:rsidRPr="00C94069">
        <w:rPr>
          <w:rFonts w:ascii="Calibri" w:hAnsi="Calibri" w:cs="Calibri"/>
        </w:rPr>
        <w:t xml:space="preserve">c) An arrangement of parts or elements that together exhibit </w:t>
      </w:r>
      <w:proofErr w:type="spellStart"/>
      <w:r w:rsidRPr="00C94069">
        <w:rPr>
          <w:rFonts w:ascii="Calibri" w:hAnsi="Calibri" w:cs="Calibri"/>
        </w:rPr>
        <w:t>behaviour</w:t>
      </w:r>
      <w:proofErr w:type="spellEnd"/>
      <w:r w:rsidRPr="00C94069">
        <w:rPr>
          <w:rFonts w:ascii="Calibri" w:hAnsi="Calibri" w:cs="Calibri"/>
        </w:rPr>
        <w:t xml:space="preserve"> or meaning the individual constituents do not</w:t>
      </w:r>
    </w:p>
    <w:p w:rsidR="00C94069" w:rsidRDefault="00C94069" w:rsidP="00C94069">
      <w:pPr>
        <w:ind w:left="480"/>
        <w:rPr>
          <w:rFonts w:ascii="Calibri" w:hAnsi="Calibri" w:cs="Calibri"/>
        </w:rPr>
      </w:pPr>
      <w:r w:rsidRPr="00C94069">
        <w:rPr>
          <w:rFonts w:ascii="Calibri" w:hAnsi="Calibri" w:cs="Calibri"/>
        </w:rPr>
        <w:t>d) A documented process</w:t>
      </w:r>
    </w:p>
    <w:p w:rsidR="00C94069" w:rsidRDefault="00C94069" w:rsidP="00C94069">
      <w:pPr>
        <w:rPr>
          <w:rFonts w:ascii="Calibri" w:hAnsi="Calibri" w:cs="Calibri"/>
          <w:b/>
        </w:rPr>
      </w:pPr>
      <w:r w:rsidRPr="00C94069">
        <w:rPr>
          <w:rFonts w:ascii="Calibri" w:hAnsi="Calibri" w:cs="Calibri"/>
          <w:b/>
        </w:rPr>
        <w:t>4. The acronym INCOSE stands for:</w:t>
      </w:r>
    </w:p>
    <w:p w:rsidR="00C94069" w:rsidRDefault="00C94069" w:rsidP="00C94069">
      <w:pPr>
        <w:ind w:left="480"/>
        <w:rPr>
          <w:rFonts w:ascii="Calibri" w:hAnsi="Calibri" w:cs="Calibri"/>
        </w:rPr>
      </w:pPr>
      <w:r w:rsidRPr="00C94069">
        <w:rPr>
          <w:rFonts w:ascii="Calibri" w:hAnsi="Calibri" w:cs="Calibri"/>
        </w:rPr>
        <w:t>a) International Council on Systems Engineering</w:t>
      </w:r>
    </w:p>
    <w:p w:rsidR="00C94069" w:rsidRDefault="00C94069" w:rsidP="00C94069">
      <w:pPr>
        <w:ind w:left="480"/>
        <w:rPr>
          <w:rFonts w:ascii="Calibri" w:hAnsi="Calibri" w:cs="Calibri"/>
        </w:rPr>
      </w:pPr>
      <w:r w:rsidRPr="00C94069">
        <w:rPr>
          <w:rFonts w:ascii="Calibri" w:hAnsi="Calibri" w:cs="Calibri"/>
        </w:rPr>
        <w:t>b) Institute of National Council of Systems Engineers</w:t>
      </w:r>
    </w:p>
    <w:p w:rsidR="00C94069" w:rsidRDefault="00C94069" w:rsidP="00C94069">
      <w:pPr>
        <w:ind w:left="480"/>
        <w:rPr>
          <w:rFonts w:ascii="Calibri" w:hAnsi="Calibri" w:cs="Calibri"/>
        </w:rPr>
      </w:pPr>
      <w:r w:rsidRPr="00C94069">
        <w:rPr>
          <w:rFonts w:ascii="Calibri" w:hAnsi="Calibri" w:cs="Calibri"/>
        </w:rPr>
        <w:t>c) International Consortium of Systems Engineers</w:t>
      </w:r>
    </w:p>
    <w:p w:rsidR="00C94069" w:rsidRDefault="00C94069" w:rsidP="00C94069">
      <w:pPr>
        <w:ind w:left="480"/>
        <w:rPr>
          <w:rFonts w:ascii="Calibri" w:hAnsi="Calibri" w:cs="Calibri"/>
        </w:rPr>
      </w:pPr>
      <w:r w:rsidRPr="00C94069">
        <w:rPr>
          <w:rFonts w:ascii="Calibri" w:hAnsi="Calibri" w:cs="Calibri"/>
        </w:rPr>
        <w:t>d) Internal Committee on Systems Engineering</w:t>
      </w:r>
    </w:p>
    <w:p w:rsidR="00C94069" w:rsidRDefault="00C94069" w:rsidP="00C94069">
      <w:pPr>
        <w:rPr>
          <w:rFonts w:ascii="Calibri" w:hAnsi="Calibri" w:cs="Calibri"/>
          <w:b/>
        </w:rPr>
      </w:pPr>
      <w:r w:rsidRPr="00C94069">
        <w:rPr>
          <w:rFonts w:ascii="Calibri" w:hAnsi="Calibri" w:cs="Calibri"/>
          <w:b/>
        </w:rPr>
        <w:t>5. Which of the following is NOT a typical characteristic of a system?</w:t>
      </w:r>
    </w:p>
    <w:p w:rsidR="00C94069" w:rsidRDefault="00C94069" w:rsidP="00C94069">
      <w:pPr>
        <w:ind w:left="480"/>
        <w:rPr>
          <w:rFonts w:ascii="Calibri" w:hAnsi="Calibri" w:cs="Calibri"/>
        </w:rPr>
      </w:pPr>
      <w:r w:rsidRPr="00C94069">
        <w:rPr>
          <w:rFonts w:ascii="Calibri" w:hAnsi="Calibri" w:cs="Calibri"/>
        </w:rPr>
        <w:t>a) Has a boundary</w:t>
      </w:r>
    </w:p>
    <w:p w:rsidR="00C94069" w:rsidRDefault="00C94069" w:rsidP="00C94069">
      <w:pPr>
        <w:ind w:left="480"/>
        <w:rPr>
          <w:rFonts w:ascii="Calibri" w:hAnsi="Calibri" w:cs="Calibri"/>
        </w:rPr>
      </w:pPr>
      <w:r w:rsidRPr="00C94069">
        <w:rPr>
          <w:rFonts w:ascii="Calibri" w:hAnsi="Calibri" w:cs="Calibri"/>
        </w:rPr>
        <w:t>b) Has interacting elements</w:t>
      </w:r>
    </w:p>
    <w:p w:rsidR="00C94069" w:rsidRDefault="00C94069" w:rsidP="00C94069">
      <w:pPr>
        <w:ind w:left="480"/>
        <w:rPr>
          <w:rFonts w:ascii="Calibri" w:hAnsi="Calibri" w:cs="Calibri"/>
        </w:rPr>
      </w:pPr>
      <w:r w:rsidRPr="00C94069">
        <w:rPr>
          <w:rFonts w:ascii="Calibri" w:hAnsi="Calibri" w:cs="Calibri"/>
        </w:rPr>
        <w:t>c) Operates in isolation from its environment</w:t>
      </w:r>
    </w:p>
    <w:p w:rsidR="00C94069" w:rsidRDefault="00C94069" w:rsidP="00C94069">
      <w:pPr>
        <w:ind w:left="480"/>
        <w:rPr>
          <w:rFonts w:ascii="Calibri" w:hAnsi="Calibri" w:cs="Calibri"/>
        </w:rPr>
      </w:pPr>
      <w:r w:rsidRPr="00C94069">
        <w:rPr>
          <w:rFonts w:ascii="Calibri" w:hAnsi="Calibri" w:cs="Calibri"/>
        </w:rPr>
        <w:t xml:space="preserve">d) Exhibits emergent </w:t>
      </w:r>
      <w:proofErr w:type="spellStart"/>
      <w:r w:rsidRPr="00C94069">
        <w:rPr>
          <w:rFonts w:ascii="Calibri" w:hAnsi="Calibri" w:cs="Calibri"/>
        </w:rPr>
        <w:t>behaviour</w:t>
      </w:r>
      <w:proofErr w:type="spellEnd"/>
    </w:p>
    <w:p w:rsidR="00C94069" w:rsidRDefault="00C94069" w:rsidP="00C94069">
      <w:pPr>
        <w:rPr>
          <w:rFonts w:ascii="Calibri" w:hAnsi="Calibri" w:cs="Calibri"/>
          <w:b/>
        </w:rPr>
      </w:pPr>
      <w:r w:rsidRPr="00C94069">
        <w:rPr>
          <w:rFonts w:ascii="Calibri" w:hAnsi="Calibri" w:cs="Calibri"/>
          <w:b/>
        </w:rPr>
        <w:t xml:space="preserve">6. Emergent </w:t>
      </w:r>
      <w:proofErr w:type="spellStart"/>
      <w:r w:rsidRPr="00C94069">
        <w:rPr>
          <w:rFonts w:ascii="Calibri" w:hAnsi="Calibri" w:cs="Calibri"/>
          <w:b/>
        </w:rPr>
        <w:t>behaviour</w:t>
      </w:r>
      <w:proofErr w:type="spellEnd"/>
      <w:r w:rsidRPr="00C94069">
        <w:rPr>
          <w:rFonts w:ascii="Calibri" w:hAnsi="Calibri" w:cs="Calibri"/>
          <w:b/>
        </w:rPr>
        <w:t xml:space="preserve"> refers to:</w:t>
      </w:r>
    </w:p>
    <w:p w:rsidR="00C94069" w:rsidRDefault="00C94069" w:rsidP="00C94069">
      <w:pPr>
        <w:ind w:left="480"/>
        <w:rPr>
          <w:rFonts w:ascii="Calibri" w:hAnsi="Calibri" w:cs="Calibri"/>
        </w:rPr>
      </w:pPr>
      <w:r w:rsidRPr="00C94069">
        <w:rPr>
          <w:rFonts w:ascii="Calibri" w:hAnsi="Calibri" w:cs="Calibri"/>
        </w:rPr>
        <w:t xml:space="preserve">a) </w:t>
      </w:r>
      <w:proofErr w:type="spellStart"/>
      <w:r w:rsidRPr="00C94069">
        <w:rPr>
          <w:rFonts w:ascii="Calibri" w:hAnsi="Calibri" w:cs="Calibri"/>
        </w:rPr>
        <w:t>Behaviour</w:t>
      </w:r>
      <w:proofErr w:type="spellEnd"/>
      <w:r w:rsidRPr="00C94069">
        <w:rPr>
          <w:rFonts w:ascii="Calibri" w:hAnsi="Calibri" w:cs="Calibri"/>
        </w:rPr>
        <w:t xml:space="preserve"> exhibited only by individual components</w:t>
      </w:r>
    </w:p>
    <w:p w:rsidR="00C94069" w:rsidRDefault="00C94069" w:rsidP="00C94069">
      <w:pPr>
        <w:ind w:left="480"/>
        <w:rPr>
          <w:rFonts w:ascii="Calibri" w:hAnsi="Calibri" w:cs="Calibri"/>
        </w:rPr>
      </w:pPr>
      <w:r w:rsidRPr="00C94069">
        <w:rPr>
          <w:rFonts w:ascii="Calibri" w:hAnsi="Calibri" w:cs="Calibri"/>
        </w:rPr>
        <w:t>b) Properties of the whole system that are not present in the individual parts</w:t>
      </w:r>
    </w:p>
    <w:p w:rsidR="00C94069" w:rsidRDefault="00C94069" w:rsidP="00C94069">
      <w:pPr>
        <w:ind w:left="480"/>
        <w:rPr>
          <w:rFonts w:ascii="Calibri" w:hAnsi="Calibri" w:cs="Calibri"/>
        </w:rPr>
      </w:pPr>
      <w:r w:rsidRPr="00C94069">
        <w:rPr>
          <w:rFonts w:ascii="Calibri" w:hAnsi="Calibri" w:cs="Calibri"/>
        </w:rPr>
        <w:t>c) Defects discovered during testing</w:t>
      </w:r>
    </w:p>
    <w:p w:rsidR="00C94069" w:rsidRDefault="00C94069" w:rsidP="00C94069">
      <w:pPr>
        <w:ind w:left="480"/>
        <w:rPr>
          <w:rFonts w:ascii="Calibri" w:hAnsi="Calibri" w:cs="Calibri"/>
        </w:rPr>
      </w:pPr>
      <w:r w:rsidRPr="00C94069">
        <w:rPr>
          <w:rFonts w:ascii="Calibri" w:hAnsi="Calibri" w:cs="Calibri"/>
        </w:rPr>
        <w:lastRenderedPageBreak/>
        <w:t xml:space="preserve">d) </w:t>
      </w:r>
      <w:proofErr w:type="spellStart"/>
      <w:r w:rsidRPr="00C94069">
        <w:rPr>
          <w:rFonts w:ascii="Calibri" w:hAnsi="Calibri" w:cs="Calibri"/>
        </w:rPr>
        <w:t>Behaviour</w:t>
      </w:r>
      <w:proofErr w:type="spellEnd"/>
      <w:r w:rsidRPr="00C94069">
        <w:rPr>
          <w:rFonts w:ascii="Calibri" w:hAnsi="Calibri" w:cs="Calibri"/>
        </w:rPr>
        <w:t xml:space="preserve"> caused by software bugs</w:t>
      </w:r>
    </w:p>
    <w:p w:rsidR="00C94069" w:rsidRDefault="00C94069" w:rsidP="00C94069">
      <w:pPr>
        <w:rPr>
          <w:rFonts w:ascii="Calibri" w:hAnsi="Calibri" w:cs="Calibri"/>
          <w:b/>
        </w:rPr>
      </w:pPr>
      <w:r w:rsidRPr="00C94069">
        <w:rPr>
          <w:rFonts w:ascii="Calibri" w:hAnsi="Calibri" w:cs="Calibri"/>
          <w:b/>
        </w:rPr>
        <w:t xml:space="preserve">7. The Systems Engineering perspective is best </w:t>
      </w:r>
      <w:proofErr w:type="spellStart"/>
      <w:r w:rsidRPr="00C94069">
        <w:rPr>
          <w:rFonts w:ascii="Calibri" w:hAnsi="Calibri" w:cs="Calibri"/>
          <w:b/>
        </w:rPr>
        <w:t>characterised</w:t>
      </w:r>
      <w:proofErr w:type="spellEnd"/>
      <w:r w:rsidRPr="00C94069">
        <w:rPr>
          <w:rFonts w:ascii="Calibri" w:hAnsi="Calibri" w:cs="Calibri"/>
          <w:b/>
        </w:rPr>
        <w:t xml:space="preserve"> as:</w:t>
      </w:r>
    </w:p>
    <w:p w:rsidR="00C94069" w:rsidRDefault="00C94069" w:rsidP="00C94069">
      <w:pPr>
        <w:ind w:left="480"/>
        <w:rPr>
          <w:rFonts w:ascii="Calibri" w:hAnsi="Calibri" w:cs="Calibri"/>
        </w:rPr>
      </w:pPr>
      <w:r w:rsidRPr="00C94069">
        <w:rPr>
          <w:rFonts w:ascii="Calibri" w:hAnsi="Calibri" w:cs="Calibri"/>
        </w:rPr>
        <w:t>a) Bottom-up component focus</w:t>
      </w:r>
    </w:p>
    <w:p w:rsidR="00C94069" w:rsidRDefault="00C94069" w:rsidP="00C94069">
      <w:pPr>
        <w:ind w:left="480"/>
        <w:rPr>
          <w:rFonts w:ascii="Calibri" w:hAnsi="Calibri" w:cs="Calibri"/>
        </w:rPr>
      </w:pPr>
      <w:r w:rsidRPr="00C94069">
        <w:rPr>
          <w:rFonts w:ascii="Calibri" w:hAnsi="Calibri" w:cs="Calibri"/>
        </w:rPr>
        <w:t>b) Top-down, holistic, and lifecycle-oriented</w:t>
      </w:r>
    </w:p>
    <w:p w:rsidR="00C94069" w:rsidRDefault="00C94069" w:rsidP="00C94069">
      <w:pPr>
        <w:ind w:left="480"/>
        <w:rPr>
          <w:rFonts w:ascii="Calibri" w:hAnsi="Calibri" w:cs="Calibri"/>
        </w:rPr>
      </w:pPr>
      <w:r w:rsidRPr="00C94069">
        <w:rPr>
          <w:rFonts w:ascii="Calibri" w:hAnsi="Calibri" w:cs="Calibri"/>
        </w:rPr>
        <w:t>c) Focused solely on cost reduction</w:t>
      </w:r>
    </w:p>
    <w:p w:rsidR="00C94069" w:rsidRDefault="00C94069" w:rsidP="00C94069">
      <w:pPr>
        <w:ind w:left="480"/>
        <w:rPr>
          <w:rFonts w:ascii="Calibri" w:hAnsi="Calibri" w:cs="Calibri"/>
        </w:rPr>
      </w:pPr>
      <w:r w:rsidRPr="00C94069">
        <w:rPr>
          <w:rFonts w:ascii="Calibri" w:hAnsi="Calibri" w:cs="Calibri"/>
        </w:rPr>
        <w:t>d) Limited to the design phase</w:t>
      </w:r>
    </w:p>
    <w:p w:rsidR="00C94069" w:rsidRDefault="00C94069" w:rsidP="00C94069">
      <w:pPr>
        <w:rPr>
          <w:rFonts w:ascii="Calibri" w:hAnsi="Calibri" w:cs="Calibri"/>
          <w:b/>
        </w:rPr>
      </w:pPr>
      <w:r w:rsidRPr="00C94069">
        <w:rPr>
          <w:rFonts w:ascii="Calibri" w:hAnsi="Calibri" w:cs="Calibri"/>
          <w:b/>
        </w:rPr>
        <w:t>8. Which of the following best describes a 'system-of-systems' (SoS)?</w:t>
      </w:r>
    </w:p>
    <w:p w:rsidR="00C94069" w:rsidRDefault="00C94069" w:rsidP="00C94069">
      <w:pPr>
        <w:ind w:left="480"/>
        <w:rPr>
          <w:rFonts w:ascii="Calibri" w:hAnsi="Calibri" w:cs="Calibri"/>
        </w:rPr>
      </w:pPr>
      <w:r w:rsidRPr="00C94069">
        <w:rPr>
          <w:rFonts w:ascii="Calibri" w:hAnsi="Calibri" w:cs="Calibri"/>
        </w:rPr>
        <w:t>a) A single complex system with many components</w:t>
      </w:r>
    </w:p>
    <w:p w:rsidR="00C94069" w:rsidRDefault="00C94069" w:rsidP="00C94069">
      <w:pPr>
        <w:ind w:left="480"/>
        <w:rPr>
          <w:rFonts w:ascii="Calibri" w:hAnsi="Calibri" w:cs="Calibri"/>
        </w:rPr>
      </w:pPr>
      <w:r w:rsidRPr="00C94069">
        <w:rPr>
          <w:rFonts w:ascii="Calibri" w:hAnsi="Calibri" w:cs="Calibri"/>
        </w:rPr>
        <w:t>b) An arrangement of independently operated and managed systems that together deliver a capability</w:t>
      </w:r>
    </w:p>
    <w:p w:rsidR="00C94069" w:rsidRDefault="00C94069" w:rsidP="00C94069">
      <w:pPr>
        <w:ind w:left="480"/>
        <w:rPr>
          <w:rFonts w:ascii="Calibri" w:hAnsi="Calibri" w:cs="Calibri"/>
        </w:rPr>
      </w:pPr>
      <w:r w:rsidRPr="00C94069">
        <w:rPr>
          <w:rFonts w:ascii="Calibri" w:hAnsi="Calibri" w:cs="Calibri"/>
        </w:rPr>
        <w:t>c) Two software applications running on the same server</w:t>
      </w:r>
    </w:p>
    <w:p w:rsidR="00C94069" w:rsidRDefault="00C94069" w:rsidP="00C94069">
      <w:pPr>
        <w:ind w:left="480"/>
        <w:rPr>
          <w:rFonts w:ascii="Calibri" w:hAnsi="Calibri" w:cs="Calibri"/>
        </w:rPr>
      </w:pPr>
      <w:r w:rsidRPr="00C94069">
        <w:rPr>
          <w:rFonts w:ascii="Calibri" w:hAnsi="Calibri" w:cs="Calibri"/>
        </w:rPr>
        <w:t>d) A network of identical systems</w:t>
      </w:r>
    </w:p>
    <w:p w:rsidR="00C94069" w:rsidRDefault="00C94069" w:rsidP="00C94069">
      <w:pPr>
        <w:rPr>
          <w:rFonts w:ascii="Calibri" w:hAnsi="Calibri" w:cs="Calibri"/>
          <w:b/>
        </w:rPr>
      </w:pPr>
      <w:r w:rsidRPr="00C94069">
        <w:rPr>
          <w:rFonts w:ascii="Calibri" w:hAnsi="Calibri" w:cs="Calibri"/>
          <w:b/>
        </w:rPr>
        <w:t>9. Which discipline is NOT typically integrated within Systems Engineering?</w:t>
      </w:r>
    </w:p>
    <w:p w:rsidR="00C94069" w:rsidRDefault="00C94069" w:rsidP="00C94069">
      <w:pPr>
        <w:ind w:left="480"/>
        <w:rPr>
          <w:rFonts w:ascii="Calibri" w:hAnsi="Calibri" w:cs="Calibri"/>
        </w:rPr>
      </w:pPr>
      <w:r w:rsidRPr="00C94069">
        <w:rPr>
          <w:rFonts w:ascii="Calibri" w:hAnsi="Calibri" w:cs="Calibri"/>
        </w:rPr>
        <w:t>a) Reliability engineering</w:t>
      </w:r>
    </w:p>
    <w:p w:rsidR="00C94069" w:rsidRDefault="00C94069" w:rsidP="00C94069">
      <w:pPr>
        <w:ind w:left="480"/>
        <w:rPr>
          <w:rFonts w:ascii="Calibri" w:hAnsi="Calibri" w:cs="Calibri"/>
        </w:rPr>
      </w:pPr>
      <w:r w:rsidRPr="00C94069">
        <w:rPr>
          <w:rFonts w:ascii="Calibri" w:hAnsi="Calibri" w:cs="Calibri"/>
        </w:rPr>
        <w:t>b) Human factors engineering</w:t>
      </w:r>
    </w:p>
    <w:p w:rsidR="00C94069" w:rsidRDefault="00C94069" w:rsidP="00C94069">
      <w:pPr>
        <w:ind w:left="480"/>
        <w:rPr>
          <w:rFonts w:ascii="Calibri" w:hAnsi="Calibri" w:cs="Calibri"/>
        </w:rPr>
      </w:pPr>
      <w:r w:rsidRPr="00C94069">
        <w:rPr>
          <w:rFonts w:ascii="Calibri" w:hAnsi="Calibri" w:cs="Calibri"/>
        </w:rPr>
        <w:t>c) Marketing campaign design</w:t>
      </w:r>
    </w:p>
    <w:p w:rsidR="00C94069" w:rsidRDefault="00C94069" w:rsidP="00C94069">
      <w:pPr>
        <w:ind w:left="480"/>
        <w:rPr>
          <w:rFonts w:ascii="Calibri" w:hAnsi="Calibri" w:cs="Calibri"/>
        </w:rPr>
      </w:pPr>
      <w:r w:rsidRPr="00C94069">
        <w:rPr>
          <w:rFonts w:ascii="Calibri" w:hAnsi="Calibri" w:cs="Calibri"/>
        </w:rPr>
        <w:t>d) Logistics and supportability</w:t>
      </w:r>
    </w:p>
    <w:p w:rsidR="00C94069" w:rsidRDefault="00C94069" w:rsidP="00C94069">
      <w:pPr>
        <w:rPr>
          <w:rFonts w:ascii="Calibri" w:hAnsi="Calibri" w:cs="Calibri"/>
          <w:b/>
        </w:rPr>
      </w:pPr>
      <w:r w:rsidRPr="00C94069">
        <w:rPr>
          <w:rFonts w:ascii="Calibri" w:hAnsi="Calibri" w:cs="Calibri"/>
          <w:b/>
        </w:rPr>
        <w:t>10. The primary purpose of Systems Engineering is to:</w:t>
      </w:r>
    </w:p>
    <w:p w:rsidR="00C94069" w:rsidRDefault="00C94069" w:rsidP="00C94069">
      <w:pPr>
        <w:ind w:left="480"/>
        <w:rPr>
          <w:rFonts w:ascii="Calibri" w:hAnsi="Calibri" w:cs="Calibri"/>
        </w:rPr>
      </w:pPr>
      <w:r w:rsidRPr="00C94069">
        <w:rPr>
          <w:rFonts w:ascii="Calibri" w:hAnsi="Calibri" w:cs="Calibri"/>
        </w:rPr>
        <w:t>a) Replace traditional engineering disciplines</w:t>
      </w:r>
    </w:p>
    <w:p w:rsidR="00C94069" w:rsidRDefault="00C94069" w:rsidP="00C94069">
      <w:pPr>
        <w:ind w:left="480"/>
        <w:rPr>
          <w:rFonts w:ascii="Calibri" w:hAnsi="Calibri" w:cs="Calibri"/>
        </w:rPr>
      </w:pPr>
      <w:r w:rsidRPr="00C94069">
        <w:rPr>
          <w:rFonts w:ascii="Calibri" w:hAnsi="Calibri" w:cs="Calibri"/>
        </w:rPr>
        <w:t>b) Ensure a system meets stakeholder needs across its lifecycle</w:t>
      </w:r>
    </w:p>
    <w:p w:rsidR="00C94069" w:rsidRDefault="00C94069" w:rsidP="00C94069">
      <w:pPr>
        <w:ind w:left="480"/>
        <w:rPr>
          <w:rFonts w:ascii="Calibri" w:hAnsi="Calibri" w:cs="Calibri"/>
        </w:rPr>
      </w:pPr>
      <w:r w:rsidRPr="00C94069">
        <w:rPr>
          <w:rFonts w:ascii="Calibri" w:hAnsi="Calibri" w:cs="Calibri"/>
        </w:rPr>
        <w:t>c) Eliminate the need for project management</w:t>
      </w:r>
    </w:p>
    <w:p w:rsidR="00C94069" w:rsidRDefault="00C94069" w:rsidP="00C94069">
      <w:pPr>
        <w:ind w:left="480"/>
        <w:rPr>
          <w:rFonts w:ascii="Calibri" w:hAnsi="Calibri" w:cs="Calibri"/>
        </w:rPr>
      </w:pPr>
      <w:r w:rsidRPr="00C94069">
        <w:rPr>
          <w:rFonts w:ascii="Calibri" w:hAnsi="Calibri" w:cs="Calibri"/>
        </w:rPr>
        <w:t>d) Reduce documentation</w:t>
      </w:r>
    </w:p>
    <w:p w:rsidR="00C94069" w:rsidRDefault="00C94069" w:rsidP="00C94069">
      <w:pPr>
        <w:rPr>
          <w:rFonts w:ascii="Calibri" w:hAnsi="Calibri" w:cs="Calibri"/>
          <w:b/>
        </w:rPr>
      </w:pPr>
      <w:r w:rsidRPr="00C94069">
        <w:rPr>
          <w:rFonts w:ascii="Calibri" w:hAnsi="Calibri" w:cs="Calibri"/>
          <w:b/>
        </w:rPr>
        <w:t>11. Which lifecycle stage typically comes FIRST?</w:t>
      </w:r>
    </w:p>
    <w:p w:rsidR="00C94069" w:rsidRDefault="00C94069" w:rsidP="00C94069">
      <w:pPr>
        <w:ind w:left="480"/>
        <w:rPr>
          <w:rFonts w:ascii="Calibri" w:hAnsi="Calibri" w:cs="Calibri"/>
        </w:rPr>
      </w:pPr>
      <w:r w:rsidRPr="00C94069">
        <w:rPr>
          <w:rFonts w:ascii="Calibri" w:hAnsi="Calibri" w:cs="Calibri"/>
        </w:rPr>
        <w:t>a) Production</w:t>
      </w:r>
    </w:p>
    <w:p w:rsidR="00C94069" w:rsidRDefault="00C94069" w:rsidP="00C94069">
      <w:pPr>
        <w:ind w:left="480"/>
        <w:rPr>
          <w:rFonts w:ascii="Calibri" w:hAnsi="Calibri" w:cs="Calibri"/>
        </w:rPr>
      </w:pPr>
      <w:r w:rsidRPr="00C94069">
        <w:rPr>
          <w:rFonts w:ascii="Calibri" w:hAnsi="Calibri" w:cs="Calibri"/>
        </w:rPr>
        <w:t>b) Concept</w:t>
      </w:r>
    </w:p>
    <w:p w:rsidR="00C94069" w:rsidRDefault="00C94069" w:rsidP="00C94069">
      <w:pPr>
        <w:ind w:left="480"/>
        <w:rPr>
          <w:rFonts w:ascii="Calibri" w:hAnsi="Calibri" w:cs="Calibri"/>
        </w:rPr>
      </w:pPr>
      <w:r w:rsidRPr="00C94069">
        <w:rPr>
          <w:rFonts w:ascii="Calibri" w:hAnsi="Calibri" w:cs="Calibri"/>
        </w:rPr>
        <w:t xml:space="preserve">c) </w:t>
      </w:r>
      <w:proofErr w:type="spellStart"/>
      <w:r w:rsidRPr="00C94069">
        <w:rPr>
          <w:rFonts w:ascii="Calibri" w:hAnsi="Calibri" w:cs="Calibri"/>
        </w:rPr>
        <w:t>Utilisation</w:t>
      </w:r>
      <w:proofErr w:type="spellEnd"/>
    </w:p>
    <w:p w:rsidR="00C94069" w:rsidRDefault="00C94069" w:rsidP="00C94069">
      <w:pPr>
        <w:ind w:left="480"/>
        <w:rPr>
          <w:rFonts w:ascii="Calibri" w:hAnsi="Calibri" w:cs="Calibri"/>
        </w:rPr>
      </w:pPr>
      <w:r w:rsidRPr="00C94069">
        <w:rPr>
          <w:rFonts w:ascii="Calibri" w:hAnsi="Calibri" w:cs="Calibri"/>
        </w:rPr>
        <w:lastRenderedPageBreak/>
        <w:t>d) Retirement</w:t>
      </w:r>
    </w:p>
    <w:p w:rsidR="00C94069" w:rsidRDefault="00C94069" w:rsidP="00C94069">
      <w:pPr>
        <w:rPr>
          <w:rFonts w:ascii="Calibri" w:hAnsi="Calibri" w:cs="Calibri"/>
          <w:b/>
        </w:rPr>
      </w:pPr>
      <w:r w:rsidRPr="00C94069">
        <w:rPr>
          <w:rFonts w:ascii="Calibri" w:hAnsi="Calibri" w:cs="Calibri"/>
          <w:b/>
        </w:rPr>
        <w:t>12. The 'V-model' in Systems Engineering primarily illustrates:</w:t>
      </w:r>
    </w:p>
    <w:p w:rsidR="00C94069" w:rsidRDefault="00C94069" w:rsidP="00C94069">
      <w:pPr>
        <w:ind w:left="480"/>
        <w:rPr>
          <w:rFonts w:ascii="Calibri" w:hAnsi="Calibri" w:cs="Calibri"/>
        </w:rPr>
      </w:pPr>
      <w:r w:rsidRPr="00C94069">
        <w:rPr>
          <w:rFonts w:ascii="Calibri" w:hAnsi="Calibri" w:cs="Calibri"/>
        </w:rPr>
        <w:t>a) Cost versus schedule trade-offs</w:t>
      </w:r>
    </w:p>
    <w:p w:rsidR="00C94069" w:rsidRDefault="00C94069" w:rsidP="00C94069">
      <w:pPr>
        <w:ind w:left="480"/>
        <w:rPr>
          <w:rFonts w:ascii="Calibri" w:hAnsi="Calibri" w:cs="Calibri"/>
        </w:rPr>
      </w:pPr>
      <w:r w:rsidRPr="00C94069">
        <w:rPr>
          <w:rFonts w:ascii="Calibri" w:hAnsi="Calibri" w:cs="Calibri"/>
        </w:rPr>
        <w:t>b) The relationship between decomposition/definition activities and integration/verification activities</w:t>
      </w:r>
    </w:p>
    <w:p w:rsidR="00C94069" w:rsidRDefault="00C94069" w:rsidP="00C94069">
      <w:pPr>
        <w:ind w:left="480"/>
        <w:rPr>
          <w:rFonts w:ascii="Calibri" w:hAnsi="Calibri" w:cs="Calibri"/>
        </w:rPr>
      </w:pPr>
      <w:r w:rsidRPr="00C94069">
        <w:rPr>
          <w:rFonts w:ascii="Calibri" w:hAnsi="Calibri" w:cs="Calibri"/>
        </w:rPr>
        <w:t>c) The waterfall lifecycle only</w:t>
      </w:r>
    </w:p>
    <w:p w:rsidR="00C94069" w:rsidRDefault="00C94069" w:rsidP="00C94069">
      <w:pPr>
        <w:ind w:left="480"/>
        <w:rPr>
          <w:rFonts w:ascii="Calibri" w:hAnsi="Calibri" w:cs="Calibri"/>
        </w:rPr>
      </w:pPr>
      <w:r w:rsidRPr="00C94069">
        <w:rPr>
          <w:rFonts w:ascii="Calibri" w:hAnsi="Calibri" w:cs="Calibri"/>
        </w:rPr>
        <w:t>d) Software coding standards</w:t>
      </w:r>
    </w:p>
    <w:p w:rsidR="00C94069" w:rsidRDefault="00C94069" w:rsidP="00C94069">
      <w:pPr>
        <w:rPr>
          <w:rFonts w:ascii="Calibri" w:hAnsi="Calibri" w:cs="Calibri"/>
          <w:b/>
        </w:rPr>
      </w:pPr>
      <w:r w:rsidRPr="00C94069">
        <w:rPr>
          <w:rFonts w:ascii="Calibri" w:hAnsi="Calibri" w:cs="Calibri"/>
          <w:b/>
        </w:rPr>
        <w:t>13. A stakeholder is best defined as:</w:t>
      </w:r>
    </w:p>
    <w:p w:rsidR="00C94069" w:rsidRDefault="00C94069" w:rsidP="00C94069">
      <w:pPr>
        <w:ind w:left="480"/>
        <w:rPr>
          <w:rFonts w:ascii="Calibri" w:hAnsi="Calibri" w:cs="Calibri"/>
        </w:rPr>
      </w:pPr>
      <w:r w:rsidRPr="00C94069">
        <w:rPr>
          <w:rFonts w:ascii="Calibri" w:hAnsi="Calibri" w:cs="Calibri"/>
        </w:rPr>
        <w:t>a) Only the paying customer</w:t>
      </w:r>
    </w:p>
    <w:p w:rsidR="00C94069" w:rsidRDefault="00C94069" w:rsidP="00C94069">
      <w:pPr>
        <w:ind w:left="480"/>
        <w:rPr>
          <w:rFonts w:ascii="Calibri" w:hAnsi="Calibri" w:cs="Calibri"/>
        </w:rPr>
      </w:pPr>
      <w:r w:rsidRPr="00C94069">
        <w:rPr>
          <w:rFonts w:ascii="Calibri" w:hAnsi="Calibri" w:cs="Calibri"/>
        </w:rPr>
        <w:t xml:space="preserve">b) Any individual or </w:t>
      </w:r>
      <w:proofErr w:type="spellStart"/>
      <w:r w:rsidRPr="00C94069">
        <w:rPr>
          <w:rFonts w:ascii="Calibri" w:hAnsi="Calibri" w:cs="Calibri"/>
        </w:rPr>
        <w:t>organisation</w:t>
      </w:r>
      <w:proofErr w:type="spellEnd"/>
      <w:r w:rsidRPr="00C94069">
        <w:rPr>
          <w:rFonts w:ascii="Calibri" w:hAnsi="Calibri" w:cs="Calibri"/>
        </w:rPr>
        <w:t xml:space="preserve"> having a right, share, or interest in a system</w:t>
      </w:r>
    </w:p>
    <w:p w:rsidR="00C94069" w:rsidRDefault="00C94069" w:rsidP="00C94069">
      <w:pPr>
        <w:ind w:left="480"/>
        <w:rPr>
          <w:rFonts w:ascii="Calibri" w:hAnsi="Calibri" w:cs="Calibri"/>
        </w:rPr>
      </w:pPr>
      <w:r w:rsidRPr="00C94069">
        <w:rPr>
          <w:rFonts w:ascii="Calibri" w:hAnsi="Calibri" w:cs="Calibri"/>
        </w:rPr>
        <w:t>c) The systems engineer only</w:t>
      </w:r>
    </w:p>
    <w:p w:rsidR="00C94069" w:rsidRDefault="00C94069" w:rsidP="00C94069">
      <w:pPr>
        <w:ind w:left="480"/>
        <w:rPr>
          <w:rFonts w:ascii="Calibri" w:hAnsi="Calibri" w:cs="Calibri"/>
        </w:rPr>
      </w:pPr>
      <w:r w:rsidRPr="00C94069">
        <w:rPr>
          <w:rFonts w:ascii="Calibri" w:hAnsi="Calibri" w:cs="Calibri"/>
        </w:rPr>
        <w:t>d) Senior management</w:t>
      </w:r>
    </w:p>
    <w:p w:rsidR="00C94069" w:rsidRDefault="00C94069" w:rsidP="00C94069">
      <w:pPr>
        <w:rPr>
          <w:rFonts w:ascii="Calibri" w:hAnsi="Calibri" w:cs="Calibri"/>
          <w:b/>
        </w:rPr>
      </w:pPr>
      <w:r w:rsidRPr="00C94069">
        <w:rPr>
          <w:rFonts w:ascii="Calibri" w:hAnsi="Calibri" w:cs="Calibri"/>
          <w:b/>
        </w:rPr>
        <w:t xml:space="preserve">14. </w:t>
      </w:r>
      <w:r w:rsidRPr="00F1359E">
        <w:rPr>
          <w:rFonts w:ascii="Calibri" w:hAnsi="Calibri" w:cs="Calibri"/>
          <w:b/>
          <w:highlight w:val="yellow"/>
        </w:rPr>
        <w:t>Which of the following is an example of a 'soft' system?</w:t>
      </w:r>
    </w:p>
    <w:p w:rsidR="00C94069" w:rsidRDefault="00C94069" w:rsidP="00C94069">
      <w:pPr>
        <w:ind w:left="480"/>
        <w:rPr>
          <w:rFonts w:ascii="Calibri" w:hAnsi="Calibri" w:cs="Calibri"/>
        </w:rPr>
      </w:pPr>
      <w:r w:rsidRPr="00C94069">
        <w:rPr>
          <w:rFonts w:ascii="Calibri" w:hAnsi="Calibri" w:cs="Calibri"/>
        </w:rPr>
        <w:t>a) A jet engine</w:t>
      </w:r>
    </w:p>
    <w:p w:rsidR="00C94069" w:rsidRDefault="00C94069" w:rsidP="00C94069">
      <w:pPr>
        <w:ind w:left="480"/>
        <w:rPr>
          <w:rFonts w:ascii="Calibri" w:hAnsi="Calibri" w:cs="Calibri"/>
        </w:rPr>
      </w:pPr>
      <w:r w:rsidRPr="00C94069">
        <w:rPr>
          <w:rFonts w:ascii="Calibri" w:hAnsi="Calibri" w:cs="Calibri"/>
        </w:rPr>
        <w:t>b) A bridge</w:t>
      </w:r>
    </w:p>
    <w:p w:rsidR="00C94069" w:rsidRDefault="00C94069" w:rsidP="00C94069">
      <w:pPr>
        <w:ind w:left="480"/>
        <w:rPr>
          <w:rFonts w:ascii="Calibri" w:hAnsi="Calibri" w:cs="Calibri"/>
        </w:rPr>
      </w:pPr>
      <w:r w:rsidRPr="00C94069">
        <w:rPr>
          <w:rFonts w:ascii="Calibri" w:hAnsi="Calibri" w:cs="Calibri"/>
        </w:rPr>
        <w:t>c) A healthcare delivery service</w:t>
      </w:r>
    </w:p>
    <w:p w:rsidR="00C94069" w:rsidRDefault="00C94069" w:rsidP="00C94069">
      <w:pPr>
        <w:ind w:left="480"/>
        <w:rPr>
          <w:rFonts w:ascii="Calibri" w:hAnsi="Calibri" w:cs="Calibri"/>
        </w:rPr>
      </w:pPr>
      <w:r w:rsidRPr="00C94069">
        <w:rPr>
          <w:rFonts w:ascii="Calibri" w:hAnsi="Calibri" w:cs="Calibri"/>
        </w:rPr>
        <w:t>d) A microprocessor</w:t>
      </w:r>
    </w:p>
    <w:p w:rsidR="00C94069" w:rsidRDefault="00C94069" w:rsidP="00C94069">
      <w:pPr>
        <w:rPr>
          <w:rFonts w:ascii="Calibri" w:hAnsi="Calibri" w:cs="Calibri"/>
          <w:b/>
        </w:rPr>
      </w:pPr>
      <w:r w:rsidRPr="00C94069">
        <w:rPr>
          <w:rFonts w:ascii="Calibri" w:hAnsi="Calibri" w:cs="Calibri"/>
          <w:b/>
        </w:rPr>
        <w:t>15. The Systems Engineering approach is most valuable when:</w:t>
      </w:r>
    </w:p>
    <w:p w:rsidR="00C94069" w:rsidRDefault="00C94069" w:rsidP="00C94069">
      <w:pPr>
        <w:ind w:left="480"/>
        <w:rPr>
          <w:rFonts w:ascii="Calibri" w:hAnsi="Calibri" w:cs="Calibri"/>
        </w:rPr>
      </w:pPr>
      <w:r w:rsidRPr="00C94069">
        <w:rPr>
          <w:rFonts w:ascii="Calibri" w:hAnsi="Calibri" w:cs="Calibri"/>
        </w:rPr>
        <w:t>a) The problem is simple and well understood</w:t>
      </w:r>
    </w:p>
    <w:p w:rsidR="00C94069" w:rsidRDefault="00C94069" w:rsidP="00C94069">
      <w:pPr>
        <w:ind w:left="480"/>
        <w:rPr>
          <w:rFonts w:ascii="Calibri" w:hAnsi="Calibri" w:cs="Calibri"/>
        </w:rPr>
      </w:pPr>
      <w:r w:rsidRPr="00C94069">
        <w:rPr>
          <w:rFonts w:ascii="Calibri" w:hAnsi="Calibri" w:cs="Calibri"/>
        </w:rPr>
        <w:t>b) The system is complex, multidisciplinary, and has many stakeholders</w:t>
      </w:r>
    </w:p>
    <w:p w:rsidR="00C94069" w:rsidRDefault="00C94069" w:rsidP="00C94069">
      <w:pPr>
        <w:ind w:left="480"/>
        <w:rPr>
          <w:rFonts w:ascii="Calibri" w:hAnsi="Calibri" w:cs="Calibri"/>
        </w:rPr>
      </w:pPr>
      <w:r w:rsidRPr="00C94069">
        <w:rPr>
          <w:rFonts w:ascii="Calibri" w:hAnsi="Calibri" w:cs="Calibri"/>
        </w:rPr>
        <w:t>c) Only software is being developed</w:t>
      </w:r>
    </w:p>
    <w:p w:rsidR="00C94069" w:rsidRDefault="00C94069" w:rsidP="00C94069">
      <w:pPr>
        <w:ind w:left="480"/>
        <w:rPr>
          <w:rFonts w:ascii="Calibri" w:hAnsi="Calibri" w:cs="Calibri"/>
        </w:rPr>
      </w:pPr>
      <w:r w:rsidRPr="00C94069">
        <w:rPr>
          <w:rFonts w:ascii="Calibri" w:hAnsi="Calibri" w:cs="Calibri"/>
        </w:rPr>
        <w:t>d) Cost is not a concern</w:t>
      </w:r>
    </w:p>
    <w:p w:rsidR="00C94069" w:rsidRDefault="00C94069" w:rsidP="00C94069">
      <w:pPr>
        <w:rPr>
          <w:rFonts w:ascii="Calibri" w:hAnsi="Calibri" w:cs="Calibri"/>
          <w:b/>
        </w:rPr>
      </w:pPr>
      <w:r w:rsidRPr="00C94069">
        <w:rPr>
          <w:rFonts w:ascii="Calibri" w:hAnsi="Calibri" w:cs="Calibri"/>
          <w:b/>
        </w:rPr>
        <w:t>16. Which document is considered the cornerstone reference for the ASEP examination?</w:t>
      </w:r>
    </w:p>
    <w:p w:rsidR="00C94069" w:rsidRDefault="00C94069" w:rsidP="00C94069">
      <w:pPr>
        <w:ind w:left="480"/>
        <w:rPr>
          <w:rFonts w:ascii="Calibri" w:hAnsi="Calibri" w:cs="Calibri"/>
        </w:rPr>
      </w:pPr>
      <w:r w:rsidRPr="00C94069">
        <w:rPr>
          <w:rFonts w:ascii="Calibri" w:hAnsi="Calibri" w:cs="Calibri"/>
        </w:rPr>
        <w:t>a) PMBOK Guide</w:t>
      </w:r>
    </w:p>
    <w:p w:rsidR="00C94069" w:rsidRDefault="00C94069" w:rsidP="00C94069">
      <w:pPr>
        <w:ind w:left="480"/>
        <w:rPr>
          <w:rFonts w:ascii="Calibri" w:hAnsi="Calibri" w:cs="Calibri"/>
        </w:rPr>
      </w:pPr>
      <w:r w:rsidRPr="00C94069">
        <w:rPr>
          <w:rFonts w:ascii="Calibri" w:hAnsi="Calibri" w:cs="Calibri"/>
        </w:rPr>
        <w:t>b) INCOSE Systems Engineering Handbook v4</w:t>
      </w:r>
    </w:p>
    <w:p w:rsidR="00C94069" w:rsidRDefault="00C94069" w:rsidP="00C94069">
      <w:pPr>
        <w:ind w:left="480"/>
        <w:rPr>
          <w:rFonts w:ascii="Calibri" w:hAnsi="Calibri" w:cs="Calibri"/>
        </w:rPr>
      </w:pPr>
      <w:r w:rsidRPr="00C94069">
        <w:rPr>
          <w:rFonts w:ascii="Calibri" w:hAnsi="Calibri" w:cs="Calibri"/>
        </w:rPr>
        <w:t>c) ISO 9001</w:t>
      </w:r>
    </w:p>
    <w:p w:rsidR="00C94069" w:rsidRDefault="00C94069" w:rsidP="00C94069">
      <w:pPr>
        <w:ind w:left="480"/>
        <w:rPr>
          <w:rFonts w:ascii="Calibri" w:hAnsi="Calibri" w:cs="Calibri"/>
        </w:rPr>
      </w:pPr>
      <w:r w:rsidRPr="00C94069">
        <w:rPr>
          <w:rFonts w:ascii="Calibri" w:hAnsi="Calibri" w:cs="Calibri"/>
        </w:rPr>
        <w:lastRenderedPageBreak/>
        <w:t>d) IEEE 12207</w:t>
      </w:r>
    </w:p>
    <w:p w:rsidR="00C94069" w:rsidRDefault="00C94069" w:rsidP="00C94069">
      <w:pPr>
        <w:rPr>
          <w:rFonts w:ascii="Calibri" w:hAnsi="Calibri" w:cs="Calibri"/>
          <w:b/>
        </w:rPr>
      </w:pPr>
      <w:r w:rsidRPr="00C94069">
        <w:rPr>
          <w:rFonts w:ascii="Calibri" w:hAnsi="Calibri" w:cs="Calibri"/>
          <w:b/>
        </w:rPr>
        <w:t>17. The term 'enabling system' refers to:</w:t>
      </w:r>
    </w:p>
    <w:p w:rsidR="00C94069" w:rsidRDefault="00C94069" w:rsidP="00C94069">
      <w:pPr>
        <w:ind w:left="480"/>
        <w:rPr>
          <w:rFonts w:ascii="Calibri" w:hAnsi="Calibri" w:cs="Calibri"/>
        </w:rPr>
      </w:pPr>
      <w:r w:rsidRPr="00C94069">
        <w:rPr>
          <w:rFonts w:ascii="Calibri" w:hAnsi="Calibri" w:cs="Calibri"/>
        </w:rPr>
        <w:t>a) The system of interest itself</w:t>
      </w:r>
    </w:p>
    <w:p w:rsidR="00C94069" w:rsidRDefault="00C94069" w:rsidP="00C94069">
      <w:pPr>
        <w:ind w:left="480"/>
        <w:rPr>
          <w:rFonts w:ascii="Calibri" w:hAnsi="Calibri" w:cs="Calibri"/>
        </w:rPr>
      </w:pPr>
      <w:r w:rsidRPr="00C94069">
        <w:rPr>
          <w:rFonts w:ascii="Calibri" w:hAnsi="Calibri" w:cs="Calibri"/>
        </w:rPr>
        <w:t>b) A system that complements the system of interest during its lifecycle (e.g., production, training, support)</w:t>
      </w:r>
    </w:p>
    <w:p w:rsidR="00C94069" w:rsidRDefault="00C94069" w:rsidP="00C94069">
      <w:pPr>
        <w:ind w:left="480"/>
        <w:rPr>
          <w:rFonts w:ascii="Calibri" w:hAnsi="Calibri" w:cs="Calibri"/>
        </w:rPr>
      </w:pPr>
      <w:r w:rsidRPr="00C94069">
        <w:rPr>
          <w:rFonts w:ascii="Calibri" w:hAnsi="Calibri" w:cs="Calibri"/>
        </w:rPr>
        <w:t>c) A failed system</w:t>
      </w:r>
    </w:p>
    <w:p w:rsidR="00C94069" w:rsidRDefault="00C94069" w:rsidP="00C94069">
      <w:pPr>
        <w:ind w:left="480"/>
        <w:rPr>
          <w:rFonts w:ascii="Calibri" w:hAnsi="Calibri" w:cs="Calibri"/>
        </w:rPr>
      </w:pPr>
      <w:r w:rsidRPr="00C94069">
        <w:rPr>
          <w:rFonts w:ascii="Calibri" w:hAnsi="Calibri" w:cs="Calibri"/>
        </w:rPr>
        <w:t>d) A legacy system</w:t>
      </w:r>
    </w:p>
    <w:p w:rsidR="00C94069" w:rsidRDefault="00C94069" w:rsidP="00C94069">
      <w:pPr>
        <w:rPr>
          <w:rFonts w:ascii="Calibri" w:hAnsi="Calibri" w:cs="Calibri"/>
          <w:b/>
        </w:rPr>
      </w:pPr>
      <w:r w:rsidRPr="00C94069">
        <w:rPr>
          <w:rFonts w:ascii="Calibri" w:hAnsi="Calibri" w:cs="Calibri"/>
          <w:b/>
        </w:rPr>
        <w:t>18. Which of the following best describes 'holistic thinking'?</w:t>
      </w:r>
    </w:p>
    <w:p w:rsidR="00C94069" w:rsidRDefault="00C94069" w:rsidP="00C94069">
      <w:pPr>
        <w:ind w:left="480"/>
        <w:rPr>
          <w:rFonts w:ascii="Calibri" w:hAnsi="Calibri" w:cs="Calibri"/>
        </w:rPr>
      </w:pPr>
      <w:r w:rsidRPr="00C94069">
        <w:rPr>
          <w:rFonts w:ascii="Calibri" w:hAnsi="Calibri" w:cs="Calibri"/>
        </w:rPr>
        <w:t>a) Focusing on one component at a time</w:t>
      </w:r>
    </w:p>
    <w:p w:rsidR="00C94069" w:rsidRDefault="00C94069" w:rsidP="00C94069">
      <w:pPr>
        <w:ind w:left="480"/>
        <w:rPr>
          <w:rFonts w:ascii="Calibri" w:hAnsi="Calibri" w:cs="Calibri"/>
        </w:rPr>
      </w:pPr>
      <w:r w:rsidRPr="00C94069">
        <w:rPr>
          <w:rFonts w:ascii="Calibri" w:hAnsi="Calibri" w:cs="Calibri"/>
        </w:rPr>
        <w:t>b) Considering the whole and its context, including interactions and the environment</w:t>
      </w:r>
    </w:p>
    <w:p w:rsidR="00C94069" w:rsidRDefault="00C94069" w:rsidP="00C94069">
      <w:pPr>
        <w:ind w:left="480"/>
        <w:rPr>
          <w:rFonts w:ascii="Calibri" w:hAnsi="Calibri" w:cs="Calibri"/>
        </w:rPr>
      </w:pPr>
      <w:r w:rsidRPr="00C94069">
        <w:rPr>
          <w:rFonts w:ascii="Calibri" w:hAnsi="Calibri" w:cs="Calibri"/>
        </w:rPr>
        <w:t>c) Ignoring stakeholder concerns</w:t>
      </w:r>
    </w:p>
    <w:p w:rsidR="00C94069" w:rsidRDefault="00C94069" w:rsidP="00C94069">
      <w:pPr>
        <w:ind w:left="480"/>
        <w:rPr>
          <w:rFonts w:ascii="Calibri" w:hAnsi="Calibri" w:cs="Calibri"/>
        </w:rPr>
      </w:pPr>
      <w:r w:rsidRPr="00C94069">
        <w:rPr>
          <w:rFonts w:ascii="Calibri" w:hAnsi="Calibri" w:cs="Calibri"/>
        </w:rPr>
        <w:t xml:space="preserve">d) </w:t>
      </w:r>
      <w:proofErr w:type="spellStart"/>
      <w:r w:rsidRPr="00C94069">
        <w:rPr>
          <w:rFonts w:ascii="Calibri" w:hAnsi="Calibri" w:cs="Calibri"/>
        </w:rPr>
        <w:t>Optimising</w:t>
      </w:r>
      <w:proofErr w:type="spellEnd"/>
      <w:r w:rsidRPr="00C94069">
        <w:rPr>
          <w:rFonts w:ascii="Calibri" w:hAnsi="Calibri" w:cs="Calibri"/>
        </w:rPr>
        <w:t xml:space="preserve"> only the cost element</w:t>
      </w:r>
    </w:p>
    <w:p w:rsidR="00C94069" w:rsidRDefault="00C94069" w:rsidP="00C94069">
      <w:pPr>
        <w:rPr>
          <w:rFonts w:ascii="Calibri" w:hAnsi="Calibri" w:cs="Calibri"/>
          <w:b/>
        </w:rPr>
      </w:pPr>
      <w:r w:rsidRPr="00C94069">
        <w:rPr>
          <w:rFonts w:ascii="Calibri" w:hAnsi="Calibri" w:cs="Calibri"/>
          <w:b/>
        </w:rPr>
        <w:t>19. The 'system of interest' (SOI) is:</w:t>
      </w:r>
    </w:p>
    <w:p w:rsidR="00C94069" w:rsidRDefault="00C94069" w:rsidP="00C94069">
      <w:pPr>
        <w:ind w:left="480"/>
        <w:rPr>
          <w:rFonts w:ascii="Calibri" w:hAnsi="Calibri" w:cs="Calibri"/>
        </w:rPr>
      </w:pPr>
      <w:r w:rsidRPr="00C94069">
        <w:rPr>
          <w:rFonts w:ascii="Calibri" w:hAnsi="Calibri" w:cs="Calibri"/>
        </w:rPr>
        <w:t>a) Any system mentioned in a contract</w:t>
      </w:r>
    </w:p>
    <w:p w:rsidR="00C94069" w:rsidRDefault="00C94069" w:rsidP="00C94069">
      <w:pPr>
        <w:ind w:left="480"/>
        <w:rPr>
          <w:rFonts w:ascii="Calibri" w:hAnsi="Calibri" w:cs="Calibri"/>
        </w:rPr>
      </w:pPr>
      <w:r w:rsidRPr="00C94069">
        <w:rPr>
          <w:rFonts w:ascii="Calibri" w:hAnsi="Calibri" w:cs="Calibri"/>
        </w:rPr>
        <w:t>b) The system whose lifecycle is under consideration</w:t>
      </w:r>
    </w:p>
    <w:p w:rsidR="00C94069" w:rsidRDefault="00C94069" w:rsidP="00C94069">
      <w:pPr>
        <w:ind w:left="480"/>
        <w:rPr>
          <w:rFonts w:ascii="Calibri" w:hAnsi="Calibri" w:cs="Calibri"/>
        </w:rPr>
      </w:pPr>
      <w:r w:rsidRPr="00C94069">
        <w:rPr>
          <w:rFonts w:ascii="Calibri" w:hAnsi="Calibri" w:cs="Calibri"/>
        </w:rPr>
        <w:t>c) The most expensive subsystem</w:t>
      </w:r>
    </w:p>
    <w:p w:rsidR="00C94069" w:rsidRDefault="00C94069" w:rsidP="00C94069">
      <w:pPr>
        <w:ind w:left="480"/>
        <w:rPr>
          <w:rFonts w:ascii="Calibri" w:hAnsi="Calibri" w:cs="Calibri"/>
        </w:rPr>
      </w:pPr>
      <w:r w:rsidRPr="00C94069">
        <w:rPr>
          <w:rFonts w:ascii="Calibri" w:hAnsi="Calibri" w:cs="Calibri"/>
        </w:rPr>
        <w:t>d) The competitor's system</w:t>
      </w:r>
    </w:p>
    <w:p w:rsidR="00C94069" w:rsidRDefault="00C94069" w:rsidP="00C94069">
      <w:pPr>
        <w:rPr>
          <w:rFonts w:ascii="Calibri" w:hAnsi="Calibri" w:cs="Calibri"/>
          <w:b/>
        </w:rPr>
      </w:pPr>
      <w:r w:rsidRPr="00C94069">
        <w:rPr>
          <w:rFonts w:ascii="Calibri" w:hAnsi="Calibri" w:cs="Calibri"/>
          <w:b/>
        </w:rPr>
        <w:t xml:space="preserve">20. Which of the following is a key benefit of applying Systems Engineering early in a </w:t>
      </w:r>
      <w:proofErr w:type="spellStart"/>
      <w:r w:rsidRPr="00C94069">
        <w:rPr>
          <w:rFonts w:ascii="Calibri" w:hAnsi="Calibri" w:cs="Calibri"/>
          <w:b/>
        </w:rPr>
        <w:t>programme</w:t>
      </w:r>
      <w:proofErr w:type="spellEnd"/>
      <w:r w:rsidRPr="00C94069">
        <w:rPr>
          <w:rFonts w:ascii="Calibri" w:hAnsi="Calibri" w:cs="Calibri"/>
          <w:b/>
        </w:rPr>
        <w:t>?</w:t>
      </w:r>
    </w:p>
    <w:p w:rsidR="00C94069" w:rsidRDefault="00C94069" w:rsidP="00C94069">
      <w:pPr>
        <w:ind w:left="480"/>
        <w:rPr>
          <w:rFonts w:ascii="Calibri" w:hAnsi="Calibri" w:cs="Calibri"/>
        </w:rPr>
      </w:pPr>
      <w:r w:rsidRPr="00C94069">
        <w:rPr>
          <w:rFonts w:ascii="Calibri" w:hAnsi="Calibri" w:cs="Calibri"/>
        </w:rPr>
        <w:t>a) It eliminates the need for testing</w:t>
      </w:r>
    </w:p>
    <w:p w:rsidR="00C94069" w:rsidRDefault="00C94069" w:rsidP="00C94069">
      <w:pPr>
        <w:ind w:left="480"/>
        <w:rPr>
          <w:rFonts w:ascii="Calibri" w:hAnsi="Calibri" w:cs="Calibri"/>
        </w:rPr>
      </w:pPr>
      <w:r w:rsidRPr="00C94069">
        <w:rPr>
          <w:rFonts w:ascii="Calibri" w:hAnsi="Calibri" w:cs="Calibri"/>
        </w:rPr>
        <w:t>b) It reduces lifecycle cost and risk by addressing issues before they propagate</w:t>
      </w:r>
    </w:p>
    <w:p w:rsidR="00C94069" w:rsidRDefault="00C94069" w:rsidP="00C94069">
      <w:pPr>
        <w:ind w:left="480"/>
        <w:rPr>
          <w:rFonts w:ascii="Calibri" w:hAnsi="Calibri" w:cs="Calibri"/>
        </w:rPr>
      </w:pPr>
      <w:r w:rsidRPr="00C94069">
        <w:rPr>
          <w:rFonts w:ascii="Calibri" w:hAnsi="Calibri" w:cs="Calibri"/>
        </w:rPr>
        <w:t>c) It guarantees on-time delivery</w:t>
      </w:r>
    </w:p>
    <w:p w:rsidR="00C94069" w:rsidRDefault="00C94069" w:rsidP="00C94069">
      <w:pPr>
        <w:ind w:left="480"/>
        <w:rPr>
          <w:rFonts w:ascii="Calibri" w:hAnsi="Calibri" w:cs="Calibri"/>
        </w:rPr>
      </w:pPr>
      <w:r w:rsidRPr="00C94069">
        <w:rPr>
          <w:rFonts w:ascii="Calibri" w:hAnsi="Calibri" w:cs="Calibri"/>
        </w:rPr>
        <w:t>d) It removes the need for stakeholders</w:t>
      </w:r>
    </w:p>
    <w:p w:rsidR="00C94069" w:rsidRDefault="00C94069" w:rsidP="00C94069">
      <w:pPr>
        <w:rPr>
          <w:rFonts w:ascii="Calibri" w:hAnsi="Calibri" w:cs="Calibri"/>
          <w:b/>
        </w:rPr>
      </w:pPr>
      <w:r w:rsidRPr="00C94069">
        <w:rPr>
          <w:rFonts w:ascii="Calibri" w:hAnsi="Calibri" w:cs="Calibri"/>
          <w:b/>
        </w:rPr>
        <w:t>21. ISO/IEC/IEEE 15288 is a standard concerning:</w:t>
      </w:r>
    </w:p>
    <w:p w:rsidR="00C94069" w:rsidRDefault="00C94069" w:rsidP="00C94069">
      <w:pPr>
        <w:ind w:left="480"/>
        <w:rPr>
          <w:rFonts w:ascii="Calibri" w:hAnsi="Calibri" w:cs="Calibri"/>
        </w:rPr>
      </w:pPr>
      <w:r w:rsidRPr="00C94069">
        <w:rPr>
          <w:rFonts w:ascii="Calibri" w:hAnsi="Calibri" w:cs="Calibri"/>
        </w:rPr>
        <w:t>a) Software quality assurance</w:t>
      </w:r>
    </w:p>
    <w:p w:rsidR="00C94069" w:rsidRDefault="00C94069" w:rsidP="00C94069">
      <w:pPr>
        <w:ind w:left="480"/>
        <w:rPr>
          <w:rFonts w:ascii="Calibri" w:hAnsi="Calibri" w:cs="Calibri"/>
        </w:rPr>
      </w:pPr>
      <w:r w:rsidRPr="00C94069">
        <w:rPr>
          <w:rFonts w:ascii="Calibri" w:hAnsi="Calibri" w:cs="Calibri"/>
        </w:rPr>
        <w:t>b) Systems and software engineering — system lifecycle processes</w:t>
      </w:r>
    </w:p>
    <w:p w:rsidR="00C94069" w:rsidRDefault="00C94069" w:rsidP="00C94069">
      <w:pPr>
        <w:ind w:left="480"/>
        <w:rPr>
          <w:rFonts w:ascii="Calibri" w:hAnsi="Calibri" w:cs="Calibri"/>
        </w:rPr>
      </w:pPr>
      <w:r w:rsidRPr="00C94069">
        <w:rPr>
          <w:rFonts w:ascii="Calibri" w:hAnsi="Calibri" w:cs="Calibri"/>
        </w:rPr>
        <w:t>c) Project cost estimation</w:t>
      </w:r>
    </w:p>
    <w:p w:rsidR="00C94069" w:rsidRDefault="00C94069" w:rsidP="00C94069">
      <w:pPr>
        <w:ind w:left="480"/>
        <w:rPr>
          <w:rFonts w:ascii="Calibri" w:hAnsi="Calibri" w:cs="Calibri"/>
        </w:rPr>
      </w:pPr>
      <w:r w:rsidRPr="00C94069">
        <w:rPr>
          <w:rFonts w:ascii="Calibri" w:hAnsi="Calibri" w:cs="Calibri"/>
        </w:rPr>
        <w:lastRenderedPageBreak/>
        <w:t>d) Risk assessment only</w:t>
      </w:r>
    </w:p>
    <w:p w:rsidR="00C94069" w:rsidRDefault="00C94069" w:rsidP="00C94069">
      <w:pPr>
        <w:rPr>
          <w:rFonts w:ascii="Calibri" w:hAnsi="Calibri" w:cs="Calibri"/>
          <w:b/>
        </w:rPr>
      </w:pPr>
      <w:r w:rsidRPr="00C94069">
        <w:rPr>
          <w:rFonts w:ascii="Calibri" w:hAnsi="Calibri" w:cs="Calibri"/>
          <w:b/>
        </w:rPr>
        <w:t>22. The four process groups in ISO/IEC/IEEE 15288 are:</w:t>
      </w:r>
    </w:p>
    <w:p w:rsidR="00C94069" w:rsidRDefault="00C94069" w:rsidP="00C94069">
      <w:pPr>
        <w:ind w:left="480"/>
        <w:rPr>
          <w:rFonts w:ascii="Calibri" w:hAnsi="Calibri" w:cs="Calibri"/>
        </w:rPr>
      </w:pPr>
      <w:r w:rsidRPr="00C94069">
        <w:rPr>
          <w:rFonts w:ascii="Calibri" w:hAnsi="Calibri" w:cs="Calibri"/>
        </w:rPr>
        <w:t>a) Plan, Do, Check, Act</w:t>
      </w:r>
    </w:p>
    <w:p w:rsidR="00C94069" w:rsidRDefault="00C94069" w:rsidP="00C94069">
      <w:pPr>
        <w:ind w:left="480"/>
        <w:rPr>
          <w:rFonts w:ascii="Calibri" w:hAnsi="Calibri" w:cs="Calibri"/>
        </w:rPr>
      </w:pPr>
      <w:r w:rsidRPr="00C94069">
        <w:rPr>
          <w:rFonts w:ascii="Calibri" w:hAnsi="Calibri" w:cs="Calibri"/>
        </w:rPr>
        <w:t xml:space="preserve">b) Agreement, </w:t>
      </w:r>
      <w:proofErr w:type="spellStart"/>
      <w:r w:rsidRPr="00C94069">
        <w:rPr>
          <w:rFonts w:ascii="Calibri" w:hAnsi="Calibri" w:cs="Calibri"/>
        </w:rPr>
        <w:t>Organisational</w:t>
      </w:r>
      <w:proofErr w:type="spellEnd"/>
      <w:r w:rsidRPr="00C94069">
        <w:rPr>
          <w:rFonts w:ascii="Calibri" w:hAnsi="Calibri" w:cs="Calibri"/>
        </w:rPr>
        <w:t xml:space="preserve"> Project-Enabling, Technical Management, and Technical</w:t>
      </w:r>
    </w:p>
    <w:p w:rsidR="00C94069" w:rsidRDefault="00C94069" w:rsidP="00C94069">
      <w:pPr>
        <w:ind w:left="480"/>
        <w:rPr>
          <w:rFonts w:ascii="Calibri" w:hAnsi="Calibri" w:cs="Calibri"/>
        </w:rPr>
      </w:pPr>
      <w:r w:rsidRPr="00C94069">
        <w:rPr>
          <w:rFonts w:ascii="Calibri" w:hAnsi="Calibri" w:cs="Calibri"/>
        </w:rPr>
        <w:t>c) Requirements, Design, Build, Test</w:t>
      </w:r>
    </w:p>
    <w:p w:rsidR="00C94069" w:rsidRDefault="00C94069" w:rsidP="00C94069">
      <w:pPr>
        <w:ind w:left="480"/>
        <w:rPr>
          <w:rFonts w:ascii="Calibri" w:hAnsi="Calibri" w:cs="Calibri"/>
        </w:rPr>
      </w:pPr>
      <w:r w:rsidRPr="00C94069">
        <w:rPr>
          <w:rFonts w:ascii="Calibri" w:hAnsi="Calibri" w:cs="Calibri"/>
        </w:rPr>
        <w:t>d) Initiate, Plan, Execute, Close</w:t>
      </w:r>
    </w:p>
    <w:p w:rsidR="00C94069" w:rsidRDefault="00C94069" w:rsidP="00C94069">
      <w:pPr>
        <w:rPr>
          <w:rFonts w:ascii="Calibri" w:hAnsi="Calibri" w:cs="Calibri"/>
          <w:b/>
        </w:rPr>
      </w:pPr>
      <w:r w:rsidRPr="00C94069">
        <w:rPr>
          <w:rFonts w:ascii="Calibri" w:hAnsi="Calibri" w:cs="Calibri"/>
          <w:b/>
        </w:rPr>
        <w:t>23. 'Concept of Operations' (</w:t>
      </w:r>
      <w:proofErr w:type="spellStart"/>
      <w:r w:rsidRPr="00C94069">
        <w:rPr>
          <w:rFonts w:ascii="Calibri" w:hAnsi="Calibri" w:cs="Calibri"/>
          <w:b/>
        </w:rPr>
        <w:t>ConOps</w:t>
      </w:r>
      <w:proofErr w:type="spellEnd"/>
      <w:r w:rsidRPr="00C94069">
        <w:rPr>
          <w:rFonts w:ascii="Calibri" w:hAnsi="Calibri" w:cs="Calibri"/>
          <w:b/>
        </w:rPr>
        <w:t>) describes:</w:t>
      </w:r>
    </w:p>
    <w:p w:rsidR="00C94069" w:rsidRDefault="00C94069" w:rsidP="00C94069">
      <w:pPr>
        <w:ind w:left="480"/>
        <w:rPr>
          <w:rFonts w:ascii="Calibri" w:hAnsi="Calibri" w:cs="Calibri"/>
        </w:rPr>
      </w:pPr>
      <w:r w:rsidRPr="00C94069">
        <w:rPr>
          <w:rFonts w:ascii="Calibri" w:hAnsi="Calibri" w:cs="Calibri"/>
        </w:rPr>
        <w:t>a) Detailed software algorithms</w:t>
      </w:r>
    </w:p>
    <w:p w:rsidR="00C94069" w:rsidRDefault="00C94069" w:rsidP="00C94069">
      <w:pPr>
        <w:ind w:left="480"/>
        <w:rPr>
          <w:rFonts w:ascii="Calibri" w:hAnsi="Calibri" w:cs="Calibri"/>
        </w:rPr>
      </w:pPr>
      <w:r w:rsidRPr="00C94069">
        <w:rPr>
          <w:rFonts w:ascii="Calibri" w:hAnsi="Calibri" w:cs="Calibri"/>
        </w:rPr>
        <w:t>b) How the system will be used from the user's viewpoint</w:t>
      </w:r>
    </w:p>
    <w:p w:rsidR="00C94069" w:rsidRDefault="00C94069" w:rsidP="00C94069">
      <w:pPr>
        <w:ind w:left="480"/>
        <w:rPr>
          <w:rFonts w:ascii="Calibri" w:hAnsi="Calibri" w:cs="Calibri"/>
        </w:rPr>
      </w:pPr>
      <w:r w:rsidRPr="00C94069">
        <w:rPr>
          <w:rFonts w:ascii="Calibri" w:hAnsi="Calibri" w:cs="Calibri"/>
        </w:rPr>
        <w:t xml:space="preserve">c) The manufacturing </w:t>
      </w:r>
      <w:proofErr w:type="gramStart"/>
      <w:r w:rsidRPr="00C94069">
        <w:rPr>
          <w:rFonts w:ascii="Calibri" w:hAnsi="Calibri" w:cs="Calibri"/>
        </w:rPr>
        <w:t>process</w:t>
      </w:r>
      <w:proofErr w:type="gramEnd"/>
    </w:p>
    <w:p w:rsidR="00C94069" w:rsidRDefault="00C94069" w:rsidP="00C94069">
      <w:pPr>
        <w:ind w:left="480"/>
        <w:rPr>
          <w:rFonts w:ascii="Calibri" w:hAnsi="Calibri" w:cs="Calibri"/>
        </w:rPr>
      </w:pPr>
      <w:r w:rsidRPr="00C94069">
        <w:rPr>
          <w:rFonts w:ascii="Calibri" w:hAnsi="Calibri" w:cs="Calibri"/>
        </w:rPr>
        <w:t>d) Configuration management procedures</w:t>
      </w:r>
    </w:p>
    <w:p w:rsidR="00C94069" w:rsidRDefault="00C94069" w:rsidP="00C94069">
      <w:pPr>
        <w:rPr>
          <w:rFonts w:ascii="Calibri" w:hAnsi="Calibri" w:cs="Calibri"/>
          <w:b/>
        </w:rPr>
      </w:pPr>
      <w:r w:rsidRPr="00C94069">
        <w:rPr>
          <w:rFonts w:ascii="Calibri" w:hAnsi="Calibri" w:cs="Calibri"/>
          <w:b/>
        </w:rPr>
        <w:t>24. Which of the following best distinguishes Systems Engineering from traditional engineering?</w:t>
      </w:r>
    </w:p>
    <w:p w:rsidR="00C94069" w:rsidRDefault="00C94069" w:rsidP="00C94069">
      <w:pPr>
        <w:ind w:left="480"/>
        <w:rPr>
          <w:rFonts w:ascii="Calibri" w:hAnsi="Calibri" w:cs="Calibri"/>
        </w:rPr>
      </w:pPr>
      <w:r w:rsidRPr="00C94069">
        <w:rPr>
          <w:rFonts w:ascii="Calibri" w:hAnsi="Calibri" w:cs="Calibri"/>
        </w:rPr>
        <w:t>a) SE focuses only on one discipline</w:t>
      </w:r>
    </w:p>
    <w:p w:rsidR="00C94069" w:rsidRDefault="00C94069" w:rsidP="00C94069">
      <w:pPr>
        <w:ind w:left="480"/>
        <w:rPr>
          <w:rFonts w:ascii="Calibri" w:hAnsi="Calibri" w:cs="Calibri"/>
        </w:rPr>
      </w:pPr>
      <w:r w:rsidRPr="00C94069">
        <w:rPr>
          <w:rFonts w:ascii="Calibri" w:hAnsi="Calibri" w:cs="Calibri"/>
        </w:rPr>
        <w:t>b) SE integrates multiple disciplines across the lifecycle to deliver a balanced solution</w:t>
      </w:r>
    </w:p>
    <w:p w:rsidR="00C94069" w:rsidRDefault="00C94069" w:rsidP="00C94069">
      <w:pPr>
        <w:ind w:left="480"/>
        <w:rPr>
          <w:rFonts w:ascii="Calibri" w:hAnsi="Calibri" w:cs="Calibri"/>
        </w:rPr>
      </w:pPr>
      <w:r w:rsidRPr="00C94069">
        <w:rPr>
          <w:rFonts w:ascii="Calibri" w:hAnsi="Calibri" w:cs="Calibri"/>
        </w:rPr>
        <w:t>c) SE avoids documentation</w:t>
      </w:r>
    </w:p>
    <w:p w:rsidR="00C94069" w:rsidRDefault="00C94069" w:rsidP="00C94069">
      <w:pPr>
        <w:ind w:left="480"/>
        <w:rPr>
          <w:rFonts w:ascii="Calibri" w:hAnsi="Calibri" w:cs="Calibri"/>
        </w:rPr>
      </w:pPr>
      <w:r w:rsidRPr="00C94069">
        <w:rPr>
          <w:rFonts w:ascii="Calibri" w:hAnsi="Calibri" w:cs="Calibri"/>
        </w:rPr>
        <w:t>d) SE is concerned only with hardware</w:t>
      </w:r>
    </w:p>
    <w:p w:rsidR="00C94069" w:rsidRDefault="00C94069" w:rsidP="00C94069">
      <w:pPr>
        <w:rPr>
          <w:rFonts w:ascii="Calibri" w:hAnsi="Calibri" w:cs="Calibri"/>
          <w:b/>
        </w:rPr>
      </w:pPr>
      <w:r w:rsidRPr="00C94069">
        <w:rPr>
          <w:rFonts w:ascii="Calibri" w:hAnsi="Calibri" w:cs="Calibri"/>
          <w:b/>
        </w:rPr>
        <w:t>25. The Systems Engineer's role most closely resembles that of:</w:t>
      </w:r>
    </w:p>
    <w:p w:rsidR="00C94069" w:rsidRDefault="00C94069" w:rsidP="00C94069">
      <w:pPr>
        <w:ind w:left="480"/>
        <w:rPr>
          <w:rFonts w:ascii="Calibri" w:hAnsi="Calibri" w:cs="Calibri"/>
        </w:rPr>
      </w:pPr>
      <w:r w:rsidRPr="00C94069">
        <w:rPr>
          <w:rFonts w:ascii="Calibri" w:hAnsi="Calibri" w:cs="Calibri"/>
        </w:rPr>
        <w:t>a) A specialist focused on one subsystem</w:t>
      </w:r>
    </w:p>
    <w:p w:rsidR="00C94069" w:rsidRDefault="00C94069" w:rsidP="00C94069">
      <w:pPr>
        <w:ind w:left="480"/>
        <w:rPr>
          <w:rFonts w:ascii="Calibri" w:hAnsi="Calibri" w:cs="Calibri"/>
        </w:rPr>
      </w:pPr>
      <w:r w:rsidRPr="00C94069">
        <w:rPr>
          <w:rFonts w:ascii="Calibri" w:hAnsi="Calibri" w:cs="Calibri"/>
        </w:rPr>
        <w:t>b) A technical orchestrator integrating disciplines, stakeholders, and lifecycle considerations</w:t>
      </w:r>
    </w:p>
    <w:p w:rsidR="00C94069" w:rsidRDefault="00C94069" w:rsidP="00C94069">
      <w:pPr>
        <w:ind w:left="480"/>
        <w:rPr>
          <w:rFonts w:ascii="Calibri" w:hAnsi="Calibri" w:cs="Calibri"/>
        </w:rPr>
      </w:pPr>
      <w:r w:rsidRPr="00C94069">
        <w:rPr>
          <w:rFonts w:ascii="Calibri" w:hAnsi="Calibri" w:cs="Calibri"/>
        </w:rPr>
        <w:t>c) A pure project manager</w:t>
      </w:r>
    </w:p>
    <w:p w:rsidR="00C94069" w:rsidRDefault="00C94069" w:rsidP="00C94069">
      <w:pPr>
        <w:ind w:left="480"/>
        <w:rPr>
          <w:rFonts w:ascii="Calibri" w:hAnsi="Calibri" w:cs="Calibri"/>
        </w:rPr>
      </w:pPr>
      <w:r w:rsidRPr="00C94069">
        <w:rPr>
          <w:rFonts w:ascii="Calibri" w:hAnsi="Calibri" w:cs="Calibri"/>
        </w:rPr>
        <w:t>d) A quality auditor</w:t>
      </w:r>
    </w:p>
    <w:p w:rsidR="00C94069" w:rsidRDefault="00C94069" w:rsidP="00C94069">
      <w:pPr>
        <w:rPr>
          <w:rFonts w:ascii="Calibri" w:hAnsi="Calibri" w:cs="Calibri"/>
          <w:b/>
        </w:rPr>
      </w:pPr>
      <w:r w:rsidRPr="00C94069">
        <w:rPr>
          <w:rFonts w:ascii="Calibri" w:hAnsi="Calibri" w:cs="Calibri"/>
          <w:b/>
        </w:rPr>
        <w:t>26. Which of the following is a property of a well-formed requirement?</w:t>
      </w:r>
    </w:p>
    <w:p w:rsidR="00C94069" w:rsidRDefault="00C94069" w:rsidP="00C94069">
      <w:pPr>
        <w:ind w:left="480"/>
        <w:rPr>
          <w:rFonts w:ascii="Calibri" w:hAnsi="Calibri" w:cs="Calibri"/>
        </w:rPr>
      </w:pPr>
      <w:r w:rsidRPr="00C94069">
        <w:rPr>
          <w:rFonts w:ascii="Calibri" w:hAnsi="Calibri" w:cs="Calibri"/>
        </w:rPr>
        <w:t>a) Vague and open to interpretation</w:t>
      </w:r>
    </w:p>
    <w:p w:rsidR="00C94069" w:rsidRDefault="00C94069" w:rsidP="00C94069">
      <w:pPr>
        <w:ind w:left="480"/>
        <w:rPr>
          <w:rFonts w:ascii="Calibri" w:hAnsi="Calibri" w:cs="Calibri"/>
        </w:rPr>
      </w:pPr>
      <w:r w:rsidRPr="00C94069">
        <w:rPr>
          <w:rFonts w:ascii="Calibri" w:hAnsi="Calibri" w:cs="Calibri"/>
        </w:rPr>
        <w:t>b) Unverifiable</w:t>
      </w:r>
    </w:p>
    <w:p w:rsidR="00C94069" w:rsidRDefault="00C94069" w:rsidP="00C94069">
      <w:pPr>
        <w:ind w:left="480"/>
        <w:rPr>
          <w:rFonts w:ascii="Calibri" w:hAnsi="Calibri" w:cs="Calibri"/>
        </w:rPr>
      </w:pPr>
      <w:r w:rsidRPr="00C94069">
        <w:rPr>
          <w:rFonts w:ascii="Calibri" w:hAnsi="Calibri" w:cs="Calibri"/>
        </w:rPr>
        <w:t>c) Necessary, unambiguous, complete, consistent, and verifiable</w:t>
      </w:r>
    </w:p>
    <w:p w:rsidR="00C94069" w:rsidRDefault="00C94069" w:rsidP="00C94069">
      <w:pPr>
        <w:ind w:left="480"/>
        <w:rPr>
          <w:rFonts w:ascii="Calibri" w:hAnsi="Calibri" w:cs="Calibri"/>
        </w:rPr>
      </w:pPr>
      <w:r w:rsidRPr="00C94069">
        <w:rPr>
          <w:rFonts w:ascii="Calibri" w:hAnsi="Calibri" w:cs="Calibri"/>
        </w:rPr>
        <w:lastRenderedPageBreak/>
        <w:t>d) Written in technical jargon only</w:t>
      </w:r>
    </w:p>
    <w:p w:rsidR="00C94069" w:rsidRDefault="00C94069" w:rsidP="00C94069">
      <w:pPr>
        <w:rPr>
          <w:rFonts w:ascii="Calibri" w:hAnsi="Calibri" w:cs="Calibri"/>
          <w:b/>
        </w:rPr>
      </w:pPr>
      <w:r w:rsidRPr="00C94069">
        <w:rPr>
          <w:rFonts w:ascii="Calibri" w:hAnsi="Calibri" w:cs="Calibri"/>
          <w:b/>
        </w:rPr>
        <w:t>27. The term 'lifecycle' in SE refers to:</w:t>
      </w:r>
    </w:p>
    <w:p w:rsidR="00C94069" w:rsidRDefault="00C94069" w:rsidP="00C94069">
      <w:pPr>
        <w:ind w:left="480"/>
        <w:rPr>
          <w:rFonts w:ascii="Calibri" w:hAnsi="Calibri" w:cs="Calibri"/>
        </w:rPr>
      </w:pPr>
      <w:r w:rsidRPr="00C94069">
        <w:rPr>
          <w:rFonts w:ascii="Calibri" w:hAnsi="Calibri" w:cs="Calibri"/>
        </w:rPr>
        <w:t>a) Only the design phase</w:t>
      </w:r>
    </w:p>
    <w:p w:rsidR="00C94069" w:rsidRDefault="00C94069" w:rsidP="00C94069">
      <w:pPr>
        <w:ind w:left="480"/>
        <w:rPr>
          <w:rFonts w:ascii="Calibri" w:hAnsi="Calibri" w:cs="Calibri"/>
        </w:rPr>
      </w:pPr>
      <w:r w:rsidRPr="00C94069">
        <w:rPr>
          <w:rFonts w:ascii="Calibri" w:hAnsi="Calibri" w:cs="Calibri"/>
        </w:rPr>
        <w:t>b) The evolution of a system from concept through retirement</w:t>
      </w:r>
    </w:p>
    <w:p w:rsidR="00C94069" w:rsidRDefault="00C94069" w:rsidP="00C94069">
      <w:pPr>
        <w:ind w:left="480"/>
        <w:rPr>
          <w:rFonts w:ascii="Calibri" w:hAnsi="Calibri" w:cs="Calibri"/>
        </w:rPr>
      </w:pPr>
      <w:r w:rsidRPr="00C94069">
        <w:rPr>
          <w:rFonts w:ascii="Calibri" w:hAnsi="Calibri" w:cs="Calibri"/>
        </w:rPr>
        <w:t xml:space="preserve">c) The warranty </w:t>
      </w:r>
      <w:proofErr w:type="gramStart"/>
      <w:r w:rsidRPr="00C94069">
        <w:rPr>
          <w:rFonts w:ascii="Calibri" w:hAnsi="Calibri" w:cs="Calibri"/>
        </w:rPr>
        <w:t>period</w:t>
      </w:r>
      <w:proofErr w:type="gramEnd"/>
    </w:p>
    <w:p w:rsidR="00C94069" w:rsidRDefault="00C94069" w:rsidP="00C94069">
      <w:pPr>
        <w:ind w:left="480"/>
        <w:rPr>
          <w:rFonts w:ascii="Calibri" w:hAnsi="Calibri" w:cs="Calibri"/>
        </w:rPr>
      </w:pPr>
      <w:r w:rsidRPr="00C94069">
        <w:rPr>
          <w:rFonts w:ascii="Calibri" w:hAnsi="Calibri" w:cs="Calibri"/>
        </w:rPr>
        <w:t xml:space="preserve">d) The procurement </w:t>
      </w:r>
      <w:proofErr w:type="gramStart"/>
      <w:r w:rsidRPr="00C94069">
        <w:rPr>
          <w:rFonts w:ascii="Calibri" w:hAnsi="Calibri" w:cs="Calibri"/>
        </w:rPr>
        <w:t>phase</w:t>
      </w:r>
      <w:proofErr w:type="gramEnd"/>
    </w:p>
    <w:p w:rsidR="00C94069" w:rsidRDefault="00C94069" w:rsidP="00C94069">
      <w:pPr>
        <w:rPr>
          <w:rFonts w:ascii="Calibri" w:hAnsi="Calibri" w:cs="Calibri"/>
          <w:b/>
        </w:rPr>
      </w:pPr>
      <w:r w:rsidRPr="00C94069">
        <w:rPr>
          <w:rFonts w:ascii="Calibri" w:hAnsi="Calibri" w:cs="Calibri"/>
          <w:b/>
        </w:rPr>
        <w:t>28. Which of the following is typically NOT a lifecycle stage in ISO/IEC/IEEE 15288?</w:t>
      </w:r>
    </w:p>
    <w:p w:rsidR="00C94069" w:rsidRDefault="00C94069" w:rsidP="00C94069">
      <w:pPr>
        <w:ind w:left="480"/>
        <w:rPr>
          <w:rFonts w:ascii="Calibri" w:hAnsi="Calibri" w:cs="Calibri"/>
        </w:rPr>
      </w:pPr>
      <w:r w:rsidRPr="00C94069">
        <w:rPr>
          <w:rFonts w:ascii="Calibri" w:hAnsi="Calibri" w:cs="Calibri"/>
        </w:rPr>
        <w:t>a) Concept</w:t>
      </w:r>
    </w:p>
    <w:p w:rsidR="00C94069" w:rsidRDefault="00C94069" w:rsidP="00C94069">
      <w:pPr>
        <w:ind w:left="480"/>
        <w:rPr>
          <w:rFonts w:ascii="Calibri" w:hAnsi="Calibri" w:cs="Calibri"/>
        </w:rPr>
      </w:pPr>
      <w:r w:rsidRPr="00C94069">
        <w:rPr>
          <w:rFonts w:ascii="Calibri" w:hAnsi="Calibri" w:cs="Calibri"/>
        </w:rPr>
        <w:t>b) Development</w:t>
      </w:r>
    </w:p>
    <w:p w:rsidR="00C94069" w:rsidRDefault="00C94069" w:rsidP="00C94069">
      <w:pPr>
        <w:ind w:left="480"/>
        <w:rPr>
          <w:rFonts w:ascii="Calibri" w:hAnsi="Calibri" w:cs="Calibri"/>
        </w:rPr>
      </w:pPr>
      <w:r w:rsidRPr="00C94069">
        <w:rPr>
          <w:rFonts w:ascii="Calibri" w:hAnsi="Calibri" w:cs="Calibri"/>
        </w:rPr>
        <w:t>c) Marketing</w:t>
      </w:r>
    </w:p>
    <w:p w:rsidR="00C94069" w:rsidRDefault="00C94069" w:rsidP="00C94069">
      <w:pPr>
        <w:ind w:left="480"/>
        <w:rPr>
          <w:rFonts w:ascii="Calibri" w:hAnsi="Calibri" w:cs="Calibri"/>
        </w:rPr>
      </w:pPr>
      <w:r w:rsidRPr="00C94069">
        <w:rPr>
          <w:rFonts w:ascii="Calibri" w:hAnsi="Calibri" w:cs="Calibri"/>
        </w:rPr>
        <w:t>d) Retirement</w:t>
      </w:r>
    </w:p>
    <w:p w:rsidR="00C94069" w:rsidRDefault="00C94069" w:rsidP="00C94069">
      <w:pPr>
        <w:rPr>
          <w:rFonts w:ascii="Calibri" w:hAnsi="Calibri" w:cs="Calibri"/>
          <w:b/>
        </w:rPr>
      </w:pPr>
      <w:r w:rsidRPr="00C94069">
        <w:rPr>
          <w:rFonts w:ascii="Calibri" w:hAnsi="Calibri" w:cs="Calibri"/>
          <w:b/>
        </w:rPr>
        <w:t>29. 'Trade studies' are conducted to:</w:t>
      </w:r>
    </w:p>
    <w:p w:rsidR="00C94069" w:rsidRDefault="00C94069" w:rsidP="00C94069">
      <w:pPr>
        <w:ind w:left="480"/>
        <w:rPr>
          <w:rFonts w:ascii="Calibri" w:hAnsi="Calibri" w:cs="Calibri"/>
        </w:rPr>
      </w:pPr>
      <w:r w:rsidRPr="00C94069">
        <w:rPr>
          <w:rFonts w:ascii="Calibri" w:hAnsi="Calibri" w:cs="Calibri"/>
        </w:rPr>
        <w:t>a) Negotiate contracts with suppliers</w:t>
      </w:r>
    </w:p>
    <w:p w:rsidR="00C94069" w:rsidRDefault="00C94069" w:rsidP="00C94069">
      <w:pPr>
        <w:ind w:left="480"/>
        <w:rPr>
          <w:rFonts w:ascii="Calibri" w:hAnsi="Calibri" w:cs="Calibri"/>
        </w:rPr>
      </w:pPr>
      <w:r w:rsidRPr="00C94069">
        <w:rPr>
          <w:rFonts w:ascii="Calibri" w:hAnsi="Calibri" w:cs="Calibri"/>
        </w:rPr>
        <w:t>b) Evaluate alternatives against criteria to support decision-making</w:t>
      </w:r>
    </w:p>
    <w:p w:rsidR="00C94069" w:rsidRDefault="00C94069" w:rsidP="00C94069">
      <w:pPr>
        <w:ind w:left="480"/>
        <w:rPr>
          <w:rFonts w:ascii="Calibri" w:hAnsi="Calibri" w:cs="Calibri"/>
        </w:rPr>
      </w:pPr>
      <w:r w:rsidRPr="00C94069">
        <w:rPr>
          <w:rFonts w:ascii="Calibri" w:hAnsi="Calibri" w:cs="Calibri"/>
        </w:rPr>
        <w:t>c) Replace requirements analysis</w:t>
      </w:r>
    </w:p>
    <w:p w:rsidR="00C94069" w:rsidRDefault="00C94069" w:rsidP="00C94069">
      <w:pPr>
        <w:ind w:left="480"/>
        <w:rPr>
          <w:rFonts w:ascii="Calibri" w:hAnsi="Calibri" w:cs="Calibri"/>
        </w:rPr>
      </w:pPr>
      <w:r w:rsidRPr="00C94069">
        <w:rPr>
          <w:rFonts w:ascii="Calibri" w:hAnsi="Calibri" w:cs="Calibri"/>
        </w:rPr>
        <w:t>d) Document lessons learned</w:t>
      </w:r>
    </w:p>
    <w:p w:rsidR="00C94069" w:rsidRDefault="00C94069" w:rsidP="00C94069">
      <w:pPr>
        <w:rPr>
          <w:rFonts w:ascii="Calibri" w:hAnsi="Calibri" w:cs="Calibri"/>
          <w:b/>
        </w:rPr>
      </w:pPr>
      <w:r w:rsidRPr="00C94069">
        <w:rPr>
          <w:rFonts w:ascii="Calibri" w:hAnsi="Calibri" w:cs="Calibri"/>
          <w:b/>
        </w:rPr>
        <w:t>30. Functional analysis involves:</w:t>
      </w:r>
    </w:p>
    <w:p w:rsidR="00C94069" w:rsidRDefault="00C94069" w:rsidP="00C94069">
      <w:pPr>
        <w:ind w:left="480"/>
        <w:rPr>
          <w:rFonts w:ascii="Calibri" w:hAnsi="Calibri" w:cs="Calibri"/>
        </w:rPr>
      </w:pPr>
      <w:r w:rsidRPr="00C94069">
        <w:rPr>
          <w:rFonts w:ascii="Calibri" w:hAnsi="Calibri" w:cs="Calibri"/>
        </w:rPr>
        <w:t>a) Identifying who funds the project</w:t>
      </w:r>
    </w:p>
    <w:p w:rsidR="00C94069" w:rsidRDefault="00C94069" w:rsidP="00C94069">
      <w:pPr>
        <w:ind w:left="480"/>
        <w:rPr>
          <w:rFonts w:ascii="Calibri" w:hAnsi="Calibri" w:cs="Calibri"/>
        </w:rPr>
      </w:pPr>
      <w:r w:rsidRPr="00C94069">
        <w:rPr>
          <w:rFonts w:ascii="Calibri" w:hAnsi="Calibri" w:cs="Calibri"/>
        </w:rPr>
        <w:t>b) Decomposing system functions and allocating them to elements</w:t>
      </w:r>
    </w:p>
    <w:p w:rsidR="00C94069" w:rsidRDefault="00C94069" w:rsidP="00C94069">
      <w:pPr>
        <w:ind w:left="480"/>
        <w:rPr>
          <w:rFonts w:ascii="Calibri" w:hAnsi="Calibri" w:cs="Calibri"/>
        </w:rPr>
      </w:pPr>
      <w:r w:rsidRPr="00C94069">
        <w:rPr>
          <w:rFonts w:ascii="Calibri" w:hAnsi="Calibri" w:cs="Calibri"/>
        </w:rPr>
        <w:t>c) Selecting suppliers</w:t>
      </w:r>
    </w:p>
    <w:p w:rsidR="00C94069" w:rsidRDefault="00C94069" w:rsidP="00C94069">
      <w:pPr>
        <w:ind w:left="480"/>
        <w:rPr>
          <w:rFonts w:ascii="Calibri" w:hAnsi="Calibri" w:cs="Calibri"/>
        </w:rPr>
      </w:pPr>
      <w:r w:rsidRPr="00C94069">
        <w:rPr>
          <w:rFonts w:ascii="Calibri" w:hAnsi="Calibri" w:cs="Calibri"/>
        </w:rPr>
        <w:t>d) Writing user manuals</w:t>
      </w:r>
    </w:p>
    <w:p w:rsidR="00C94069" w:rsidRDefault="00C94069" w:rsidP="00C94069">
      <w:pPr>
        <w:rPr>
          <w:rFonts w:ascii="Calibri" w:hAnsi="Calibri" w:cs="Calibri"/>
          <w:b/>
        </w:rPr>
      </w:pPr>
      <w:r w:rsidRPr="00C94069">
        <w:rPr>
          <w:rFonts w:ascii="Calibri" w:hAnsi="Calibri" w:cs="Calibri"/>
          <w:b/>
        </w:rPr>
        <w:t>31</w:t>
      </w:r>
      <w:r w:rsidRPr="00333ADA">
        <w:rPr>
          <w:rFonts w:ascii="Calibri" w:hAnsi="Calibri" w:cs="Calibri"/>
          <w:b/>
          <w:highlight w:val="yellow"/>
        </w:rPr>
        <w:t>. Which of the following is an example of a non-functional requirement?</w:t>
      </w:r>
    </w:p>
    <w:p w:rsidR="00C94069" w:rsidRDefault="00C94069" w:rsidP="00C94069">
      <w:pPr>
        <w:ind w:left="480"/>
        <w:rPr>
          <w:rFonts w:ascii="Calibri" w:hAnsi="Calibri" w:cs="Calibri"/>
        </w:rPr>
      </w:pPr>
      <w:r w:rsidRPr="00C94069">
        <w:rPr>
          <w:rFonts w:ascii="Calibri" w:hAnsi="Calibri" w:cs="Calibri"/>
        </w:rPr>
        <w:t>a) The system shall calculate the total within 2 seconds</w:t>
      </w:r>
    </w:p>
    <w:p w:rsidR="00C94069" w:rsidRDefault="00C94069" w:rsidP="00C94069">
      <w:pPr>
        <w:ind w:left="480"/>
        <w:rPr>
          <w:rFonts w:ascii="Calibri" w:hAnsi="Calibri" w:cs="Calibri"/>
        </w:rPr>
      </w:pPr>
      <w:r w:rsidRPr="00C94069">
        <w:rPr>
          <w:rFonts w:ascii="Calibri" w:hAnsi="Calibri" w:cs="Calibri"/>
        </w:rPr>
        <w:t>b) The system shall display the user's name</w:t>
      </w:r>
    </w:p>
    <w:p w:rsidR="00C94069" w:rsidRDefault="00C94069" w:rsidP="00C94069">
      <w:pPr>
        <w:ind w:left="480"/>
        <w:rPr>
          <w:rFonts w:ascii="Calibri" w:hAnsi="Calibri" w:cs="Calibri"/>
        </w:rPr>
      </w:pPr>
      <w:r w:rsidRPr="00C94069">
        <w:rPr>
          <w:rFonts w:ascii="Calibri" w:hAnsi="Calibri" w:cs="Calibri"/>
        </w:rPr>
        <w:t>c) The system shall print invoices</w:t>
      </w:r>
    </w:p>
    <w:p w:rsidR="00C94069" w:rsidRDefault="00C94069" w:rsidP="00C94069">
      <w:pPr>
        <w:ind w:left="480"/>
        <w:rPr>
          <w:rFonts w:ascii="Calibri" w:hAnsi="Calibri" w:cs="Calibri"/>
        </w:rPr>
      </w:pPr>
      <w:r w:rsidRPr="00C94069">
        <w:rPr>
          <w:rFonts w:ascii="Calibri" w:hAnsi="Calibri" w:cs="Calibri"/>
        </w:rPr>
        <w:lastRenderedPageBreak/>
        <w:t>d) The system shall accept credit card payments</w:t>
      </w:r>
    </w:p>
    <w:p w:rsidR="00C94069" w:rsidRDefault="00C94069" w:rsidP="00C94069">
      <w:pPr>
        <w:rPr>
          <w:rFonts w:ascii="Calibri" w:hAnsi="Calibri" w:cs="Calibri"/>
          <w:b/>
        </w:rPr>
      </w:pPr>
      <w:r w:rsidRPr="00C94069">
        <w:rPr>
          <w:rFonts w:ascii="Calibri" w:hAnsi="Calibri" w:cs="Calibri"/>
          <w:b/>
        </w:rPr>
        <w:t>32. The 'baseline' in Systems Engineering refers to:</w:t>
      </w:r>
    </w:p>
    <w:p w:rsidR="00C94069" w:rsidRDefault="00C94069" w:rsidP="00C94069">
      <w:pPr>
        <w:ind w:left="480"/>
        <w:rPr>
          <w:rFonts w:ascii="Calibri" w:hAnsi="Calibri" w:cs="Calibri"/>
        </w:rPr>
      </w:pPr>
      <w:r w:rsidRPr="00C94069">
        <w:rPr>
          <w:rFonts w:ascii="Calibri" w:hAnsi="Calibri" w:cs="Calibri"/>
        </w:rPr>
        <w:t>a) A draft document</w:t>
      </w:r>
    </w:p>
    <w:p w:rsidR="00C94069" w:rsidRDefault="00C94069" w:rsidP="00C94069">
      <w:pPr>
        <w:ind w:left="480"/>
        <w:rPr>
          <w:rFonts w:ascii="Calibri" w:hAnsi="Calibri" w:cs="Calibri"/>
        </w:rPr>
      </w:pPr>
      <w:r w:rsidRPr="00C94069">
        <w:rPr>
          <w:rFonts w:ascii="Calibri" w:hAnsi="Calibri" w:cs="Calibri"/>
        </w:rPr>
        <w:t>b) A formally approved version of a configuration item used as a basis for further work</w:t>
      </w:r>
    </w:p>
    <w:p w:rsidR="00C94069" w:rsidRDefault="00C94069" w:rsidP="00C94069">
      <w:pPr>
        <w:ind w:left="480"/>
        <w:rPr>
          <w:rFonts w:ascii="Calibri" w:hAnsi="Calibri" w:cs="Calibri"/>
        </w:rPr>
      </w:pPr>
      <w:r w:rsidRPr="00C94069">
        <w:rPr>
          <w:rFonts w:ascii="Calibri" w:hAnsi="Calibri" w:cs="Calibri"/>
        </w:rPr>
        <w:t>c) The lowest-cost option</w:t>
      </w:r>
    </w:p>
    <w:p w:rsidR="00C94069" w:rsidRDefault="00C94069" w:rsidP="00C94069">
      <w:pPr>
        <w:ind w:left="480"/>
        <w:rPr>
          <w:rFonts w:ascii="Calibri" w:hAnsi="Calibri" w:cs="Calibri"/>
        </w:rPr>
      </w:pPr>
      <w:r w:rsidRPr="00C94069">
        <w:rPr>
          <w:rFonts w:ascii="Calibri" w:hAnsi="Calibri" w:cs="Calibri"/>
        </w:rPr>
        <w:t>d) An informal agreement</w:t>
      </w:r>
    </w:p>
    <w:p w:rsidR="00C94069" w:rsidRDefault="00C94069" w:rsidP="00C94069">
      <w:pPr>
        <w:rPr>
          <w:rFonts w:ascii="Calibri" w:hAnsi="Calibri" w:cs="Calibri"/>
          <w:b/>
        </w:rPr>
      </w:pPr>
      <w:r w:rsidRPr="00C94069">
        <w:rPr>
          <w:rFonts w:ascii="Calibri" w:hAnsi="Calibri" w:cs="Calibri"/>
          <w:b/>
        </w:rPr>
        <w:t>33. Which of the following describes 'verification'?</w:t>
      </w:r>
    </w:p>
    <w:p w:rsidR="00C94069" w:rsidRDefault="00C94069" w:rsidP="00C94069">
      <w:pPr>
        <w:ind w:left="480"/>
        <w:rPr>
          <w:rFonts w:ascii="Calibri" w:hAnsi="Calibri" w:cs="Calibri"/>
        </w:rPr>
      </w:pPr>
      <w:r w:rsidRPr="00C94069">
        <w:rPr>
          <w:rFonts w:ascii="Calibri" w:hAnsi="Calibri" w:cs="Calibri"/>
        </w:rPr>
        <w:t>a) Confirming the system meets stakeholder needs in its intended environment</w:t>
      </w:r>
    </w:p>
    <w:p w:rsidR="00C94069" w:rsidRDefault="00C94069" w:rsidP="00C94069">
      <w:pPr>
        <w:ind w:left="480"/>
        <w:rPr>
          <w:rFonts w:ascii="Calibri" w:hAnsi="Calibri" w:cs="Calibri"/>
        </w:rPr>
      </w:pPr>
      <w:r w:rsidRPr="00C94069">
        <w:rPr>
          <w:rFonts w:ascii="Calibri" w:hAnsi="Calibri" w:cs="Calibri"/>
        </w:rPr>
        <w:t>b) Confirming the system has been built correctly against its specified requirements</w:t>
      </w:r>
    </w:p>
    <w:p w:rsidR="00C94069" w:rsidRDefault="00C94069" w:rsidP="00C94069">
      <w:pPr>
        <w:ind w:left="480"/>
        <w:rPr>
          <w:rFonts w:ascii="Calibri" w:hAnsi="Calibri" w:cs="Calibri"/>
        </w:rPr>
      </w:pPr>
      <w:r w:rsidRPr="00C94069">
        <w:rPr>
          <w:rFonts w:ascii="Calibri" w:hAnsi="Calibri" w:cs="Calibri"/>
        </w:rPr>
        <w:t>c) Auditing the supplier</w:t>
      </w:r>
    </w:p>
    <w:p w:rsidR="00C94069" w:rsidRDefault="00C94069" w:rsidP="00C94069">
      <w:pPr>
        <w:ind w:left="480"/>
        <w:rPr>
          <w:rFonts w:ascii="Calibri" w:hAnsi="Calibri" w:cs="Calibri"/>
        </w:rPr>
      </w:pPr>
      <w:r w:rsidRPr="00C94069">
        <w:rPr>
          <w:rFonts w:ascii="Calibri" w:hAnsi="Calibri" w:cs="Calibri"/>
        </w:rPr>
        <w:t>d) Reviewing the budget</w:t>
      </w:r>
    </w:p>
    <w:p w:rsidR="00C94069" w:rsidRDefault="00C94069" w:rsidP="00C94069">
      <w:pPr>
        <w:rPr>
          <w:rFonts w:ascii="Calibri" w:hAnsi="Calibri" w:cs="Calibri"/>
          <w:b/>
        </w:rPr>
      </w:pPr>
      <w:r w:rsidRPr="00333ADA">
        <w:rPr>
          <w:rFonts w:ascii="Calibri" w:hAnsi="Calibri" w:cs="Calibri"/>
          <w:b/>
          <w:highlight w:val="yellow"/>
        </w:rPr>
        <w:t>34. Which of the following describes 'validation'?</w:t>
      </w:r>
    </w:p>
    <w:p w:rsidR="00C94069" w:rsidRDefault="00C94069" w:rsidP="00C94069">
      <w:pPr>
        <w:ind w:left="480"/>
        <w:rPr>
          <w:rFonts w:ascii="Calibri" w:hAnsi="Calibri" w:cs="Calibri"/>
        </w:rPr>
      </w:pPr>
      <w:r w:rsidRPr="00C94069">
        <w:rPr>
          <w:rFonts w:ascii="Calibri" w:hAnsi="Calibri" w:cs="Calibri"/>
        </w:rPr>
        <w:t>a) Confirming the system meets its specified requirements</w:t>
      </w:r>
    </w:p>
    <w:p w:rsidR="00C94069" w:rsidRDefault="00C94069" w:rsidP="00C94069">
      <w:pPr>
        <w:ind w:left="480"/>
        <w:rPr>
          <w:rFonts w:ascii="Calibri" w:hAnsi="Calibri" w:cs="Calibri"/>
        </w:rPr>
      </w:pPr>
      <w:r w:rsidRPr="00C94069">
        <w:rPr>
          <w:rFonts w:ascii="Calibri" w:hAnsi="Calibri" w:cs="Calibri"/>
        </w:rPr>
        <w:t>b) Confirming the right system has been built — meeting stakeholder needs in its intended environment</w:t>
      </w:r>
    </w:p>
    <w:p w:rsidR="00C94069" w:rsidRDefault="00C94069" w:rsidP="00C94069">
      <w:pPr>
        <w:ind w:left="480"/>
        <w:rPr>
          <w:rFonts w:ascii="Calibri" w:hAnsi="Calibri" w:cs="Calibri"/>
        </w:rPr>
      </w:pPr>
      <w:r w:rsidRPr="00C94069">
        <w:rPr>
          <w:rFonts w:ascii="Calibri" w:hAnsi="Calibri" w:cs="Calibri"/>
        </w:rPr>
        <w:t>c) Inspecting drawings</w:t>
      </w:r>
    </w:p>
    <w:p w:rsidR="00C94069" w:rsidRDefault="00C94069" w:rsidP="00C94069">
      <w:pPr>
        <w:ind w:left="480"/>
        <w:rPr>
          <w:rFonts w:ascii="Calibri" w:hAnsi="Calibri" w:cs="Calibri"/>
        </w:rPr>
      </w:pPr>
      <w:r w:rsidRPr="00C94069">
        <w:rPr>
          <w:rFonts w:ascii="Calibri" w:hAnsi="Calibri" w:cs="Calibri"/>
        </w:rPr>
        <w:t>d) Counting defects</w:t>
      </w:r>
    </w:p>
    <w:p w:rsidR="00C94069" w:rsidRDefault="00C94069" w:rsidP="00C94069">
      <w:pPr>
        <w:rPr>
          <w:rFonts w:ascii="Calibri" w:hAnsi="Calibri" w:cs="Calibri"/>
          <w:b/>
        </w:rPr>
      </w:pPr>
      <w:r w:rsidRPr="00C94069">
        <w:rPr>
          <w:rFonts w:ascii="Calibri" w:hAnsi="Calibri" w:cs="Calibri"/>
          <w:b/>
        </w:rPr>
        <w:t xml:space="preserve">35. Risk is most commonly </w:t>
      </w:r>
      <w:proofErr w:type="spellStart"/>
      <w:r w:rsidRPr="00C94069">
        <w:rPr>
          <w:rFonts w:ascii="Calibri" w:hAnsi="Calibri" w:cs="Calibri"/>
          <w:b/>
        </w:rPr>
        <w:t>characterised</w:t>
      </w:r>
      <w:proofErr w:type="spellEnd"/>
      <w:r w:rsidRPr="00C94069">
        <w:rPr>
          <w:rFonts w:ascii="Calibri" w:hAnsi="Calibri" w:cs="Calibri"/>
          <w:b/>
        </w:rPr>
        <w:t xml:space="preserve"> as a function of:</w:t>
      </w:r>
    </w:p>
    <w:p w:rsidR="00C94069" w:rsidRDefault="00C94069" w:rsidP="00C94069">
      <w:pPr>
        <w:ind w:left="480"/>
        <w:rPr>
          <w:rFonts w:ascii="Calibri" w:hAnsi="Calibri" w:cs="Calibri"/>
        </w:rPr>
      </w:pPr>
      <w:r w:rsidRPr="00C94069">
        <w:rPr>
          <w:rFonts w:ascii="Calibri" w:hAnsi="Calibri" w:cs="Calibri"/>
        </w:rPr>
        <w:t>a) Probability and consequence</w:t>
      </w:r>
    </w:p>
    <w:p w:rsidR="00C94069" w:rsidRDefault="00C94069" w:rsidP="00C94069">
      <w:pPr>
        <w:ind w:left="480"/>
        <w:rPr>
          <w:rFonts w:ascii="Calibri" w:hAnsi="Calibri" w:cs="Calibri"/>
        </w:rPr>
      </w:pPr>
      <w:r w:rsidRPr="00C94069">
        <w:rPr>
          <w:rFonts w:ascii="Calibri" w:hAnsi="Calibri" w:cs="Calibri"/>
        </w:rPr>
        <w:t>b) Cost and schedule</w:t>
      </w:r>
    </w:p>
    <w:p w:rsidR="00C94069" w:rsidRDefault="00C94069" w:rsidP="00C94069">
      <w:pPr>
        <w:ind w:left="480"/>
        <w:rPr>
          <w:rFonts w:ascii="Calibri" w:hAnsi="Calibri" w:cs="Calibri"/>
        </w:rPr>
      </w:pPr>
      <w:r w:rsidRPr="00C94069">
        <w:rPr>
          <w:rFonts w:ascii="Calibri" w:hAnsi="Calibri" w:cs="Calibri"/>
        </w:rPr>
        <w:t>c) Stakeholder count</w:t>
      </w:r>
    </w:p>
    <w:p w:rsidR="00C94069" w:rsidRDefault="00C94069" w:rsidP="00C94069">
      <w:pPr>
        <w:ind w:left="480"/>
        <w:rPr>
          <w:rFonts w:ascii="Calibri" w:hAnsi="Calibri" w:cs="Calibri"/>
        </w:rPr>
      </w:pPr>
      <w:r w:rsidRPr="00C94069">
        <w:rPr>
          <w:rFonts w:ascii="Calibri" w:hAnsi="Calibri" w:cs="Calibri"/>
        </w:rPr>
        <w:t>d) Number of requirements</w:t>
      </w:r>
    </w:p>
    <w:p w:rsidR="00C94069" w:rsidRDefault="00C94069" w:rsidP="00C94069">
      <w:pPr>
        <w:rPr>
          <w:rFonts w:ascii="Calibri" w:hAnsi="Calibri" w:cs="Calibri"/>
          <w:b/>
        </w:rPr>
      </w:pPr>
      <w:r w:rsidRPr="00C94069">
        <w:rPr>
          <w:rFonts w:ascii="Calibri" w:hAnsi="Calibri" w:cs="Calibri"/>
          <w:b/>
        </w:rPr>
        <w:t>36. Which of the following is NOT a typical risk-response strategy?</w:t>
      </w:r>
    </w:p>
    <w:p w:rsidR="00C94069" w:rsidRDefault="00C94069" w:rsidP="00C94069">
      <w:pPr>
        <w:ind w:left="480"/>
        <w:rPr>
          <w:rFonts w:ascii="Calibri" w:hAnsi="Calibri" w:cs="Calibri"/>
        </w:rPr>
      </w:pPr>
      <w:r w:rsidRPr="00C94069">
        <w:rPr>
          <w:rFonts w:ascii="Calibri" w:hAnsi="Calibri" w:cs="Calibri"/>
        </w:rPr>
        <w:t>a) Avoid</w:t>
      </w:r>
    </w:p>
    <w:p w:rsidR="00C94069" w:rsidRDefault="00C94069" w:rsidP="00C94069">
      <w:pPr>
        <w:ind w:left="480"/>
        <w:rPr>
          <w:rFonts w:ascii="Calibri" w:hAnsi="Calibri" w:cs="Calibri"/>
        </w:rPr>
      </w:pPr>
      <w:r w:rsidRPr="00C94069">
        <w:rPr>
          <w:rFonts w:ascii="Calibri" w:hAnsi="Calibri" w:cs="Calibri"/>
        </w:rPr>
        <w:t>b) Transfer</w:t>
      </w:r>
    </w:p>
    <w:p w:rsidR="00C94069" w:rsidRDefault="00C94069" w:rsidP="00C94069">
      <w:pPr>
        <w:ind w:left="480"/>
        <w:rPr>
          <w:rFonts w:ascii="Calibri" w:hAnsi="Calibri" w:cs="Calibri"/>
        </w:rPr>
      </w:pPr>
      <w:r w:rsidRPr="00C94069">
        <w:rPr>
          <w:rFonts w:ascii="Calibri" w:hAnsi="Calibri" w:cs="Calibri"/>
        </w:rPr>
        <w:t>c) Mitigate</w:t>
      </w:r>
    </w:p>
    <w:p w:rsidR="00C94069" w:rsidRDefault="00C94069" w:rsidP="00C94069">
      <w:pPr>
        <w:ind w:left="480"/>
        <w:rPr>
          <w:rFonts w:ascii="Calibri" w:hAnsi="Calibri" w:cs="Calibri"/>
        </w:rPr>
      </w:pPr>
      <w:r w:rsidRPr="00C94069">
        <w:rPr>
          <w:rFonts w:ascii="Calibri" w:hAnsi="Calibri" w:cs="Calibri"/>
        </w:rPr>
        <w:lastRenderedPageBreak/>
        <w:t>d) Ignore</w:t>
      </w:r>
    </w:p>
    <w:p w:rsidR="00C94069" w:rsidRDefault="00C94069" w:rsidP="00C94069">
      <w:pPr>
        <w:rPr>
          <w:rFonts w:ascii="Calibri" w:hAnsi="Calibri" w:cs="Calibri"/>
          <w:b/>
        </w:rPr>
      </w:pPr>
      <w:r w:rsidRPr="00C94069">
        <w:rPr>
          <w:rFonts w:ascii="Calibri" w:hAnsi="Calibri" w:cs="Calibri"/>
          <w:b/>
        </w:rPr>
        <w:t>37. Configuration management primarily ensures:</w:t>
      </w:r>
    </w:p>
    <w:p w:rsidR="00C94069" w:rsidRDefault="00C94069" w:rsidP="00C94069">
      <w:pPr>
        <w:ind w:left="480"/>
        <w:rPr>
          <w:rFonts w:ascii="Calibri" w:hAnsi="Calibri" w:cs="Calibri"/>
        </w:rPr>
      </w:pPr>
      <w:r w:rsidRPr="00C94069">
        <w:rPr>
          <w:rFonts w:ascii="Calibri" w:hAnsi="Calibri" w:cs="Calibri"/>
        </w:rPr>
        <w:t>a) Faster product delivery</w:t>
      </w:r>
    </w:p>
    <w:p w:rsidR="00C94069" w:rsidRDefault="00C94069" w:rsidP="00C94069">
      <w:pPr>
        <w:ind w:left="480"/>
        <w:rPr>
          <w:rFonts w:ascii="Calibri" w:hAnsi="Calibri" w:cs="Calibri"/>
        </w:rPr>
      </w:pPr>
      <w:r w:rsidRPr="00C94069">
        <w:rPr>
          <w:rFonts w:ascii="Calibri" w:hAnsi="Calibri" w:cs="Calibri"/>
        </w:rPr>
        <w:t>b) Integrity of products and processes through controlled change</w:t>
      </w:r>
    </w:p>
    <w:p w:rsidR="00C94069" w:rsidRDefault="00C94069" w:rsidP="00C94069">
      <w:pPr>
        <w:ind w:left="480"/>
        <w:rPr>
          <w:rFonts w:ascii="Calibri" w:hAnsi="Calibri" w:cs="Calibri"/>
        </w:rPr>
      </w:pPr>
      <w:r w:rsidRPr="00C94069">
        <w:rPr>
          <w:rFonts w:ascii="Calibri" w:hAnsi="Calibri" w:cs="Calibri"/>
        </w:rPr>
        <w:t>c) Lower staffing costs</w:t>
      </w:r>
    </w:p>
    <w:p w:rsidR="00C94069" w:rsidRDefault="00C94069" w:rsidP="00C94069">
      <w:pPr>
        <w:ind w:left="480"/>
        <w:rPr>
          <w:rFonts w:ascii="Calibri" w:hAnsi="Calibri" w:cs="Calibri"/>
        </w:rPr>
      </w:pPr>
      <w:r w:rsidRPr="00C94069">
        <w:rPr>
          <w:rFonts w:ascii="Calibri" w:hAnsi="Calibri" w:cs="Calibri"/>
        </w:rPr>
        <w:t>d) That only software is tracked</w:t>
      </w:r>
    </w:p>
    <w:p w:rsidR="00C94069" w:rsidRDefault="00C94069" w:rsidP="00C94069">
      <w:pPr>
        <w:rPr>
          <w:rFonts w:ascii="Calibri" w:hAnsi="Calibri" w:cs="Calibri"/>
          <w:b/>
        </w:rPr>
      </w:pPr>
      <w:r w:rsidRPr="00C94069">
        <w:rPr>
          <w:rFonts w:ascii="Calibri" w:hAnsi="Calibri" w:cs="Calibri"/>
          <w:b/>
        </w:rPr>
        <w:t>38. A 'requirements traceability matrix' is used to:</w:t>
      </w:r>
    </w:p>
    <w:p w:rsidR="00C94069" w:rsidRDefault="00C94069" w:rsidP="00C94069">
      <w:pPr>
        <w:ind w:left="480"/>
        <w:rPr>
          <w:rFonts w:ascii="Calibri" w:hAnsi="Calibri" w:cs="Calibri"/>
        </w:rPr>
      </w:pPr>
      <w:r w:rsidRPr="00C94069">
        <w:rPr>
          <w:rFonts w:ascii="Calibri" w:hAnsi="Calibri" w:cs="Calibri"/>
        </w:rPr>
        <w:t>a) Identify project funding</w:t>
      </w:r>
    </w:p>
    <w:p w:rsidR="00C94069" w:rsidRDefault="00C94069" w:rsidP="00C94069">
      <w:pPr>
        <w:ind w:left="480"/>
        <w:rPr>
          <w:rFonts w:ascii="Calibri" w:hAnsi="Calibri" w:cs="Calibri"/>
        </w:rPr>
      </w:pPr>
      <w:r w:rsidRPr="00C94069">
        <w:rPr>
          <w:rFonts w:ascii="Calibri" w:hAnsi="Calibri" w:cs="Calibri"/>
        </w:rPr>
        <w:t>b) Trace requirements to their source, design, and verification activities</w:t>
      </w:r>
    </w:p>
    <w:p w:rsidR="00C94069" w:rsidRDefault="00C94069" w:rsidP="00C94069">
      <w:pPr>
        <w:ind w:left="480"/>
        <w:rPr>
          <w:rFonts w:ascii="Calibri" w:hAnsi="Calibri" w:cs="Calibri"/>
        </w:rPr>
      </w:pPr>
      <w:r w:rsidRPr="00C94069">
        <w:rPr>
          <w:rFonts w:ascii="Calibri" w:hAnsi="Calibri" w:cs="Calibri"/>
        </w:rPr>
        <w:t>c) Track personnel hours</w:t>
      </w:r>
    </w:p>
    <w:p w:rsidR="00C94069" w:rsidRDefault="00C94069" w:rsidP="00C94069">
      <w:pPr>
        <w:ind w:left="480"/>
        <w:rPr>
          <w:rFonts w:ascii="Calibri" w:hAnsi="Calibri" w:cs="Calibri"/>
        </w:rPr>
      </w:pPr>
      <w:r w:rsidRPr="00C94069">
        <w:rPr>
          <w:rFonts w:ascii="Calibri" w:hAnsi="Calibri" w:cs="Calibri"/>
        </w:rPr>
        <w:t>d) Replace requirements documents</w:t>
      </w:r>
    </w:p>
    <w:p w:rsidR="00C94069" w:rsidRDefault="00C94069" w:rsidP="00C94069">
      <w:pPr>
        <w:rPr>
          <w:rFonts w:ascii="Calibri" w:hAnsi="Calibri" w:cs="Calibri"/>
          <w:b/>
        </w:rPr>
      </w:pPr>
      <w:r w:rsidRPr="00C94069">
        <w:rPr>
          <w:rFonts w:ascii="Calibri" w:hAnsi="Calibri" w:cs="Calibri"/>
          <w:b/>
        </w:rPr>
        <w:t>39. Which of the following is a key principle of systems thinking?</w:t>
      </w:r>
    </w:p>
    <w:p w:rsidR="00C94069" w:rsidRDefault="00C94069" w:rsidP="00C94069">
      <w:pPr>
        <w:ind w:left="480"/>
        <w:rPr>
          <w:rFonts w:ascii="Calibri" w:hAnsi="Calibri" w:cs="Calibri"/>
        </w:rPr>
      </w:pPr>
      <w:r w:rsidRPr="00C94069">
        <w:rPr>
          <w:rFonts w:ascii="Calibri" w:hAnsi="Calibri" w:cs="Calibri"/>
        </w:rPr>
        <w:t xml:space="preserve">a) </w:t>
      </w:r>
      <w:proofErr w:type="spellStart"/>
      <w:r w:rsidRPr="00C94069">
        <w:rPr>
          <w:rFonts w:ascii="Calibri" w:hAnsi="Calibri" w:cs="Calibri"/>
        </w:rPr>
        <w:t>Optimising</w:t>
      </w:r>
      <w:proofErr w:type="spellEnd"/>
      <w:r w:rsidRPr="00C94069">
        <w:rPr>
          <w:rFonts w:ascii="Calibri" w:hAnsi="Calibri" w:cs="Calibri"/>
        </w:rPr>
        <w:t xml:space="preserve"> each part in isolation guarantees overall optimum</w:t>
      </w:r>
    </w:p>
    <w:p w:rsidR="00C94069" w:rsidRDefault="00C94069" w:rsidP="00C94069">
      <w:pPr>
        <w:ind w:left="480"/>
        <w:rPr>
          <w:rFonts w:ascii="Calibri" w:hAnsi="Calibri" w:cs="Calibri"/>
        </w:rPr>
      </w:pPr>
      <w:r w:rsidRPr="00C94069">
        <w:rPr>
          <w:rFonts w:ascii="Calibri" w:hAnsi="Calibri" w:cs="Calibri"/>
        </w:rPr>
        <w:t>b) The whole is greater than the sum of its parts</w:t>
      </w:r>
    </w:p>
    <w:p w:rsidR="00C94069" w:rsidRDefault="00C94069" w:rsidP="00C94069">
      <w:pPr>
        <w:ind w:left="480"/>
        <w:rPr>
          <w:rFonts w:ascii="Calibri" w:hAnsi="Calibri" w:cs="Calibri"/>
        </w:rPr>
      </w:pPr>
      <w:r w:rsidRPr="00C94069">
        <w:rPr>
          <w:rFonts w:ascii="Calibri" w:hAnsi="Calibri" w:cs="Calibri"/>
        </w:rPr>
        <w:t>c) Boundaries are unimportant</w:t>
      </w:r>
    </w:p>
    <w:p w:rsidR="00C94069" w:rsidRDefault="00C94069" w:rsidP="00C94069">
      <w:pPr>
        <w:ind w:left="480"/>
        <w:rPr>
          <w:rFonts w:ascii="Calibri" w:hAnsi="Calibri" w:cs="Calibri"/>
        </w:rPr>
      </w:pPr>
      <w:r w:rsidRPr="00C94069">
        <w:rPr>
          <w:rFonts w:ascii="Calibri" w:hAnsi="Calibri" w:cs="Calibri"/>
        </w:rPr>
        <w:t>d) Feedback loops should be avoided</w:t>
      </w:r>
    </w:p>
    <w:p w:rsidR="00C94069" w:rsidRDefault="00C94069" w:rsidP="00C94069">
      <w:pPr>
        <w:rPr>
          <w:rFonts w:ascii="Calibri" w:hAnsi="Calibri" w:cs="Calibri"/>
          <w:b/>
        </w:rPr>
      </w:pPr>
      <w:r w:rsidRPr="00C94069">
        <w:rPr>
          <w:rFonts w:ascii="Calibri" w:hAnsi="Calibri" w:cs="Calibri"/>
          <w:b/>
        </w:rPr>
        <w:t>40. Which of the following is most commonly associated with 'tailoring' in SE?</w:t>
      </w:r>
    </w:p>
    <w:p w:rsidR="00C94069" w:rsidRDefault="00C94069" w:rsidP="00C94069">
      <w:pPr>
        <w:ind w:left="480"/>
        <w:rPr>
          <w:rFonts w:ascii="Calibri" w:hAnsi="Calibri" w:cs="Calibri"/>
        </w:rPr>
      </w:pPr>
      <w:r w:rsidRPr="00C94069">
        <w:rPr>
          <w:rFonts w:ascii="Calibri" w:hAnsi="Calibri" w:cs="Calibri"/>
        </w:rPr>
        <w:t>a) Selecting wardrobe for client meetings</w:t>
      </w:r>
    </w:p>
    <w:p w:rsidR="00C94069" w:rsidRDefault="00C94069" w:rsidP="00C94069">
      <w:pPr>
        <w:ind w:left="480"/>
        <w:rPr>
          <w:rFonts w:ascii="Calibri" w:hAnsi="Calibri" w:cs="Calibri"/>
        </w:rPr>
      </w:pPr>
      <w:r w:rsidRPr="00C94069">
        <w:rPr>
          <w:rFonts w:ascii="Calibri" w:hAnsi="Calibri" w:cs="Calibri"/>
        </w:rPr>
        <w:t xml:space="preserve">b) Adapting processes to the needs of the project and </w:t>
      </w:r>
      <w:proofErr w:type="spellStart"/>
      <w:r w:rsidRPr="00C94069">
        <w:rPr>
          <w:rFonts w:ascii="Calibri" w:hAnsi="Calibri" w:cs="Calibri"/>
        </w:rPr>
        <w:t>organisation</w:t>
      </w:r>
      <w:proofErr w:type="spellEnd"/>
    </w:p>
    <w:p w:rsidR="00C94069" w:rsidRDefault="00C94069" w:rsidP="00C94069">
      <w:pPr>
        <w:ind w:left="480"/>
        <w:rPr>
          <w:rFonts w:ascii="Calibri" w:hAnsi="Calibri" w:cs="Calibri"/>
        </w:rPr>
      </w:pPr>
      <w:r w:rsidRPr="00C94069">
        <w:rPr>
          <w:rFonts w:ascii="Calibri" w:hAnsi="Calibri" w:cs="Calibri"/>
        </w:rPr>
        <w:t>c) Reducing requirements without analysis</w:t>
      </w:r>
    </w:p>
    <w:p w:rsidR="00C94069" w:rsidRDefault="00C94069" w:rsidP="00C94069">
      <w:pPr>
        <w:ind w:left="480"/>
        <w:rPr>
          <w:rFonts w:ascii="Calibri" w:hAnsi="Calibri" w:cs="Calibri"/>
        </w:rPr>
      </w:pPr>
      <w:r w:rsidRPr="00C94069">
        <w:rPr>
          <w:rFonts w:ascii="Calibri" w:hAnsi="Calibri" w:cs="Calibri"/>
        </w:rPr>
        <w:t xml:space="preserve">d) </w:t>
      </w:r>
      <w:proofErr w:type="spellStart"/>
      <w:r w:rsidRPr="00C94069">
        <w:rPr>
          <w:rFonts w:ascii="Calibri" w:hAnsi="Calibri" w:cs="Calibri"/>
        </w:rPr>
        <w:t>Customising</w:t>
      </w:r>
      <w:proofErr w:type="spellEnd"/>
      <w:r w:rsidRPr="00C94069">
        <w:rPr>
          <w:rFonts w:ascii="Calibri" w:hAnsi="Calibri" w:cs="Calibri"/>
        </w:rPr>
        <w:t xml:space="preserve"> hardware components only</w:t>
      </w:r>
    </w:p>
    <w:p w:rsidR="00C94069" w:rsidRDefault="00C94069" w:rsidP="00C94069">
      <w:pPr>
        <w:rPr>
          <w:rFonts w:ascii="Calibri" w:hAnsi="Calibri" w:cs="Calibri"/>
          <w:b/>
        </w:rPr>
      </w:pPr>
      <w:r w:rsidRPr="00C94069">
        <w:rPr>
          <w:rFonts w:ascii="Calibri" w:hAnsi="Calibri" w:cs="Calibri"/>
          <w:b/>
        </w:rPr>
        <w:t>41. The 'requirements analysis' activity primarily produces:</w:t>
      </w:r>
    </w:p>
    <w:p w:rsidR="00C94069" w:rsidRDefault="00C94069" w:rsidP="00C94069">
      <w:pPr>
        <w:ind w:left="480"/>
        <w:rPr>
          <w:rFonts w:ascii="Calibri" w:hAnsi="Calibri" w:cs="Calibri"/>
        </w:rPr>
      </w:pPr>
      <w:r w:rsidRPr="00C94069">
        <w:rPr>
          <w:rFonts w:ascii="Calibri" w:hAnsi="Calibri" w:cs="Calibri"/>
        </w:rPr>
        <w:t>a) A system architecture</w:t>
      </w:r>
    </w:p>
    <w:p w:rsidR="00C94069" w:rsidRDefault="00C94069" w:rsidP="00C94069">
      <w:pPr>
        <w:ind w:left="480"/>
        <w:rPr>
          <w:rFonts w:ascii="Calibri" w:hAnsi="Calibri" w:cs="Calibri"/>
        </w:rPr>
      </w:pPr>
      <w:r w:rsidRPr="00C94069">
        <w:rPr>
          <w:rFonts w:ascii="Calibri" w:hAnsi="Calibri" w:cs="Calibri"/>
        </w:rPr>
        <w:t>b) A clear, complete, and verifiable set of system requirements</w:t>
      </w:r>
    </w:p>
    <w:p w:rsidR="00C94069" w:rsidRDefault="00C94069" w:rsidP="00C94069">
      <w:pPr>
        <w:ind w:left="480"/>
        <w:rPr>
          <w:rFonts w:ascii="Calibri" w:hAnsi="Calibri" w:cs="Calibri"/>
        </w:rPr>
      </w:pPr>
      <w:r w:rsidRPr="00C94069">
        <w:rPr>
          <w:rFonts w:ascii="Calibri" w:hAnsi="Calibri" w:cs="Calibri"/>
        </w:rPr>
        <w:t xml:space="preserve">c) A test </w:t>
      </w:r>
      <w:proofErr w:type="gramStart"/>
      <w:r w:rsidRPr="00C94069">
        <w:rPr>
          <w:rFonts w:ascii="Calibri" w:hAnsi="Calibri" w:cs="Calibri"/>
        </w:rPr>
        <w:t>report</w:t>
      </w:r>
      <w:proofErr w:type="gramEnd"/>
    </w:p>
    <w:p w:rsidR="00C94069" w:rsidRDefault="00C94069" w:rsidP="00C94069">
      <w:pPr>
        <w:ind w:left="480"/>
        <w:rPr>
          <w:rFonts w:ascii="Calibri" w:hAnsi="Calibri" w:cs="Calibri"/>
        </w:rPr>
      </w:pPr>
      <w:r w:rsidRPr="00C94069">
        <w:rPr>
          <w:rFonts w:ascii="Calibri" w:hAnsi="Calibri" w:cs="Calibri"/>
        </w:rPr>
        <w:lastRenderedPageBreak/>
        <w:t xml:space="preserve">d) A risk </w:t>
      </w:r>
      <w:proofErr w:type="gramStart"/>
      <w:r w:rsidRPr="00C94069">
        <w:rPr>
          <w:rFonts w:ascii="Calibri" w:hAnsi="Calibri" w:cs="Calibri"/>
        </w:rPr>
        <w:t>register</w:t>
      </w:r>
      <w:proofErr w:type="gramEnd"/>
    </w:p>
    <w:p w:rsidR="00C94069" w:rsidRDefault="00C94069" w:rsidP="00C94069">
      <w:pPr>
        <w:rPr>
          <w:rFonts w:ascii="Calibri" w:hAnsi="Calibri" w:cs="Calibri"/>
          <w:b/>
        </w:rPr>
      </w:pPr>
      <w:r w:rsidRPr="00333ADA">
        <w:rPr>
          <w:rFonts w:ascii="Calibri" w:hAnsi="Calibri" w:cs="Calibri"/>
          <w:b/>
          <w:highlight w:val="yellow"/>
        </w:rPr>
        <w:t>42. Which of the following best describes 'architecture' in SE?</w:t>
      </w:r>
    </w:p>
    <w:p w:rsidR="00C94069" w:rsidRDefault="00C94069" w:rsidP="00C94069">
      <w:pPr>
        <w:ind w:left="480"/>
        <w:rPr>
          <w:rFonts w:ascii="Calibri" w:hAnsi="Calibri" w:cs="Calibri"/>
        </w:rPr>
      </w:pPr>
      <w:r w:rsidRPr="00C94069">
        <w:rPr>
          <w:rFonts w:ascii="Calibri" w:hAnsi="Calibri" w:cs="Calibri"/>
        </w:rPr>
        <w:t>a) The visual appearance of a product</w:t>
      </w:r>
    </w:p>
    <w:p w:rsidR="00C94069" w:rsidRDefault="00C94069" w:rsidP="00C94069">
      <w:pPr>
        <w:ind w:left="480"/>
        <w:rPr>
          <w:rFonts w:ascii="Calibri" w:hAnsi="Calibri" w:cs="Calibri"/>
        </w:rPr>
      </w:pPr>
      <w:r w:rsidRPr="00C94069">
        <w:rPr>
          <w:rFonts w:ascii="Calibri" w:hAnsi="Calibri" w:cs="Calibri"/>
        </w:rPr>
        <w:t>b) Fundamental concepts or properties of a system in its environment, embodied in its elements, relationships, and principles of design and evolution</w:t>
      </w:r>
    </w:p>
    <w:p w:rsidR="00C94069" w:rsidRDefault="00C94069" w:rsidP="00C94069">
      <w:pPr>
        <w:ind w:left="480"/>
        <w:rPr>
          <w:rFonts w:ascii="Calibri" w:hAnsi="Calibri" w:cs="Calibri"/>
        </w:rPr>
      </w:pPr>
      <w:r w:rsidRPr="00C94069">
        <w:rPr>
          <w:rFonts w:ascii="Calibri" w:hAnsi="Calibri" w:cs="Calibri"/>
        </w:rPr>
        <w:t>c) The building housing the system</w:t>
      </w:r>
    </w:p>
    <w:p w:rsidR="00C94069" w:rsidRDefault="00C94069" w:rsidP="00C94069">
      <w:pPr>
        <w:ind w:left="480"/>
        <w:rPr>
          <w:rFonts w:ascii="Calibri" w:hAnsi="Calibri" w:cs="Calibri"/>
        </w:rPr>
      </w:pPr>
      <w:r w:rsidRPr="00C94069">
        <w:rPr>
          <w:rFonts w:ascii="Calibri" w:hAnsi="Calibri" w:cs="Calibri"/>
        </w:rPr>
        <w:t>d) The supplier contract structure</w:t>
      </w:r>
    </w:p>
    <w:p w:rsidR="00C94069" w:rsidRDefault="00C94069" w:rsidP="00C94069">
      <w:pPr>
        <w:rPr>
          <w:rFonts w:ascii="Calibri" w:hAnsi="Calibri" w:cs="Calibri"/>
          <w:b/>
        </w:rPr>
      </w:pPr>
      <w:r w:rsidRPr="00C94069">
        <w:rPr>
          <w:rFonts w:ascii="Calibri" w:hAnsi="Calibri" w:cs="Calibri"/>
          <w:b/>
        </w:rPr>
        <w:t>43. Which of the following is an example of an interface?</w:t>
      </w:r>
    </w:p>
    <w:p w:rsidR="00C94069" w:rsidRDefault="00C94069" w:rsidP="00C94069">
      <w:pPr>
        <w:ind w:left="480"/>
        <w:rPr>
          <w:rFonts w:ascii="Calibri" w:hAnsi="Calibri" w:cs="Calibri"/>
        </w:rPr>
      </w:pPr>
      <w:r w:rsidRPr="00C94069">
        <w:rPr>
          <w:rFonts w:ascii="Calibri" w:hAnsi="Calibri" w:cs="Calibri"/>
        </w:rPr>
        <w:t>a) A meeting agenda</w:t>
      </w:r>
    </w:p>
    <w:p w:rsidR="00C94069" w:rsidRDefault="00C94069" w:rsidP="00C94069">
      <w:pPr>
        <w:ind w:left="480"/>
        <w:rPr>
          <w:rFonts w:ascii="Calibri" w:hAnsi="Calibri" w:cs="Calibri"/>
        </w:rPr>
      </w:pPr>
      <w:r w:rsidRPr="00C94069">
        <w:rPr>
          <w:rFonts w:ascii="Calibri" w:hAnsi="Calibri" w:cs="Calibri"/>
        </w:rPr>
        <w:t>b) The electrical connection between a power supply and a motor</w:t>
      </w:r>
    </w:p>
    <w:p w:rsidR="00C94069" w:rsidRDefault="00C94069" w:rsidP="00C94069">
      <w:pPr>
        <w:ind w:left="480"/>
        <w:rPr>
          <w:rFonts w:ascii="Calibri" w:hAnsi="Calibri" w:cs="Calibri"/>
        </w:rPr>
      </w:pPr>
      <w:r w:rsidRPr="00C94069">
        <w:rPr>
          <w:rFonts w:ascii="Calibri" w:hAnsi="Calibri" w:cs="Calibri"/>
        </w:rPr>
        <w:t xml:space="preserve">c) A risk </w:t>
      </w:r>
      <w:proofErr w:type="gramStart"/>
      <w:r w:rsidRPr="00C94069">
        <w:rPr>
          <w:rFonts w:ascii="Calibri" w:hAnsi="Calibri" w:cs="Calibri"/>
        </w:rPr>
        <w:t>register</w:t>
      </w:r>
      <w:proofErr w:type="gramEnd"/>
    </w:p>
    <w:p w:rsidR="00C94069" w:rsidRDefault="00C94069" w:rsidP="00C94069">
      <w:pPr>
        <w:ind w:left="480"/>
        <w:rPr>
          <w:rFonts w:ascii="Calibri" w:hAnsi="Calibri" w:cs="Calibri"/>
        </w:rPr>
      </w:pPr>
      <w:r w:rsidRPr="00C94069">
        <w:rPr>
          <w:rFonts w:ascii="Calibri" w:hAnsi="Calibri" w:cs="Calibri"/>
        </w:rPr>
        <w:t xml:space="preserve">d) A funding </w:t>
      </w:r>
      <w:proofErr w:type="gramStart"/>
      <w:r w:rsidRPr="00C94069">
        <w:rPr>
          <w:rFonts w:ascii="Calibri" w:hAnsi="Calibri" w:cs="Calibri"/>
        </w:rPr>
        <w:t>source</w:t>
      </w:r>
      <w:proofErr w:type="gramEnd"/>
    </w:p>
    <w:p w:rsidR="00C94069" w:rsidRDefault="00C94069" w:rsidP="00C94069">
      <w:pPr>
        <w:rPr>
          <w:rFonts w:ascii="Calibri" w:hAnsi="Calibri" w:cs="Calibri"/>
          <w:b/>
        </w:rPr>
      </w:pPr>
      <w:r w:rsidRPr="009D3C70">
        <w:rPr>
          <w:rFonts w:ascii="Calibri" w:hAnsi="Calibri" w:cs="Calibri"/>
          <w:b/>
          <w:highlight w:val="yellow"/>
        </w:rPr>
        <w:t>44. The principle of 'separation of concerns' in SE supports:</w:t>
      </w:r>
    </w:p>
    <w:p w:rsidR="00C94069" w:rsidRDefault="00C94069" w:rsidP="00C94069">
      <w:pPr>
        <w:ind w:left="480"/>
        <w:rPr>
          <w:rFonts w:ascii="Calibri" w:hAnsi="Calibri" w:cs="Calibri"/>
        </w:rPr>
      </w:pPr>
      <w:r w:rsidRPr="00C94069">
        <w:rPr>
          <w:rFonts w:ascii="Calibri" w:hAnsi="Calibri" w:cs="Calibri"/>
        </w:rPr>
        <w:t>a) Reducing the number of stakeholders</w:t>
      </w:r>
    </w:p>
    <w:p w:rsidR="00C94069" w:rsidRDefault="00C94069" w:rsidP="00C94069">
      <w:pPr>
        <w:ind w:left="480"/>
        <w:rPr>
          <w:rFonts w:ascii="Calibri" w:hAnsi="Calibri" w:cs="Calibri"/>
        </w:rPr>
      </w:pPr>
      <w:r w:rsidRPr="00C94069">
        <w:rPr>
          <w:rFonts w:ascii="Calibri" w:hAnsi="Calibri" w:cs="Calibri"/>
        </w:rPr>
        <w:t>b) Managing complexity by addressing different aspects independently</w:t>
      </w:r>
    </w:p>
    <w:p w:rsidR="00C94069" w:rsidRDefault="00C94069" w:rsidP="00C94069">
      <w:pPr>
        <w:ind w:left="480"/>
        <w:rPr>
          <w:rFonts w:ascii="Calibri" w:hAnsi="Calibri" w:cs="Calibri"/>
        </w:rPr>
      </w:pPr>
      <w:r w:rsidRPr="00C94069">
        <w:rPr>
          <w:rFonts w:ascii="Calibri" w:hAnsi="Calibri" w:cs="Calibri"/>
        </w:rPr>
        <w:t>c) Eliminating documentation</w:t>
      </w:r>
    </w:p>
    <w:p w:rsidR="00C94069" w:rsidRDefault="00C94069" w:rsidP="00C94069">
      <w:pPr>
        <w:ind w:left="480"/>
        <w:rPr>
          <w:rFonts w:ascii="Calibri" w:hAnsi="Calibri" w:cs="Calibri"/>
        </w:rPr>
      </w:pPr>
      <w:r w:rsidRPr="00C94069">
        <w:rPr>
          <w:rFonts w:ascii="Calibri" w:hAnsi="Calibri" w:cs="Calibri"/>
        </w:rPr>
        <w:t>d) Reducing testing effort</w:t>
      </w:r>
    </w:p>
    <w:p w:rsidR="00C94069" w:rsidRDefault="00C94069" w:rsidP="00C94069">
      <w:pPr>
        <w:rPr>
          <w:rFonts w:ascii="Calibri" w:hAnsi="Calibri" w:cs="Calibri"/>
          <w:b/>
        </w:rPr>
      </w:pPr>
      <w:r w:rsidRPr="00C94069">
        <w:rPr>
          <w:rFonts w:ascii="Calibri" w:hAnsi="Calibri" w:cs="Calibri"/>
          <w:b/>
        </w:rPr>
        <w:t xml:space="preserve">45. Which lifecycle model </w:t>
      </w:r>
      <w:proofErr w:type="spellStart"/>
      <w:r w:rsidRPr="00C94069">
        <w:rPr>
          <w:rFonts w:ascii="Calibri" w:hAnsi="Calibri" w:cs="Calibri"/>
          <w:b/>
        </w:rPr>
        <w:t>emphasises</w:t>
      </w:r>
      <w:proofErr w:type="spellEnd"/>
      <w:r w:rsidRPr="00C94069">
        <w:rPr>
          <w:rFonts w:ascii="Calibri" w:hAnsi="Calibri" w:cs="Calibri"/>
          <w:b/>
        </w:rPr>
        <w:t xml:space="preserve"> iterative refinement and risk-driven progression?</w:t>
      </w:r>
    </w:p>
    <w:p w:rsidR="00C94069" w:rsidRDefault="00C94069" w:rsidP="00C94069">
      <w:pPr>
        <w:ind w:left="480"/>
        <w:rPr>
          <w:rFonts w:ascii="Calibri" w:hAnsi="Calibri" w:cs="Calibri"/>
        </w:rPr>
      </w:pPr>
      <w:r w:rsidRPr="00C94069">
        <w:rPr>
          <w:rFonts w:ascii="Calibri" w:hAnsi="Calibri" w:cs="Calibri"/>
        </w:rPr>
        <w:t>a) Waterfall</w:t>
      </w:r>
    </w:p>
    <w:p w:rsidR="00C94069" w:rsidRDefault="00C94069" w:rsidP="00C94069">
      <w:pPr>
        <w:ind w:left="480"/>
        <w:rPr>
          <w:rFonts w:ascii="Calibri" w:hAnsi="Calibri" w:cs="Calibri"/>
        </w:rPr>
      </w:pPr>
      <w:r w:rsidRPr="00C94069">
        <w:rPr>
          <w:rFonts w:ascii="Calibri" w:hAnsi="Calibri" w:cs="Calibri"/>
        </w:rPr>
        <w:t>b) V-model</w:t>
      </w:r>
    </w:p>
    <w:p w:rsidR="00C94069" w:rsidRDefault="00C94069" w:rsidP="00C94069">
      <w:pPr>
        <w:ind w:left="480"/>
        <w:rPr>
          <w:rFonts w:ascii="Calibri" w:hAnsi="Calibri" w:cs="Calibri"/>
        </w:rPr>
      </w:pPr>
      <w:r w:rsidRPr="00C94069">
        <w:rPr>
          <w:rFonts w:ascii="Calibri" w:hAnsi="Calibri" w:cs="Calibri"/>
        </w:rPr>
        <w:t>c) Spiral</w:t>
      </w:r>
    </w:p>
    <w:p w:rsidR="00C94069" w:rsidRDefault="00C94069" w:rsidP="00C94069">
      <w:pPr>
        <w:ind w:left="480"/>
        <w:rPr>
          <w:rFonts w:ascii="Calibri" w:hAnsi="Calibri" w:cs="Calibri"/>
        </w:rPr>
      </w:pPr>
      <w:r w:rsidRPr="00C94069">
        <w:rPr>
          <w:rFonts w:ascii="Calibri" w:hAnsi="Calibri" w:cs="Calibri"/>
        </w:rPr>
        <w:t>d) Big-bang</w:t>
      </w:r>
    </w:p>
    <w:p w:rsidR="00C94069" w:rsidRDefault="00C94069" w:rsidP="00C94069">
      <w:pPr>
        <w:rPr>
          <w:rFonts w:ascii="Calibri" w:hAnsi="Calibri" w:cs="Calibri"/>
          <w:b/>
        </w:rPr>
      </w:pPr>
      <w:r w:rsidRPr="009D3C70">
        <w:rPr>
          <w:rFonts w:ascii="Calibri" w:hAnsi="Calibri" w:cs="Calibri"/>
          <w:b/>
          <w:highlight w:val="yellow"/>
        </w:rPr>
        <w:t>46. Which of the following best describes 'measures of effectiveness' (MOEs)?</w:t>
      </w:r>
    </w:p>
    <w:p w:rsidR="00C94069" w:rsidRDefault="00C94069" w:rsidP="00C94069">
      <w:pPr>
        <w:ind w:left="480"/>
        <w:rPr>
          <w:rFonts w:ascii="Calibri" w:hAnsi="Calibri" w:cs="Calibri"/>
        </w:rPr>
      </w:pPr>
      <w:r w:rsidRPr="00C94069">
        <w:rPr>
          <w:rFonts w:ascii="Calibri" w:hAnsi="Calibri" w:cs="Calibri"/>
        </w:rPr>
        <w:t>a) Internal technical metrics only</w:t>
      </w:r>
    </w:p>
    <w:p w:rsidR="00C94069" w:rsidRDefault="00C94069" w:rsidP="00C94069">
      <w:pPr>
        <w:ind w:left="480"/>
        <w:rPr>
          <w:rFonts w:ascii="Calibri" w:hAnsi="Calibri" w:cs="Calibri"/>
        </w:rPr>
      </w:pPr>
      <w:r w:rsidRPr="00C94069">
        <w:rPr>
          <w:rFonts w:ascii="Calibri" w:hAnsi="Calibri" w:cs="Calibri"/>
        </w:rPr>
        <w:t>b) Operational measures of success that reflect mission accomplishment from a stakeholder viewpoint</w:t>
      </w:r>
    </w:p>
    <w:p w:rsidR="00C94069" w:rsidRDefault="00C94069" w:rsidP="00C94069">
      <w:pPr>
        <w:ind w:left="480"/>
        <w:rPr>
          <w:rFonts w:ascii="Calibri" w:hAnsi="Calibri" w:cs="Calibri"/>
        </w:rPr>
      </w:pPr>
      <w:r w:rsidRPr="00C94069">
        <w:rPr>
          <w:rFonts w:ascii="Calibri" w:hAnsi="Calibri" w:cs="Calibri"/>
        </w:rPr>
        <w:lastRenderedPageBreak/>
        <w:t xml:space="preserve">c) </w:t>
      </w:r>
      <w:proofErr w:type="gramStart"/>
      <w:r w:rsidRPr="00C94069">
        <w:rPr>
          <w:rFonts w:ascii="Calibri" w:hAnsi="Calibri" w:cs="Calibri"/>
        </w:rPr>
        <w:t>Financial</w:t>
      </w:r>
      <w:proofErr w:type="gramEnd"/>
      <w:r w:rsidRPr="00C94069">
        <w:rPr>
          <w:rFonts w:ascii="Calibri" w:hAnsi="Calibri" w:cs="Calibri"/>
        </w:rPr>
        <w:t xml:space="preserve"> accounting measures</w:t>
      </w:r>
    </w:p>
    <w:p w:rsidR="00C94069" w:rsidRDefault="00C94069" w:rsidP="00C94069">
      <w:pPr>
        <w:ind w:left="480"/>
        <w:rPr>
          <w:rFonts w:ascii="Calibri" w:hAnsi="Calibri" w:cs="Calibri"/>
        </w:rPr>
      </w:pPr>
      <w:r w:rsidRPr="00C94069">
        <w:rPr>
          <w:rFonts w:ascii="Calibri" w:hAnsi="Calibri" w:cs="Calibri"/>
        </w:rPr>
        <w:t>d) Software defect counts</w:t>
      </w:r>
    </w:p>
    <w:p w:rsidR="00C94069" w:rsidRDefault="00C94069" w:rsidP="00C94069">
      <w:pPr>
        <w:rPr>
          <w:rFonts w:ascii="Calibri" w:hAnsi="Calibri" w:cs="Calibri"/>
          <w:b/>
        </w:rPr>
      </w:pPr>
      <w:r w:rsidRPr="009D3C70">
        <w:rPr>
          <w:rFonts w:ascii="Calibri" w:hAnsi="Calibri" w:cs="Calibri"/>
          <w:b/>
          <w:highlight w:val="yellow"/>
        </w:rPr>
        <w:t>47. Which of the following best describes 'technical performance measures' (TPMs)?</w:t>
      </w:r>
    </w:p>
    <w:p w:rsidR="00C94069" w:rsidRDefault="00C94069" w:rsidP="00C94069">
      <w:pPr>
        <w:ind w:left="480"/>
        <w:rPr>
          <w:rFonts w:ascii="Calibri" w:hAnsi="Calibri" w:cs="Calibri"/>
        </w:rPr>
      </w:pPr>
      <w:r w:rsidRPr="00C94069">
        <w:rPr>
          <w:rFonts w:ascii="Calibri" w:hAnsi="Calibri" w:cs="Calibri"/>
        </w:rPr>
        <w:t>a) Predicted versus actual measures of selected technical parameters used to track progress</w:t>
      </w:r>
    </w:p>
    <w:p w:rsidR="00C94069" w:rsidRDefault="00C94069" w:rsidP="00C94069">
      <w:pPr>
        <w:ind w:left="480"/>
        <w:rPr>
          <w:rFonts w:ascii="Calibri" w:hAnsi="Calibri" w:cs="Calibri"/>
        </w:rPr>
      </w:pPr>
      <w:r w:rsidRPr="00C94069">
        <w:rPr>
          <w:rFonts w:ascii="Calibri" w:hAnsi="Calibri" w:cs="Calibri"/>
        </w:rPr>
        <w:t>b) Personnel performance ratings</w:t>
      </w:r>
    </w:p>
    <w:p w:rsidR="00C94069" w:rsidRDefault="00C94069" w:rsidP="00C94069">
      <w:pPr>
        <w:ind w:left="480"/>
        <w:rPr>
          <w:rFonts w:ascii="Calibri" w:hAnsi="Calibri" w:cs="Calibri"/>
        </w:rPr>
      </w:pPr>
      <w:r w:rsidRPr="00C94069">
        <w:rPr>
          <w:rFonts w:ascii="Calibri" w:hAnsi="Calibri" w:cs="Calibri"/>
        </w:rPr>
        <w:t>c) Supplier delivery dates</w:t>
      </w:r>
    </w:p>
    <w:p w:rsidR="00C94069" w:rsidRDefault="00C94069" w:rsidP="00C94069">
      <w:pPr>
        <w:ind w:left="480"/>
        <w:rPr>
          <w:rFonts w:ascii="Calibri" w:hAnsi="Calibri" w:cs="Calibri"/>
        </w:rPr>
      </w:pPr>
      <w:r w:rsidRPr="00C94069">
        <w:rPr>
          <w:rFonts w:ascii="Calibri" w:hAnsi="Calibri" w:cs="Calibri"/>
        </w:rPr>
        <w:t>d) Marketing metrics</w:t>
      </w:r>
    </w:p>
    <w:p w:rsidR="00C94069" w:rsidRDefault="00C94069" w:rsidP="00C94069">
      <w:pPr>
        <w:rPr>
          <w:rFonts w:ascii="Calibri" w:hAnsi="Calibri" w:cs="Calibri"/>
          <w:b/>
        </w:rPr>
      </w:pPr>
      <w:r w:rsidRPr="00C94069">
        <w:rPr>
          <w:rFonts w:ascii="Calibri" w:hAnsi="Calibri" w:cs="Calibri"/>
          <w:b/>
        </w:rPr>
        <w:t>48. Which of the following is a key output of the 'concept' lifecycle stage?</w:t>
      </w:r>
    </w:p>
    <w:p w:rsidR="00C94069" w:rsidRDefault="00C94069" w:rsidP="00C94069">
      <w:pPr>
        <w:ind w:left="480"/>
        <w:rPr>
          <w:rFonts w:ascii="Calibri" w:hAnsi="Calibri" w:cs="Calibri"/>
        </w:rPr>
      </w:pPr>
      <w:r w:rsidRPr="00C94069">
        <w:rPr>
          <w:rFonts w:ascii="Calibri" w:hAnsi="Calibri" w:cs="Calibri"/>
        </w:rPr>
        <w:t>a) Production drawings</w:t>
      </w:r>
    </w:p>
    <w:p w:rsidR="00C94069" w:rsidRDefault="00C94069" w:rsidP="00C94069">
      <w:pPr>
        <w:ind w:left="480"/>
        <w:rPr>
          <w:rFonts w:ascii="Calibri" w:hAnsi="Calibri" w:cs="Calibri"/>
        </w:rPr>
      </w:pPr>
      <w:r w:rsidRPr="00C94069">
        <w:rPr>
          <w:rFonts w:ascii="Calibri" w:hAnsi="Calibri" w:cs="Calibri"/>
        </w:rPr>
        <w:t>b) Verified system</w:t>
      </w:r>
    </w:p>
    <w:p w:rsidR="00C94069" w:rsidRDefault="00C94069" w:rsidP="00C94069">
      <w:pPr>
        <w:ind w:left="480"/>
        <w:rPr>
          <w:rFonts w:ascii="Calibri" w:hAnsi="Calibri" w:cs="Calibri"/>
        </w:rPr>
      </w:pPr>
      <w:r w:rsidRPr="00C94069">
        <w:rPr>
          <w:rFonts w:ascii="Calibri" w:hAnsi="Calibri" w:cs="Calibri"/>
        </w:rPr>
        <w:t>c) Validated stakeholder needs and feasible concept</w:t>
      </w:r>
    </w:p>
    <w:p w:rsidR="00C94069" w:rsidRDefault="00C94069" w:rsidP="00C94069">
      <w:pPr>
        <w:ind w:left="480"/>
        <w:rPr>
          <w:rFonts w:ascii="Calibri" w:hAnsi="Calibri" w:cs="Calibri"/>
        </w:rPr>
      </w:pPr>
      <w:r w:rsidRPr="00C94069">
        <w:rPr>
          <w:rFonts w:ascii="Calibri" w:hAnsi="Calibri" w:cs="Calibri"/>
        </w:rPr>
        <w:t>d) Disposal plan</w:t>
      </w:r>
    </w:p>
    <w:p w:rsidR="00C94069" w:rsidRDefault="00C94069" w:rsidP="00C94069">
      <w:pPr>
        <w:rPr>
          <w:rFonts w:ascii="Calibri" w:hAnsi="Calibri" w:cs="Calibri"/>
          <w:b/>
        </w:rPr>
      </w:pPr>
      <w:r w:rsidRPr="00C94069">
        <w:rPr>
          <w:rFonts w:ascii="Calibri" w:hAnsi="Calibri" w:cs="Calibri"/>
          <w:b/>
        </w:rPr>
        <w:t>49. Which of the following is typically the LAST lifecycle stage of a system?</w:t>
      </w:r>
    </w:p>
    <w:p w:rsidR="00C94069" w:rsidRDefault="00C94069" w:rsidP="00C94069">
      <w:pPr>
        <w:ind w:left="480"/>
        <w:rPr>
          <w:rFonts w:ascii="Calibri" w:hAnsi="Calibri" w:cs="Calibri"/>
        </w:rPr>
      </w:pPr>
      <w:r w:rsidRPr="00C94069">
        <w:rPr>
          <w:rFonts w:ascii="Calibri" w:hAnsi="Calibri" w:cs="Calibri"/>
        </w:rPr>
        <w:t>a) Production</w:t>
      </w:r>
    </w:p>
    <w:p w:rsidR="00C94069" w:rsidRDefault="00C94069" w:rsidP="00C94069">
      <w:pPr>
        <w:ind w:left="480"/>
        <w:rPr>
          <w:rFonts w:ascii="Calibri" w:hAnsi="Calibri" w:cs="Calibri"/>
        </w:rPr>
      </w:pPr>
      <w:r w:rsidRPr="00C94069">
        <w:rPr>
          <w:rFonts w:ascii="Calibri" w:hAnsi="Calibri" w:cs="Calibri"/>
        </w:rPr>
        <w:t xml:space="preserve">b) </w:t>
      </w:r>
      <w:proofErr w:type="spellStart"/>
      <w:r w:rsidRPr="00C94069">
        <w:rPr>
          <w:rFonts w:ascii="Calibri" w:hAnsi="Calibri" w:cs="Calibri"/>
        </w:rPr>
        <w:t>Utilisation</w:t>
      </w:r>
      <w:proofErr w:type="spellEnd"/>
    </w:p>
    <w:p w:rsidR="00C94069" w:rsidRDefault="00C94069" w:rsidP="00C94069">
      <w:pPr>
        <w:ind w:left="480"/>
        <w:rPr>
          <w:rFonts w:ascii="Calibri" w:hAnsi="Calibri" w:cs="Calibri"/>
        </w:rPr>
      </w:pPr>
      <w:r w:rsidRPr="00C94069">
        <w:rPr>
          <w:rFonts w:ascii="Calibri" w:hAnsi="Calibri" w:cs="Calibri"/>
        </w:rPr>
        <w:t>c) Support</w:t>
      </w:r>
    </w:p>
    <w:p w:rsidR="00C94069" w:rsidRDefault="00C94069" w:rsidP="00C94069">
      <w:pPr>
        <w:ind w:left="480"/>
        <w:rPr>
          <w:rFonts w:ascii="Calibri" w:hAnsi="Calibri" w:cs="Calibri"/>
        </w:rPr>
      </w:pPr>
      <w:r w:rsidRPr="00C94069">
        <w:rPr>
          <w:rFonts w:ascii="Calibri" w:hAnsi="Calibri" w:cs="Calibri"/>
        </w:rPr>
        <w:t>d) Retirement</w:t>
      </w:r>
    </w:p>
    <w:p w:rsidR="00C94069" w:rsidRDefault="00C94069" w:rsidP="00C94069">
      <w:pPr>
        <w:rPr>
          <w:rFonts w:ascii="Calibri" w:hAnsi="Calibri" w:cs="Calibri"/>
          <w:b/>
        </w:rPr>
      </w:pPr>
      <w:r w:rsidRPr="00C94069">
        <w:rPr>
          <w:rFonts w:ascii="Calibri" w:hAnsi="Calibri" w:cs="Calibri"/>
          <w:b/>
        </w:rPr>
        <w:t>50. Which of the following statements is MOST consistent with the INCOSE view of Systems Engineering?</w:t>
      </w:r>
    </w:p>
    <w:p w:rsidR="00C94069" w:rsidRDefault="00C94069" w:rsidP="00C94069">
      <w:pPr>
        <w:ind w:left="480"/>
        <w:rPr>
          <w:rFonts w:ascii="Calibri" w:hAnsi="Calibri" w:cs="Calibri"/>
        </w:rPr>
      </w:pPr>
      <w:r w:rsidRPr="00C94069">
        <w:rPr>
          <w:rFonts w:ascii="Calibri" w:hAnsi="Calibri" w:cs="Calibri"/>
        </w:rPr>
        <w:t xml:space="preserve">a) SE is only useful for large </w:t>
      </w:r>
      <w:proofErr w:type="spellStart"/>
      <w:r w:rsidRPr="00C94069">
        <w:rPr>
          <w:rFonts w:ascii="Calibri" w:hAnsi="Calibri" w:cs="Calibri"/>
        </w:rPr>
        <w:t>defence</w:t>
      </w:r>
      <w:proofErr w:type="spellEnd"/>
      <w:r w:rsidRPr="00C94069">
        <w:rPr>
          <w:rFonts w:ascii="Calibri" w:hAnsi="Calibri" w:cs="Calibri"/>
        </w:rPr>
        <w:t xml:space="preserve"> </w:t>
      </w:r>
      <w:proofErr w:type="spellStart"/>
      <w:r w:rsidRPr="00C94069">
        <w:rPr>
          <w:rFonts w:ascii="Calibri" w:hAnsi="Calibri" w:cs="Calibri"/>
        </w:rPr>
        <w:t>programmes</w:t>
      </w:r>
      <w:proofErr w:type="spellEnd"/>
    </w:p>
    <w:p w:rsidR="00C94069" w:rsidRDefault="00C94069" w:rsidP="00C94069">
      <w:pPr>
        <w:ind w:left="480"/>
        <w:rPr>
          <w:rFonts w:ascii="Calibri" w:hAnsi="Calibri" w:cs="Calibri"/>
        </w:rPr>
      </w:pPr>
      <w:r w:rsidRPr="000E35E3">
        <w:rPr>
          <w:rFonts w:ascii="Calibri" w:hAnsi="Calibri" w:cs="Calibri"/>
          <w:highlight w:val="yellow"/>
        </w:rPr>
        <w:t>b) SE is applied across domains and scales to deliver successful systems through integrated, lifecycle-oriented thinking</w:t>
      </w:r>
    </w:p>
    <w:p w:rsidR="00C94069" w:rsidRDefault="00C94069" w:rsidP="00C94069">
      <w:pPr>
        <w:ind w:left="480"/>
        <w:rPr>
          <w:rFonts w:ascii="Calibri" w:hAnsi="Calibri" w:cs="Calibri"/>
        </w:rPr>
      </w:pPr>
      <w:r w:rsidRPr="00C94069">
        <w:rPr>
          <w:rFonts w:ascii="Calibri" w:hAnsi="Calibri" w:cs="Calibri"/>
        </w:rPr>
        <w:t>c) SE replaces project management</w:t>
      </w:r>
    </w:p>
    <w:p w:rsidR="00C94069" w:rsidRDefault="00C94069" w:rsidP="00C94069">
      <w:pPr>
        <w:ind w:left="480"/>
        <w:rPr>
          <w:rFonts w:ascii="Calibri" w:hAnsi="Calibri" w:cs="Calibri"/>
        </w:rPr>
      </w:pPr>
      <w:r w:rsidRPr="00C94069">
        <w:rPr>
          <w:rFonts w:ascii="Calibri" w:hAnsi="Calibri" w:cs="Calibri"/>
        </w:rPr>
        <w:t>d) SE is concerned only with requirements writing</w:t>
      </w:r>
    </w:p>
    <w:p w:rsidR="006479E6" w:rsidRPr="006479E6" w:rsidRDefault="006479E6" w:rsidP="006479E6">
      <w:pPr>
        <w:rPr>
          <w:rFonts w:ascii="Calibri" w:hAnsi="Calibri" w:cs="Calibri"/>
          <w:b/>
        </w:rPr>
      </w:pPr>
      <w:r w:rsidRPr="006479E6">
        <w:rPr>
          <w:rFonts w:ascii="Calibri" w:hAnsi="Calibri" w:cs="Calibri"/>
          <w:b/>
        </w:rPr>
        <w:t>51. According to ISO/IEC/IEEE 15288, which process group contains the 'Acquisition' and 'Supply' processes?</w:t>
      </w:r>
    </w:p>
    <w:p w:rsidR="006479E6" w:rsidRPr="006479E6" w:rsidRDefault="006479E6" w:rsidP="006479E6">
      <w:pPr>
        <w:ind w:left="480"/>
        <w:rPr>
          <w:rFonts w:ascii="Calibri" w:hAnsi="Calibri" w:cs="Calibri"/>
        </w:rPr>
      </w:pPr>
      <w:r w:rsidRPr="006479E6">
        <w:rPr>
          <w:rFonts w:ascii="Calibri" w:hAnsi="Calibri" w:cs="Calibri"/>
        </w:rPr>
        <w:t>a) Technical Management</w:t>
      </w:r>
    </w:p>
    <w:p w:rsidR="006479E6" w:rsidRPr="006479E6" w:rsidRDefault="006479E6" w:rsidP="006479E6">
      <w:pPr>
        <w:ind w:left="480"/>
        <w:rPr>
          <w:rFonts w:ascii="Calibri" w:hAnsi="Calibri" w:cs="Calibri"/>
        </w:rPr>
      </w:pPr>
      <w:r w:rsidRPr="006479E6">
        <w:rPr>
          <w:rFonts w:ascii="Calibri" w:hAnsi="Calibri" w:cs="Calibri"/>
        </w:rPr>
        <w:lastRenderedPageBreak/>
        <w:t>b) Agreement</w:t>
      </w:r>
    </w:p>
    <w:p w:rsidR="006479E6" w:rsidRPr="006479E6" w:rsidRDefault="006479E6" w:rsidP="006479E6">
      <w:pPr>
        <w:ind w:left="480"/>
        <w:rPr>
          <w:rFonts w:ascii="Calibri" w:hAnsi="Calibri" w:cs="Calibri"/>
        </w:rPr>
      </w:pPr>
      <w:r w:rsidRPr="006479E6">
        <w:rPr>
          <w:rFonts w:ascii="Calibri" w:hAnsi="Calibri" w:cs="Calibri"/>
        </w:rPr>
        <w:t xml:space="preserve">c) </w:t>
      </w:r>
      <w:proofErr w:type="spellStart"/>
      <w:r w:rsidRPr="006479E6">
        <w:rPr>
          <w:rFonts w:ascii="Calibri" w:hAnsi="Calibri" w:cs="Calibri"/>
        </w:rPr>
        <w:t>Organisational</w:t>
      </w:r>
      <w:proofErr w:type="spellEnd"/>
      <w:r w:rsidRPr="006479E6">
        <w:rPr>
          <w:rFonts w:ascii="Calibri" w:hAnsi="Calibri" w:cs="Calibri"/>
        </w:rPr>
        <w:t xml:space="preserve"> Project-Enabling</w:t>
      </w:r>
    </w:p>
    <w:p w:rsidR="006479E6" w:rsidRPr="006479E6" w:rsidRDefault="006479E6" w:rsidP="006479E6">
      <w:pPr>
        <w:ind w:left="480"/>
        <w:rPr>
          <w:rFonts w:ascii="Calibri" w:hAnsi="Calibri" w:cs="Calibri"/>
        </w:rPr>
      </w:pPr>
      <w:r w:rsidRPr="006479E6">
        <w:rPr>
          <w:rFonts w:ascii="Calibri" w:hAnsi="Calibri" w:cs="Calibri"/>
        </w:rPr>
        <w:t>d) Technical</w:t>
      </w:r>
    </w:p>
    <w:p w:rsidR="006479E6" w:rsidRPr="006479E6" w:rsidRDefault="006479E6" w:rsidP="006479E6">
      <w:pPr>
        <w:rPr>
          <w:rFonts w:ascii="Calibri" w:hAnsi="Calibri" w:cs="Calibri"/>
          <w:b/>
        </w:rPr>
      </w:pPr>
      <w:r w:rsidRPr="006479E6">
        <w:rPr>
          <w:rFonts w:ascii="Calibri" w:hAnsi="Calibri" w:cs="Calibri"/>
          <w:b/>
        </w:rPr>
        <w:t xml:space="preserve">52. Which of the following is a </w:t>
      </w:r>
      <w:proofErr w:type="gramStart"/>
      <w:r w:rsidRPr="006479E6">
        <w:rPr>
          <w:rFonts w:ascii="Calibri" w:hAnsi="Calibri" w:cs="Calibri"/>
          <w:b/>
        </w:rPr>
        <w:t>Technical</w:t>
      </w:r>
      <w:proofErr w:type="gramEnd"/>
      <w:r w:rsidRPr="006479E6">
        <w:rPr>
          <w:rFonts w:ascii="Calibri" w:hAnsi="Calibri" w:cs="Calibri"/>
          <w:b/>
        </w:rPr>
        <w:t xml:space="preserve"> process in ISO/IEC/IEEE 15288?</w:t>
      </w:r>
    </w:p>
    <w:p w:rsidR="006479E6" w:rsidRPr="006479E6" w:rsidRDefault="006479E6" w:rsidP="006479E6">
      <w:pPr>
        <w:ind w:left="480"/>
        <w:rPr>
          <w:rFonts w:ascii="Calibri" w:hAnsi="Calibri" w:cs="Calibri"/>
        </w:rPr>
      </w:pPr>
      <w:r w:rsidRPr="006479E6">
        <w:rPr>
          <w:rFonts w:ascii="Calibri" w:hAnsi="Calibri" w:cs="Calibri"/>
        </w:rPr>
        <w:t>a) Risk Management</w:t>
      </w:r>
    </w:p>
    <w:p w:rsidR="006479E6" w:rsidRPr="006479E6" w:rsidRDefault="006479E6" w:rsidP="006479E6">
      <w:pPr>
        <w:ind w:left="480"/>
        <w:rPr>
          <w:rFonts w:ascii="Calibri" w:hAnsi="Calibri" w:cs="Calibri"/>
        </w:rPr>
      </w:pPr>
      <w:r w:rsidRPr="006479E6">
        <w:rPr>
          <w:rFonts w:ascii="Calibri" w:hAnsi="Calibri" w:cs="Calibri"/>
        </w:rPr>
        <w:t>b) Configuration Management</w:t>
      </w:r>
    </w:p>
    <w:p w:rsidR="006479E6" w:rsidRPr="006479E6" w:rsidRDefault="006479E6" w:rsidP="006479E6">
      <w:pPr>
        <w:ind w:left="480"/>
        <w:rPr>
          <w:rFonts w:ascii="Calibri" w:hAnsi="Calibri" w:cs="Calibri"/>
        </w:rPr>
      </w:pPr>
      <w:r w:rsidRPr="006479E6">
        <w:rPr>
          <w:rFonts w:ascii="Calibri" w:hAnsi="Calibri" w:cs="Calibri"/>
        </w:rPr>
        <w:t>c) System Requirements Definition</w:t>
      </w:r>
    </w:p>
    <w:p w:rsidR="006479E6" w:rsidRPr="006479E6" w:rsidRDefault="006479E6" w:rsidP="006479E6">
      <w:pPr>
        <w:ind w:left="480"/>
        <w:rPr>
          <w:rFonts w:ascii="Calibri" w:hAnsi="Calibri" w:cs="Calibri"/>
        </w:rPr>
      </w:pPr>
      <w:r w:rsidRPr="006479E6">
        <w:rPr>
          <w:rFonts w:ascii="Calibri" w:hAnsi="Calibri" w:cs="Calibri"/>
        </w:rPr>
        <w:t>d) Quality Assurance</w:t>
      </w:r>
    </w:p>
    <w:p w:rsidR="006479E6" w:rsidRPr="006479E6" w:rsidRDefault="006479E6" w:rsidP="006479E6">
      <w:pPr>
        <w:rPr>
          <w:rFonts w:ascii="Calibri" w:hAnsi="Calibri" w:cs="Calibri"/>
          <w:b/>
        </w:rPr>
      </w:pPr>
      <w:r w:rsidRPr="000E35E3">
        <w:rPr>
          <w:rFonts w:ascii="Calibri" w:hAnsi="Calibri" w:cs="Calibri"/>
          <w:b/>
          <w:highlight w:val="yellow"/>
        </w:rPr>
        <w:t>53. The 'Business or Mission Analysis' process is primarily concerned with:</w:t>
      </w:r>
    </w:p>
    <w:p w:rsidR="006479E6" w:rsidRPr="006479E6" w:rsidRDefault="006479E6" w:rsidP="006479E6">
      <w:pPr>
        <w:ind w:left="480"/>
        <w:rPr>
          <w:rFonts w:ascii="Calibri" w:hAnsi="Calibri" w:cs="Calibri"/>
        </w:rPr>
      </w:pPr>
      <w:r w:rsidRPr="006479E6">
        <w:rPr>
          <w:rFonts w:ascii="Calibri" w:hAnsi="Calibri" w:cs="Calibri"/>
        </w:rPr>
        <w:t>a) Detailed component design</w:t>
      </w:r>
    </w:p>
    <w:p w:rsidR="006479E6" w:rsidRPr="006479E6" w:rsidRDefault="006479E6" w:rsidP="006479E6">
      <w:pPr>
        <w:ind w:left="480"/>
        <w:rPr>
          <w:rFonts w:ascii="Calibri" w:hAnsi="Calibri" w:cs="Calibri"/>
        </w:rPr>
      </w:pPr>
      <w:r w:rsidRPr="006479E6">
        <w:rPr>
          <w:rFonts w:ascii="Calibri" w:hAnsi="Calibri" w:cs="Calibri"/>
        </w:rPr>
        <w:t>b) Defining the problem or opportunity and identifying preliminary solution classes</w:t>
      </w:r>
    </w:p>
    <w:p w:rsidR="006479E6" w:rsidRPr="006479E6" w:rsidRDefault="006479E6" w:rsidP="006479E6">
      <w:pPr>
        <w:ind w:left="480"/>
        <w:rPr>
          <w:rFonts w:ascii="Calibri" w:hAnsi="Calibri" w:cs="Calibri"/>
        </w:rPr>
      </w:pPr>
      <w:r w:rsidRPr="006479E6">
        <w:rPr>
          <w:rFonts w:ascii="Calibri" w:hAnsi="Calibri" w:cs="Calibri"/>
        </w:rPr>
        <w:t>c) Verification of subsystems</w:t>
      </w:r>
    </w:p>
    <w:p w:rsidR="006479E6" w:rsidRPr="006479E6" w:rsidRDefault="006479E6" w:rsidP="006479E6">
      <w:pPr>
        <w:ind w:left="480"/>
        <w:rPr>
          <w:rFonts w:ascii="Calibri" w:hAnsi="Calibri" w:cs="Calibri"/>
        </w:rPr>
      </w:pPr>
      <w:r w:rsidRPr="006479E6">
        <w:rPr>
          <w:rFonts w:ascii="Calibri" w:hAnsi="Calibri" w:cs="Calibri"/>
        </w:rPr>
        <w:t>d) Disposal planning</w:t>
      </w:r>
    </w:p>
    <w:p w:rsidR="006479E6" w:rsidRPr="006479E6" w:rsidRDefault="006479E6" w:rsidP="006479E6">
      <w:pPr>
        <w:rPr>
          <w:rFonts w:ascii="Calibri" w:hAnsi="Calibri" w:cs="Calibri"/>
          <w:b/>
        </w:rPr>
      </w:pPr>
      <w:r w:rsidRPr="000E35E3">
        <w:rPr>
          <w:rFonts w:ascii="Calibri" w:hAnsi="Calibri" w:cs="Calibri"/>
          <w:b/>
          <w:highlight w:val="yellow"/>
        </w:rPr>
        <w:t>54. 'Stakeholder Needs and Requirements Definition' produces:</w:t>
      </w:r>
    </w:p>
    <w:p w:rsidR="006479E6" w:rsidRPr="006479E6" w:rsidRDefault="006479E6" w:rsidP="006479E6">
      <w:pPr>
        <w:ind w:left="480"/>
        <w:rPr>
          <w:rFonts w:ascii="Calibri" w:hAnsi="Calibri" w:cs="Calibri"/>
        </w:rPr>
      </w:pPr>
      <w:r w:rsidRPr="006479E6">
        <w:rPr>
          <w:rFonts w:ascii="Calibri" w:hAnsi="Calibri" w:cs="Calibri"/>
        </w:rPr>
        <w:t>a) A system architecture</w:t>
      </w:r>
    </w:p>
    <w:p w:rsidR="006479E6" w:rsidRPr="006479E6" w:rsidRDefault="006479E6" w:rsidP="006479E6">
      <w:pPr>
        <w:ind w:left="480"/>
        <w:rPr>
          <w:rFonts w:ascii="Calibri" w:hAnsi="Calibri" w:cs="Calibri"/>
        </w:rPr>
      </w:pPr>
      <w:r w:rsidRPr="006479E6">
        <w:rPr>
          <w:rFonts w:ascii="Calibri" w:hAnsi="Calibri" w:cs="Calibri"/>
        </w:rPr>
        <w:t>b) A set of stakeholder requirements expressing needs in the context of the operational environment</w:t>
      </w:r>
    </w:p>
    <w:p w:rsidR="006479E6" w:rsidRPr="006479E6" w:rsidRDefault="006479E6" w:rsidP="006479E6">
      <w:pPr>
        <w:ind w:left="480"/>
        <w:rPr>
          <w:rFonts w:ascii="Calibri" w:hAnsi="Calibri" w:cs="Calibri"/>
        </w:rPr>
      </w:pPr>
      <w:r w:rsidRPr="006479E6">
        <w:rPr>
          <w:rFonts w:ascii="Calibri" w:hAnsi="Calibri" w:cs="Calibri"/>
        </w:rPr>
        <w:t>c) Final test reports</w:t>
      </w:r>
    </w:p>
    <w:p w:rsidR="006479E6" w:rsidRPr="006479E6" w:rsidRDefault="006479E6" w:rsidP="006479E6">
      <w:pPr>
        <w:ind w:left="480"/>
        <w:rPr>
          <w:rFonts w:ascii="Calibri" w:hAnsi="Calibri" w:cs="Calibri"/>
        </w:rPr>
      </w:pPr>
      <w:r w:rsidRPr="006479E6">
        <w:rPr>
          <w:rFonts w:ascii="Calibri" w:hAnsi="Calibri" w:cs="Calibri"/>
        </w:rPr>
        <w:t>d) A configuration management plan</w:t>
      </w:r>
    </w:p>
    <w:p w:rsidR="006479E6" w:rsidRPr="006479E6" w:rsidRDefault="006479E6" w:rsidP="006479E6">
      <w:pPr>
        <w:rPr>
          <w:rFonts w:ascii="Calibri" w:hAnsi="Calibri" w:cs="Calibri"/>
          <w:b/>
        </w:rPr>
      </w:pPr>
      <w:r w:rsidRPr="006479E6">
        <w:rPr>
          <w:rFonts w:ascii="Calibri" w:hAnsi="Calibri" w:cs="Calibri"/>
          <w:b/>
        </w:rPr>
        <w:t>55. The transformation from stakeholder requirements to a technical view of the system is captured in:</w:t>
      </w:r>
    </w:p>
    <w:p w:rsidR="006479E6" w:rsidRPr="006479E6" w:rsidRDefault="006479E6" w:rsidP="006479E6">
      <w:pPr>
        <w:ind w:left="480"/>
        <w:rPr>
          <w:rFonts w:ascii="Calibri" w:hAnsi="Calibri" w:cs="Calibri"/>
        </w:rPr>
      </w:pPr>
      <w:r w:rsidRPr="006479E6">
        <w:rPr>
          <w:rFonts w:ascii="Calibri" w:hAnsi="Calibri" w:cs="Calibri"/>
        </w:rPr>
        <w:t>a) System Requirements Definition process</w:t>
      </w:r>
    </w:p>
    <w:p w:rsidR="006479E6" w:rsidRPr="006479E6" w:rsidRDefault="006479E6" w:rsidP="006479E6">
      <w:pPr>
        <w:ind w:left="480"/>
        <w:rPr>
          <w:rFonts w:ascii="Calibri" w:hAnsi="Calibri" w:cs="Calibri"/>
        </w:rPr>
      </w:pPr>
      <w:r w:rsidRPr="006479E6">
        <w:rPr>
          <w:rFonts w:ascii="Calibri" w:hAnsi="Calibri" w:cs="Calibri"/>
        </w:rPr>
        <w:t>b) Acquisition process</w:t>
      </w:r>
    </w:p>
    <w:p w:rsidR="006479E6" w:rsidRPr="006479E6" w:rsidRDefault="006479E6" w:rsidP="006479E6">
      <w:pPr>
        <w:ind w:left="480"/>
        <w:rPr>
          <w:rFonts w:ascii="Calibri" w:hAnsi="Calibri" w:cs="Calibri"/>
        </w:rPr>
      </w:pPr>
      <w:r w:rsidRPr="006479E6">
        <w:rPr>
          <w:rFonts w:ascii="Calibri" w:hAnsi="Calibri" w:cs="Calibri"/>
        </w:rPr>
        <w:t>c) Disposal process</w:t>
      </w:r>
    </w:p>
    <w:p w:rsidR="006479E6" w:rsidRPr="006479E6" w:rsidRDefault="006479E6" w:rsidP="006479E6">
      <w:pPr>
        <w:ind w:left="480"/>
        <w:rPr>
          <w:rFonts w:ascii="Calibri" w:hAnsi="Calibri" w:cs="Calibri"/>
        </w:rPr>
      </w:pPr>
      <w:r w:rsidRPr="006479E6">
        <w:rPr>
          <w:rFonts w:ascii="Calibri" w:hAnsi="Calibri" w:cs="Calibri"/>
        </w:rPr>
        <w:t>d) Measurement process</w:t>
      </w:r>
    </w:p>
    <w:p w:rsidR="006479E6" w:rsidRPr="006479E6" w:rsidRDefault="006479E6" w:rsidP="006479E6">
      <w:pPr>
        <w:rPr>
          <w:rFonts w:ascii="Calibri" w:hAnsi="Calibri" w:cs="Calibri"/>
          <w:b/>
        </w:rPr>
      </w:pPr>
      <w:r w:rsidRPr="006479E6">
        <w:rPr>
          <w:rFonts w:ascii="Calibri" w:hAnsi="Calibri" w:cs="Calibri"/>
          <w:b/>
        </w:rPr>
        <w:t>56. The Architecture Definition process establishes:</w:t>
      </w:r>
    </w:p>
    <w:p w:rsidR="006479E6" w:rsidRPr="006479E6" w:rsidRDefault="006479E6" w:rsidP="006479E6">
      <w:pPr>
        <w:ind w:left="480"/>
        <w:rPr>
          <w:rFonts w:ascii="Calibri" w:hAnsi="Calibri" w:cs="Calibri"/>
        </w:rPr>
      </w:pPr>
      <w:r w:rsidRPr="006479E6">
        <w:rPr>
          <w:rFonts w:ascii="Calibri" w:hAnsi="Calibri" w:cs="Calibri"/>
        </w:rPr>
        <w:lastRenderedPageBreak/>
        <w:t>a) Detailed manufacturing instructions</w:t>
      </w:r>
    </w:p>
    <w:p w:rsidR="006479E6" w:rsidRPr="006479E6" w:rsidRDefault="006479E6" w:rsidP="006479E6">
      <w:pPr>
        <w:ind w:left="480"/>
        <w:rPr>
          <w:rFonts w:ascii="Calibri" w:hAnsi="Calibri" w:cs="Calibri"/>
        </w:rPr>
      </w:pPr>
      <w:r w:rsidRPr="006479E6">
        <w:rPr>
          <w:rFonts w:ascii="Calibri" w:hAnsi="Calibri" w:cs="Calibri"/>
        </w:rPr>
        <w:t>b) Architectural entities and their relationships to address stakeholder concerns and system requirements</w:t>
      </w:r>
    </w:p>
    <w:p w:rsidR="006479E6" w:rsidRPr="006479E6" w:rsidRDefault="006479E6" w:rsidP="006479E6">
      <w:pPr>
        <w:ind w:left="480"/>
        <w:rPr>
          <w:rFonts w:ascii="Calibri" w:hAnsi="Calibri" w:cs="Calibri"/>
        </w:rPr>
      </w:pPr>
      <w:r w:rsidRPr="006479E6">
        <w:rPr>
          <w:rFonts w:ascii="Calibri" w:hAnsi="Calibri" w:cs="Calibri"/>
        </w:rPr>
        <w:t xml:space="preserve">c) The marketing </w:t>
      </w:r>
      <w:proofErr w:type="gramStart"/>
      <w:r w:rsidRPr="006479E6">
        <w:rPr>
          <w:rFonts w:ascii="Calibri" w:hAnsi="Calibri" w:cs="Calibri"/>
        </w:rPr>
        <w:t>plan</w:t>
      </w:r>
      <w:proofErr w:type="gramEnd"/>
    </w:p>
    <w:p w:rsidR="006479E6" w:rsidRPr="006479E6" w:rsidRDefault="006479E6" w:rsidP="006479E6">
      <w:pPr>
        <w:ind w:left="480"/>
        <w:rPr>
          <w:rFonts w:ascii="Calibri" w:hAnsi="Calibri" w:cs="Calibri"/>
        </w:rPr>
      </w:pPr>
      <w:r w:rsidRPr="006479E6">
        <w:rPr>
          <w:rFonts w:ascii="Calibri" w:hAnsi="Calibri" w:cs="Calibri"/>
        </w:rPr>
        <w:t>d) The supplier payment schedule</w:t>
      </w:r>
    </w:p>
    <w:p w:rsidR="006479E6" w:rsidRPr="006479E6" w:rsidRDefault="006479E6" w:rsidP="006479E6">
      <w:pPr>
        <w:rPr>
          <w:rFonts w:ascii="Calibri" w:hAnsi="Calibri" w:cs="Calibri"/>
          <w:b/>
        </w:rPr>
      </w:pPr>
      <w:r w:rsidRPr="006479E6">
        <w:rPr>
          <w:rFonts w:ascii="Calibri" w:hAnsi="Calibri" w:cs="Calibri"/>
          <w:b/>
        </w:rPr>
        <w:t>57. The Design Definition process focuses on:</w:t>
      </w:r>
    </w:p>
    <w:p w:rsidR="006479E6" w:rsidRPr="006479E6" w:rsidRDefault="006479E6" w:rsidP="006479E6">
      <w:pPr>
        <w:ind w:left="480"/>
        <w:rPr>
          <w:rFonts w:ascii="Calibri" w:hAnsi="Calibri" w:cs="Calibri"/>
        </w:rPr>
      </w:pPr>
      <w:r w:rsidRPr="006479E6">
        <w:rPr>
          <w:rFonts w:ascii="Calibri" w:hAnsi="Calibri" w:cs="Calibri"/>
        </w:rPr>
        <w:t>a) Selecting suppliers only</w:t>
      </w:r>
    </w:p>
    <w:p w:rsidR="006479E6" w:rsidRPr="006479E6" w:rsidRDefault="006479E6" w:rsidP="006479E6">
      <w:pPr>
        <w:ind w:left="480"/>
        <w:rPr>
          <w:rFonts w:ascii="Calibri" w:hAnsi="Calibri" w:cs="Calibri"/>
        </w:rPr>
      </w:pPr>
      <w:r w:rsidRPr="006479E6">
        <w:rPr>
          <w:rFonts w:ascii="Calibri" w:hAnsi="Calibri" w:cs="Calibri"/>
        </w:rPr>
        <w:t>b) Providing sufficient detail about system elements to enable implementation consistent with the architecture</w:t>
      </w:r>
    </w:p>
    <w:p w:rsidR="006479E6" w:rsidRPr="006479E6" w:rsidRDefault="006479E6" w:rsidP="006479E6">
      <w:pPr>
        <w:ind w:left="480"/>
        <w:rPr>
          <w:rFonts w:ascii="Calibri" w:hAnsi="Calibri" w:cs="Calibri"/>
        </w:rPr>
      </w:pPr>
      <w:r w:rsidRPr="006479E6">
        <w:rPr>
          <w:rFonts w:ascii="Calibri" w:hAnsi="Calibri" w:cs="Calibri"/>
        </w:rPr>
        <w:t>c) Drafting executive summaries</w:t>
      </w:r>
    </w:p>
    <w:p w:rsidR="006479E6" w:rsidRPr="006479E6" w:rsidRDefault="006479E6" w:rsidP="006479E6">
      <w:pPr>
        <w:ind w:left="480"/>
        <w:rPr>
          <w:rFonts w:ascii="Calibri" w:hAnsi="Calibri" w:cs="Calibri"/>
        </w:rPr>
      </w:pPr>
      <w:r w:rsidRPr="006479E6">
        <w:rPr>
          <w:rFonts w:ascii="Calibri" w:hAnsi="Calibri" w:cs="Calibri"/>
        </w:rPr>
        <w:t>d) Generating training videos</w:t>
      </w:r>
    </w:p>
    <w:p w:rsidR="006479E6" w:rsidRPr="006479E6" w:rsidRDefault="006479E6" w:rsidP="006479E6">
      <w:pPr>
        <w:rPr>
          <w:rFonts w:ascii="Calibri" w:hAnsi="Calibri" w:cs="Calibri"/>
          <w:b/>
        </w:rPr>
      </w:pPr>
      <w:r w:rsidRPr="006479E6">
        <w:rPr>
          <w:rFonts w:ascii="Calibri" w:hAnsi="Calibri" w:cs="Calibri"/>
          <w:b/>
        </w:rPr>
        <w:t>58. The Implementation process results in:</w:t>
      </w:r>
    </w:p>
    <w:p w:rsidR="006479E6" w:rsidRPr="006479E6" w:rsidRDefault="006479E6" w:rsidP="006479E6">
      <w:pPr>
        <w:ind w:left="480"/>
        <w:rPr>
          <w:rFonts w:ascii="Calibri" w:hAnsi="Calibri" w:cs="Calibri"/>
        </w:rPr>
      </w:pPr>
      <w:r w:rsidRPr="006479E6">
        <w:rPr>
          <w:rFonts w:ascii="Calibri" w:hAnsi="Calibri" w:cs="Calibri"/>
        </w:rPr>
        <w:t>a) Operational stakeholders</w:t>
      </w:r>
    </w:p>
    <w:p w:rsidR="006479E6" w:rsidRPr="006479E6" w:rsidRDefault="006479E6" w:rsidP="006479E6">
      <w:pPr>
        <w:ind w:left="480"/>
        <w:rPr>
          <w:rFonts w:ascii="Calibri" w:hAnsi="Calibri" w:cs="Calibri"/>
        </w:rPr>
      </w:pPr>
      <w:r w:rsidRPr="006479E6">
        <w:rPr>
          <w:rFonts w:ascii="Calibri" w:hAnsi="Calibri" w:cs="Calibri"/>
        </w:rPr>
        <w:t xml:space="preserve">b) System elements </w:t>
      </w:r>
      <w:proofErr w:type="spellStart"/>
      <w:r w:rsidRPr="006479E6">
        <w:rPr>
          <w:rFonts w:ascii="Calibri" w:hAnsi="Calibri" w:cs="Calibri"/>
        </w:rPr>
        <w:t>realised</w:t>
      </w:r>
      <w:proofErr w:type="spellEnd"/>
      <w:r w:rsidRPr="006479E6">
        <w:rPr>
          <w:rFonts w:ascii="Calibri" w:hAnsi="Calibri" w:cs="Calibri"/>
        </w:rPr>
        <w:t xml:space="preserve"> in accordance with detailed design</w:t>
      </w:r>
    </w:p>
    <w:p w:rsidR="006479E6" w:rsidRPr="006479E6" w:rsidRDefault="006479E6" w:rsidP="006479E6">
      <w:pPr>
        <w:ind w:left="480"/>
        <w:rPr>
          <w:rFonts w:ascii="Calibri" w:hAnsi="Calibri" w:cs="Calibri"/>
        </w:rPr>
      </w:pPr>
      <w:r w:rsidRPr="006479E6">
        <w:rPr>
          <w:rFonts w:ascii="Calibri" w:hAnsi="Calibri" w:cs="Calibri"/>
        </w:rPr>
        <w:t>c) Validated stakeholder needs</w:t>
      </w:r>
    </w:p>
    <w:p w:rsidR="006479E6" w:rsidRPr="006479E6" w:rsidRDefault="006479E6" w:rsidP="006479E6">
      <w:pPr>
        <w:ind w:left="480"/>
        <w:rPr>
          <w:rFonts w:ascii="Calibri" w:hAnsi="Calibri" w:cs="Calibri"/>
        </w:rPr>
      </w:pPr>
      <w:r w:rsidRPr="006479E6">
        <w:rPr>
          <w:rFonts w:ascii="Calibri" w:hAnsi="Calibri" w:cs="Calibri"/>
        </w:rPr>
        <w:t>d) Retired system elements</w:t>
      </w:r>
    </w:p>
    <w:p w:rsidR="006479E6" w:rsidRPr="006479E6" w:rsidRDefault="006479E6" w:rsidP="006479E6">
      <w:pPr>
        <w:rPr>
          <w:rFonts w:ascii="Calibri" w:hAnsi="Calibri" w:cs="Calibri"/>
          <w:b/>
        </w:rPr>
      </w:pPr>
      <w:r w:rsidRPr="006479E6">
        <w:rPr>
          <w:rFonts w:ascii="Calibri" w:hAnsi="Calibri" w:cs="Calibri"/>
          <w:b/>
        </w:rPr>
        <w:t>59. The Integration process is best described as:</w:t>
      </w:r>
    </w:p>
    <w:p w:rsidR="006479E6" w:rsidRPr="006479E6" w:rsidRDefault="006479E6" w:rsidP="006479E6">
      <w:pPr>
        <w:ind w:left="480"/>
        <w:rPr>
          <w:rFonts w:ascii="Calibri" w:hAnsi="Calibri" w:cs="Calibri"/>
        </w:rPr>
      </w:pPr>
      <w:r w:rsidRPr="006479E6">
        <w:rPr>
          <w:rFonts w:ascii="Calibri" w:hAnsi="Calibri" w:cs="Calibri"/>
        </w:rPr>
        <w:t>a) Combining system elements to form a complete or partial system configuration</w:t>
      </w:r>
    </w:p>
    <w:p w:rsidR="006479E6" w:rsidRPr="006479E6" w:rsidRDefault="006479E6" w:rsidP="006479E6">
      <w:pPr>
        <w:ind w:left="480"/>
        <w:rPr>
          <w:rFonts w:ascii="Calibri" w:hAnsi="Calibri" w:cs="Calibri"/>
        </w:rPr>
      </w:pPr>
      <w:r w:rsidRPr="006479E6">
        <w:rPr>
          <w:rFonts w:ascii="Calibri" w:hAnsi="Calibri" w:cs="Calibri"/>
        </w:rPr>
        <w:t>b) Writing requirements</w:t>
      </w:r>
    </w:p>
    <w:p w:rsidR="006479E6" w:rsidRPr="006479E6" w:rsidRDefault="006479E6" w:rsidP="006479E6">
      <w:pPr>
        <w:ind w:left="480"/>
        <w:rPr>
          <w:rFonts w:ascii="Calibri" w:hAnsi="Calibri" w:cs="Calibri"/>
        </w:rPr>
      </w:pPr>
      <w:r w:rsidRPr="006479E6">
        <w:rPr>
          <w:rFonts w:ascii="Calibri" w:hAnsi="Calibri" w:cs="Calibri"/>
        </w:rPr>
        <w:t>c) Disposing of obsolete parts</w:t>
      </w:r>
    </w:p>
    <w:p w:rsidR="006479E6" w:rsidRPr="006479E6" w:rsidRDefault="006479E6" w:rsidP="006479E6">
      <w:pPr>
        <w:ind w:left="480"/>
        <w:rPr>
          <w:rFonts w:ascii="Calibri" w:hAnsi="Calibri" w:cs="Calibri"/>
        </w:rPr>
      </w:pPr>
      <w:r w:rsidRPr="006479E6">
        <w:rPr>
          <w:rFonts w:ascii="Calibri" w:hAnsi="Calibri" w:cs="Calibri"/>
        </w:rPr>
        <w:t>d) Marketing the product</w:t>
      </w:r>
    </w:p>
    <w:p w:rsidR="006479E6" w:rsidRPr="006479E6" w:rsidRDefault="006479E6" w:rsidP="006479E6">
      <w:pPr>
        <w:rPr>
          <w:rFonts w:ascii="Calibri" w:hAnsi="Calibri" w:cs="Calibri"/>
          <w:b/>
        </w:rPr>
      </w:pPr>
      <w:r w:rsidRPr="008F1793">
        <w:rPr>
          <w:rFonts w:ascii="Calibri" w:hAnsi="Calibri" w:cs="Calibri"/>
          <w:b/>
          <w:highlight w:val="yellow"/>
        </w:rPr>
        <w:t>60. Verification activities answer the question:</w:t>
      </w:r>
    </w:p>
    <w:p w:rsidR="006479E6" w:rsidRPr="006479E6" w:rsidRDefault="006479E6" w:rsidP="006479E6">
      <w:pPr>
        <w:ind w:left="480"/>
        <w:rPr>
          <w:rFonts w:ascii="Calibri" w:hAnsi="Calibri" w:cs="Calibri"/>
        </w:rPr>
      </w:pPr>
      <w:r w:rsidRPr="006479E6">
        <w:rPr>
          <w:rFonts w:ascii="Calibri" w:hAnsi="Calibri" w:cs="Calibri"/>
        </w:rPr>
        <w:t>a) Are we building the right system?</w:t>
      </w:r>
    </w:p>
    <w:p w:rsidR="006479E6" w:rsidRPr="006479E6" w:rsidRDefault="006479E6" w:rsidP="006479E6">
      <w:pPr>
        <w:ind w:left="480"/>
        <w:rPr>
          <w:rFonts w:ascii="Calibri" w:hAnsi="Calibri" w:cs="Calibri"/>
        </w:rPr>
      </w:pPr>
      <w:r w:rsidRPr="008F1793">
        <w:rPr>
          <w:rFonts w:ascii="Calibri" w:hAnsi="Calibri" w:cs="Calibri"/>
          <w:highlight w:val="yellow"/>
        </w:rPr>
        <w:t xml:space="preserve">b) Are we building the </w:t>
      </w:r>
      <w:proofErr w:type="gramStart"/>
      <w:r w:rsidRPr="008F1793">
        <w:rPr>
          <w:rFonts w:ascii="Calibri" w:hAnsi="Calibri" w:cs="Calibri"/>
          <w:highlight w:val="yellow"/>
        </w:rPr>
        <w:t>system</w:t>
      </w:r>
      <w:proofErr w:type="gramEnd"/>
      <w:r w:rsidRPr="008F1793">
        <w:rPr>
          <w:rFonts w:ascii="Calibri" w:hAnsi="Calibri" w:cs="Calibri"/>
          <w:highlight w:val="yellow"/>
        </w:rPr>
        <w:t xml:space="preserve"> right?</w:t>
      </w:r>
    </w:p>
    <w:p w:rsidR="006479E6" w:rsidRPr="006479E6" w:rsidRDefault="006479E6" w:rsidP="006479E6">
      <w:pPr>
        <w:ind w:left="480"/>
        <w:rPr>
          <w:rFonts w:ascii="Calibri" w:hAnsi="Calibri" w:cs="Calibri"/>
        </w:rPr>
      </w:pPr>
      <w:r w:rsidRPr="006479E6">
        <w:rPr>
          <w:rFonts w:ascii="Calibri" w:hAnsi="Calibri" w:cs="Calibri"/>
        </w:rPr>
        <w:t>c) Is the budget sufficient?</w:t>
      </w:r>
    </w:p>
    <w:p w:rsidR="006479E6" w:rsidRPr="006479E6" w:rsidRDefault="006479E6" w:rsidP="006479E6">
      <w:pPr>
        <w:ind w:left="480"/>
        <w:rPr>
          <w:rFonts w:ascii="Calibri" w:hAnsi="Calibri" w:cs="Calibri"/>
        </w:rPr>
      </w:pPr>
      <w:r w:rsidRPr="006479E6">
        <w:rPr>
          <w:rFonts w:ascii="Calibri" w:hAnsi="Calibri" w:cs="Calibri"/>
        </w:rPr>
        <w:t>d) Is the schedule realistic?</w:t>
      </w:r>
    </w:p>
    <w:p w:rsidR="006479E6" w:rsidRPr="006479E6" w:rsidRDefault="006479E6" w:rsidP="006479E6">
      <w:pPr>
        <w:rPr>
          <w:rFonts w:ascii="Calibri" w:hAnsi="Calibri" w:cs="Calibri"/>
          <w:b/>
        </w:rPr>
      </w:pPr>
      <w:r w:rsidRPr="008F1793">
        <w:rPr>
          <w:rFonts w:ascii="Calibri" w:hAnsi="Calibri" w:cs="Calibri"/>
          <w:b/>
          <w:highlight w:val="yellow"/>
        </w:rPr>
        <w:lastRenderedPageBreak/>
        <w:t>61. Validation activities answer the question:</w:t>
      </w:r>
    </w:p>
    <w:p w:rsidR="006479E6" w:rsidRPr="006479E6" w:rsidRDefault="006479E6" w:rsidP="006479E6">
      <w:pPr>
        <w:ind w:left="480"/>
        <w:rPr>
          <w:rFonts w:ascii="Calibri" w:hAnsi="Calibri" w:cs="Calibri"/>
        </w:rPr>
      </w:pPr>
      <w:r w:rsidRPr="006479E6">
        <w:rPr>
          <w:rFonts w:ascii="Calibri" w:hAnsi="Calibri" w:cs="Calibri"/>
        </w:rPr>
        <w:t xml:space="preserve">a) Are we building the </w:t>
      </w:r>
      <w:proofErr w:type="gramStart"/>
      <w:r w:rsidRPr="006479E6">
        <w:rPr>
          <w:rFonts w:ascii="Calibri" w:hAnsi="Calibri" w:cs="Calibri"/>
        </w:rPr>
        <w:t>system</w:t>
      </w:r>
      <w:proofErr w:type="gramEnd"/>
      <w:r w:rsidRPr="006479E6">
        <w:rPr>
          <w:rFonts w:ascii="Calibri" w:hAnsi="Calibri" w:cs="Calibri"/>
        </w:rPr>
        <w:t xml:space="preserve"> right?</w:t>
      </w:r>
    </w:p>
    <w:p w:rsidR="006479E6" w:rsidRPr="006479E6" w:rsidRDefault="006479E6" w:rsidP="006479E6">
      <w:pPr>
        <w:ind w:left="480"/>
        <w:rPr>
          <w:rFonts w:ascii="Calibri" w:hAnsi="Calibri" w:cs="Calibri"/>
        </w:rPr>
      </w:pPr>
      <w:r w:rsidRPr="008F1793">
        <w:rPr>
          <w:rFonts w:ascii="Calibri" w:hAnsi="Calibri" w:cs="Calibri"/>
          <w:highlight w:val="yellow"/>
        </w:rPr>
        <w:t>b) Are we building the right system?</w:t>
      </w:r>
    </w:p>
    <w:p w:rsidR="006479E6" w:rsidRPr="006479E6" w:rsidRDefault="006479E6" w:rsidP="006479E6">
      <w:pPr>
        <w:ind w:left="480"/>
        <w:rPr>
          <w:rFonts w:ascii="Calibri" w:hAnsi="Calibri" w:cs="Calibri"/>
        </w:rPr>
      </w:pPr>
      <w:r w:rsidRPr="006479E6">
        <w:rPr>
          <w:rFonts w:ascii="Calibri" w:hAnsi="Calibri" w:cs="Calibri"/>
        </w:rPr>
        <w:t>c) Is the system documented?</w:t>
      </w:r>
    </w:p>
    <w:p w:rsidR="006479E6" w:rsidRPr="006479E6" w:rsidRDefault="006479E6" w:rsidP="006479E6">
      <w:pPr>
        <w:ind w:left="480"/>
        <w:rPr>
          <w:rFonts w:ascii="Calibri" w:hAnsi="Calibri" w:cs="Calibri"/>
        </w:rPr>
      </w:pPr>
      <w:r w:rsidRPr="006479E6">
        <w:rPr>
          <w:rFonts w:ascii="Calibri" w:hAnsi="Calibri" w:cs="Calibri"/>
        </w:rPr>
        <w:t>d) Is the supplier compliant?</w:t>
      </w:r>
    </w:p>
    <w:p w:rsidR="006479E6" w:rsidRPr="006479E6" w:rsidRDefault="006479E6" w:rsidP="006479E6">
      <w:pPr>
        <w:rPr>
          <w:rFonts w:ascii="Calibri" w:hAnsi="Calibri" w:cs="Calibri"/>
          <w:b/>
        </w:rPr>
      </w:pPr>
      <w:r w:rsidRPr="00C34EFF">
        <w:rPr>
          <w:rFonts w:ascii="Calibri" w:hAnsi="Calibri" w:cs="Calibri"/>
          <w:b/>
          <w:highlight w:val="yellow"/>
        </w:rPr>
        <w:t>62. The Transition process is concerned with:</w:t>
      </w:r>
    </w:p>
    <w:p w:rsidR="006479E6" w:rsidRPr="006479E6" w:rsidRDefault="006479E6" w:rsidP="006479E6">
      <w:pPr>
        <w:ind w:left="480"/>
        <w:rPr>
          <w:rFonts w:ascii="Calibri" w:hAnsi="Calibri" w:cs="Calibri"/>
        </w:rPr>
      </w:pPr>
      <w:r w:rsidRPr="006479E6">
        <w:rPr>
          <w:rFonts w:ascii="Calibri" w:hAnsi="Calibri" w:cs="Calibri"/>
        </w:rPr>
        <w:t>a) Establishing initial system requirements</w:t>
      </w:r>
    </w:p>
    <w:p w:rsidR="006479E6" w:rsidRPr="006479E6" w:rsidRDefault="006479E6" w:rsidP="006479E6">
      <w:pPr>
        <w:ind w:left="480"/>
        <w:rPr>
          <w:rFonts w:ascii="Calibri" w:hAnsi="Calibri" w:cs="Calibri"/>
        </w:rPr>
      </w:pPr>
      <w:r w:rsidRPr="006479E6">
        <w:rPr>
          <w:rFonts w:ascii="Calibri" w:hAnsi="Calibri" w:cs="Calibri"/>
        </w:rPr>
        <w:t>b) Installing a verified system and providing for sustained operation in its operational environment</w:t>
      </w:r>
    </w:p>
    <w:p w:rsidR="006479E6" w:rsidRPr="006479E6" w:rsidRDefault="006479E6" w:rsidP="006479E6">
      <w:pPr>
        <w:ind w:left="480"/>
        <w:rPr>
          <w:rFonts w:ascii="Calibri" w:hAnsi="Calibri" w:cs="Calibri"/>
        </w:rPr>
      </w:pPr>
      <w:r w:rsidRPr="006479E6">
        <w:rPr>
          <w:rFonts w:ascii="Calibri" w:hAnsi="Calibri" w:cs="Calibri"/>
        </w:rPr>
        <w:t>c) Eliciting stakeholder needs</w:t>
      </w:r>
    </w:p>
    <w:p w:rsidR="006479E6" w:rsidRPr="006479E6" w:rsidRDefault="006479E6" w:rsidP="006479E6">
      <w:pPr>
        <w:ind w:left="480"/>
        <w:rPr>
          <w:rFonts w:ascii="Calibri" w:hAnsi="Calibri" w:cs="Calibri"/>
        </w:rPr>
      </w:pPr>
      <w:r w:rsidRPr="006479E6">
        <w:rPr>
          <w:rFonts w:ascii="Calibri" w:hAnsi="Calibri" w:cs="Calibri"/>
        </w:rPr>
        <w:t>d) Performing trade studies</w:t>
      </w:r>
    </w:p>
    <w:p w:rsidR="006479E6" w:rsidRPr="006479E6" w:rsidRDefault="006479E6" w:rsidP="006479E6">
      <w:pPr>
        <w:rPr>
          <w:rFonts w:ascii="Calibri" w:hAnsi="Calibri" w:cs="Calibri"/>
          <w:b/>
        </w:rPr>
      </w:pPr>
      <w:r w:rsidRPr="006479E6">
        <w:rPr>
          <w:rFonts w:ascii="Calibri" w:hAnsi="Calibri" w:cs="Calibri"/>
          <w:b/>
        </w:rPr>
        <w:t>63. The Operation process focuses on:</w:t>
      </w:r>
    </w:p>
    <w:p w:rsidR="006479E6" w:rsidRPr="006479E6" w:rsidRDefault="006479E6" w:rsidP="006479E6">
      <w:pPr>
        <w:ind w:left="480"/>
        <w:rPr>
          <w:rFonts w:ascii="Calibri" w:hAnsi="Calibri" w:cs="Calibri"/>
        </w:rPr>
      </w:pPr>
      <w:r w:rsidRPr="006479E6">
        <w:rPr>
          <w:rFonts w:ascii="Calibri" w:hAnsi="Calibri" w:cs="Calibri"/>
        </w:rPr>
        <w:t>a) Using the system to deliver its services</w:t>
      </w:r>
    </w:p>
    <w:p w:rsidR="006479E6" w:rsidRPr="006479E6" w:rsidRDefault="006479E6" w:rsidP="006479E6">
      <w:pPr>
        <w:ind w:left="480"/>
        <w:rPr>
          <w:rFonts w:ascii="Calibri" w:hAnsi="Calibri" w:cs="Calibri"/>
        </w:rPr>
      </w:pPr>
      <w:r w:rsidRPr="006479E6">
        <w:rPr>
          <w:rFonts w:ascii="Calibri" w:hAnsi="Calibri" w:cs="Calibri"/>
        </w:rPr>
        <w:t>b) Designing system elements</w:t>
      </w:r>
    </w:p>
    <w:p w:rsidR="006479E6" w:rsidRPr="006479E6" w:rsidRDefault="006479E6" w:rsidP="006479E6">
      <w:pPr>
        <w:ind w:left="480"/>
        <w:rPr>
          <w:rFonts w:ascii="Calibri" w:hAnsi="Calibri" w:cs="Calibri"/>
        </w:rPr>
      </w:pPr>
      <w:r w:rsidRPr="006479E6">
        <w:rPr>
          <w:rFonts w:ascii="Calibri" w:hAnsi="Calibri" w:cs="Calibri"/>
        </w:rPr>
        <w:t>c) Disposing of the system</w:t>
      </w:r>
    </w:p>
    <w:p w:rsidR="006479E6" w:rsidRPr="006479E6" w:rsidRDefault="006479E6" w:rsidP="006479E6">
      <w:pPr>
        <w:ind w:left="480"/>
        <w:rPr>
          <w:rFonts w:ascii="Calibri" w:hAnsi="Calibri" w:cs="Calibri"/>
        </w:rPr>
      </w:pPr>
      <w:r w:rsidRPr="006479E6">
        <w:rPr>
          <w:rFonts w:ascii="Calibri" w:hAnsi="Calibri" w:cs="Calibri"/>
        </w:rPr>
        <w:t>d) Performing risk analysis only</w:t>
      </w:r>
    </w:p>
    <w:p w:rsidR="006479E6" w:rsidRPr="006479E6" w:rsidRDefault="006479E6" w:rsidP="006479E6">
      <w:pPr>
        <w:rPr>
          <w:rFonts w:ascii="Calibri" w:hAnsi="Calibri" w:cs="Calibri"/>
          <w:b/>
        </w:rPr>
      </w:pPr>
      <w:r w:rsidRPr="00C34EFF">
        <w:rPr>
          <w:rFonts w:ascii="Calibri" w:hAnsi="Calibri" w:cs="Calibri"/>
          <w:b/>
          <w:highlight w:val="yellow"/>
        </w:rPr>
        <w:t>64. The Maintenance process is intended to:</w:t>
      </w:r>
    </w:p>
    <w:p w:rsidR="006479E6" w:rsidRPr="006479E6" w:rsidRDefault="006479E6" w:rsidP="006479E6">
      <w:pPr>
        <w:ind w:left="480"/>
        <w:rPr>
          <w:rFonts w:ascii="Calibri" w:hAnsi="Calibri" w:cs="Calibri"/>
        </w:rPr>
      </w:pPr>
      <w:r w:rsidRPr="006479E6">
        <w:rPr>
          <w:rFonts w:ascii="Calibri" w:hAnsi="Calibri" w:cs="Calibri"/>
        </w:rPr>
        <w:t>a) Sustain the capability of the system to provide a service</w:t>
      </w:r>
    </w:p>
    <w:p w:rsidR="006479E6" w:rsidRPr="006479E6" w:rsidRDefault="006479E6" w:rsidP="006479E6">
      <w:pPr>
        <w:ind w:left="480"/>
        <w:rPr>
          <w:rFonts w:ascii="Calibri" w:hAnsi="Calibri" w:cs="Calibri"/>
        </w:rPr>
      </w:pPr>
      <w:r w:rsidRPr="006479E6">
        <w:rPr>
          <w:rFonts w:ascii="Calibri" w:hAnsi="Calibri" w:cs="Calibri"/>
        </w:rPr>
        <w:t>b) Replace the system architecture</w:t>
      </w:r>
    </w:p>
    <w:p w:rsidR="006479E6" w:rsidRPr="006479E6" w:rsidRDefault="006479E6" w:rsidP="006479E6">
      <w:pPr>
        <w:ind w:left="480"/>
        <w:rPr>
          <w:rFonts w:ascii="Calibri" w:hAnsi="Calibri" w:cs="Calibri"/>
        </w:rPr>
      </w:pPr>
      <w:r w:rsidRPr="006479E6">
        <w:rPr>
          <w:rFonts w:ascii="Calibri" w:hAnsi="Calibri" w:cs="Calibri"/>
        </w:rPr>
        <w:t>c) Eliminate verification</w:t>
      </w:r>
    </w:p>
    <w:p w:rsidR="006479E6" w:rsidRPr="006479E6" w:rsidRDefault="006479E6" w:rsidP="006479E6">
      <w:pPr>
        <w:ind w:left="480"/>
        <w:rPr>
          <w:rFonts w:ascii="Calibri" w:hAnsi="Calibri" w:cs="Calibri"/>
        </w:rPr>
      </w:pPr>
      <w:r w:rsidRPr="006479E6">
        <w:rPr>
          <w:rFonts w:ascii="Calibri" w:hAnsi="Calibri" w:cs="Calibri"/>
        </w:rPr>
        <w:t>d) Reduce the number of stakeholders</w:t>
      </w:r>
    </w:p>
    <w:p w:rsidR="006479E6" w:rsidRPr="006479E6" w:rsidRDefault="006479E6" w:rsidP="006479E6">
      <w:pPr>
        <w:rPr>
          <w:rFonts w:ascii="Calibri" w:hAnsi="Calibri" w:cs="Calibri"/>
          <w:b/>
        </w:rPr>
      </w:pPr>
      <w:r w:rsidRPr="00C34EFF">
        <w:rPr>
          <w:rFonts w:ascii="Calibri" w:hAnsi="Calibri" w:cs="Calibri"/>
          <w:b/>
          <w:highlight w:val="yellow"/>
        </w:rPr>
        <w:t>65. The Disposal process addresses:</w:t>
      </w:r>
    </w:p>
    <w:p w:rsidR="006479E6" w:rsidRPr="006479E6" w:rsidRDefault="006479E6" w:rsidP="006479E6">
      <w:pPr>
        <w:ind w:left="480"/>
        <w:rPr>
          <w:rFonts w:ascii="Calibri" w:hAnsi="Calibri" w:cs="Calibri"/>
        </w:rPr>
      </w:pPr>
      <w:r w:rsidRPr="006479E6">
        <w:rPr>
          <w:rFonts w:ascii="Calibri" w:hAnsi="Calibri" w:cs="Calibri"/>
        </w:rPr>
        <w:t>a) Initial concept formulation</w:t>
      </w:r>
    </w:p>
    <w:p w:rsidR="006479E6" w:rsidRPr="006479E6" w:rsidRDefault="006479E6" w:rsidP="006479E6">
      <w:pPr>
        <w:ind w:left="480"/>
        <w:rPr>
          <w:rFonts w:ascii="Calibri" w:hAnsi="Calibri" w:cs="Calibri"/>
        </w:rPr>
      </w:pPr>
      <w:r w:rsidRPr="006479E6">
        <w:rPr>
          <w:rFonts w:ascii="Calibri" w:hAnsi="Calibri" w:cs="Calibri"/>
        </w:rPr>
        <w:t>b) Removal of a system element or system from service and end-of-life handling</w:t>
      </w:r>
    </w:p>
    <w:p w:rsidR="006479E6" w:rsidRPr="006479E6" w:rsidRDefault="006479E6" w:rsidP="006479E6">
      <w:pPr>
        <w:ind w:left="480"/>
        <w:rPr>
          <w:rFonts w:ascii="Calibri" w:hAnsi="Calibri" w:cs="Calibri"/>
        </w:rPr>
      </w:pPr>
      <w:r w:rsidRPr="006479E6">
        <w:rPr>
          <w:rFonts w:ascii="Calibri" w:hAnsi="Calibri" w:cs="Calibri"/>
        </w:rPr>
        <w:t>c) Selection of suppliers</w:t>
      </w:r>
    </w:p>
    <w:p w:rsidR="006479E6" w:rsidRPr="006479E6" w:rsidRDefault="006479E6" w:rsidP="006479E6">
      <w:pPr>
        <w:ind w:left="480"/>
        <w:rPr>
          <w:rFonts w:ascii="Calibri" w:hAnsi="Calibri" w:cs="Calibri"/>
        </w:rPr>
      </w:pPr>
      <w:r w:rsidRPr="006479E6">
        <w:rPr>
          <w:rFonts w:ascii="Calibri" w:hAnsi="Calibri" w:cs="Calibri"/>
        </w:rPr>
        <w:t>d) Configuration baselining</w:t>
      </w:r>
    </w:p>
    <w:p w:rsidR="006479E6" w:rsidRPr="006479E6" w:rsidRDefault="006479E6" w:rsidP="006479E6">
      <w:pPr>
        <w:rPr>
          <w:rFonts w:ascii="Calibri" w:hAnsi="Calibri" w:cs="Calibri"/>
          <w:b/>
        </w:rPr>
      </w:pPr>
      <w:r w:rsidRPr="006479E6">
        <w:rPr>
          <w:rFonts w:ascii="Calibri" w:hAnsi="Calibri" w:cs="Calibri"/>
          <w:b/>
        </w:rPr>
        <w:lastRenderedPageBreak/>
        <w:t>66. Which of the following is a Technical Management process?</w:t>
      </w:r>
    </w:p>
    <w:p w:rsidR="006479E6" w:rsidRPr="006479E6" w:rsidRDefault="006479E6" w:rsidP="006479E6">
      <w:pPr>
        <w:ind w:left="480"/>
        <w:rPr>
          <w:rFonts w:ascii="Calibri" w:hAnsi="Calibri" w:cs="Calibri"/>
        </w:rPr>
      </w:pPr>
      <w:r w:rsidRPr="006479E6">
        <w:rPr>
          <w:rFonts w:ascii="Calibri" w:hAnsi="Calibri" w:cs="Calibri"/>
        </w:rPr>
        <w:t>a) Implementation</w:t>
      </w:r>
    </w:p>
    <w:p w:rsidR="006479E6" w:rsidRPr="006479E6" w:rsidRDefault="006479E6" w:rsidP="006479E6">
      <w:pPr>
        <w:ind w:left="480"/>
        <w:rPr>
          <w:rFonts w:ascii="Calibri" w:hAnsi="Calibri" w:cs="Calibri"/>
        </w:rPr>
      </w:pPr>
      <w:r w:rsidRPr="006479E6">
        <w:rPr>
          <w:rFonts w:ascii="Calibri" w:hAnsi="Calibri" w:cs="Calibri"/>
        </w:rPr>
        <w:t>b) Risk Management</w:t>
      </w:r>
    </w:p>
    <w:p w:rsidR="006479E6" w:rsidRPr="006479E6" w:rsidRDefault="006479E6" w:rsidP="006479E6">
      <w:pPr>
        <w:ind w:left="480"/>
        <w:rPr>
          <w:rFonts w:ascii="Calibri" w:hAnsi="Calibri" w:cs="Calibri"/>
        </w:rPr>
      </w:pPr>
      <w:r w:rsidRPr="006479E6">
        <w:rPr>
          <w:rFonts w:ascii="Calibri" w:hAnsi="Calibri" w:cs="Calibri"/>
        </w:rPr>
        <w:t>c) Operation</w:t>
      </w:r>
    </w:p>
    <w:p w:rsidR="006479E6" w:rsidRPr="006479E6" w:rsidRDefault="006479E6" w:rsidP="006479E6">
      <w:pPr>
        <w:ind w:left="480"/>
        <w:rPr>
          <w:rFonts w:ascii="Calibri" w:hAnsi="Calibri" w:cs="Calibri"/>
        </w:rPr>
      </w:pPr>
      <w:r w:rsidRPr="006479E6">
        <w:rPr>
          <w:rFonts w:ascii="Calibri" w:hAnsi="Calibri" w:cs="Calibri"/>
        </w:rPr>
        <w:t>d) Disposal</w:t>
      </w:r>
    </w:p>
    <w:p w:rsidR="006479E6" w:rsidRPr="006479E6" w:rsidRDefault="006479E6" w:rsidP="006479E6">
      <w:pPr>
        <w:rPr>
          <w:rFonts w:ascii="Calibri" w:hAnsi="Calibri" w:cs="Calibri"/>
          <w:b/>
        </w:rPr>
      </w:pPr>
      <w:r w:rsidRPr="00C34EFF">
        <w:rPr>
          <w:rFonts w:ascii="Calibri" w:hAnsi="Calibri" w:cs="Calibri"/>
          <w:b/>
          <w:highlight w:val="yellow"/>
        </w:rPr>
        <w:t>67. The 'Decision Management' process supports:</w:t>
      </w:r>
    </w:p>
    <w:p w:rsidR="006479E6" w:rsidRPr="006479E6" w:rsidRDefault="006479E6" w:rsidP="006479E6">
      <w:pPr>
        <w:ind w:left="480"/>
        <w:rPr>
          <w:rFonts w:ascii="Calibri" w:hAnsi="Calibri" w:cs="Calibri"/>
        </w:rPr>
      </w:pPr>
      <w:r w:rsidRPr="006479E6">
        <w:rPr>
          <w:rFonts w:ascii="Calibri" w:hAnsi="Calibri" w:cs="Calibri"/>
        </w:rPr>
        <w:t>a) Selecting between alternative courses of action when there are multiple options</w:t>
      </w:r>
    </w:p>
    <w:p w:rsidR="006479E6" w:rsidRPr="006479E6" w:rsidRDefault="006479E6" w:rsidP="006479E6">
      <w:pPr>
        <w:ind w:left="480"/>
        <w:rPr>
          <w:rFonts w:ascii="Calibri" w:hAnsi="Calibri" w:cs="Calibri"/>
        </w:rPr>
      </w:pPr>
      <w:r w:rsidRPr="006479E6">
        <w:rPr>
          <w:rFonts w:ascii="Calibri" w:hAnsi="Calibri" w:cs="Calibri"/>
        </w:rPr>
        <w:t>b) Drafting marketing material</w:t>
      </w:r>
    </w:p>
    <w:p w:rsidR="006479E6" w:rsidRPr="006479E6" w:rsidRDefault="006479E6" w:rsidP="006479E6">
      <w:pPr>
        <w:ind w:left="480"/>
        <w:rPr>
          <w:rFonts w:ascii="Calibri" w:hAnsi="Calibri" w:cs="Calibri"/>
        </w:rPr>
      </w:pPr>
      <w:r w:rsidRPr="006479E6">
        <w:rPr>
          <w:rFonts w:ascii="Calibri" w:hAnsi="Calibri" w:cs="Calibri"/>
        </w:rPr>
        <w:t>c) Replacing risk management</w:t>
      </w:r>
    </w:p>
    <w:p w:rsidR="006479E6" w:rsidRPr="006479E6" w:rsidRDefault="006479E6" w:rsidP="006479E6">
      <w:pPr>
        <w:ind w:left="480"/>
        <w:rPr>
          <w:rFonts w:ascii="Calibri" w:hAnsi="Calibri" w:cs="Calibri"/>
        </w:rPr>
      </w:pPr>
      <w:r w:rsidRPr="006479E6">
        <w:rPr>
          <w:rFonts w:ascii="Calibri" w:hAnsi="Calibri" w:cs="Calibri"/>
        </w:rPr>
        <w:t>d) Writing user manuals</w:t>
      </w:r>
    </w:p>
    <w:p w:rsidR="006479E6" w:rsidRPr="006479E6" w:rsidRDefault="006479E6" w:rsidP="006479E6">
      <w:pPr>
        <w:rPr>
          <w:rFonts w:ascii="Calibri" w:hAnsi="Calibri" w:cs="Calibri"/>
          <w:b/>
        </w:rPr>
      </w:pPr>
      <w:r w:rsidRPr="00C34EFF">
        <w:rPr>
          <w:rFonts w:ascii="Calibri" w:hAnsi="Calibri" w:cs="Calibri"/>
          <w:b/>
          <w:highlight w:val="yellow"/>
        </w:rPr>
        <w:t>68. The 'Measurement' process provides:</w:t>
      </w:r>
    </w:p>
    <w:p w:rsidR="006479E6" w:rsidRPr="006479E6" w:rsidRDefault="006479E6" w:rsidP="006479E6">
      <w:pPr>
        <w:ind w:left="480"/>
        <w:rPr>
          <w:rFonts w:ascii="Calibri" w:hAnsi="Calibri" w:cs="Calibri"/>
        </w:rPr>
      </w:pPr>
      <w:r w:rsidRPr="006479E6">
        <w:rPr>
          <w:rFonts w:ascii="Calibri" w:hAnsi="Calibri" w:cs="Calibri"/>
        </w:rPr>
        <w:t>a) Decorative dashboards</w:t>
      </w:r>
    </w:p>
    <w:p w:rsidR="006479E6" w:rsidRPr="006479E6" w:rsidRDefault="006479E6" w:rsidP="006479E6">
      <w:pPr>
        <w:ind w:left="480"/>
        <w:rPr>
          <w:rFonts w:ascii="Calibri" w:hAnsi="Calibri" w:cs="Calibri"/>
        </w:rPr>
      </w:pPr>
      <w:r w:rsidRPr="006479E6">
        <w:rPr>
          <w:rFonts w:ascii="Calibri" w:hAnsi="Calibri" w:cs="Calibri"/>
        </w:rPr>
        <w:t>b) Information needed to demonstrate the quality of products and to assess the efficiency and effectiveness of processes</w:t>
      </w:r>
    </w:p>
    <w:p w:rsidR="006479E6" w:rsidRPr="006479E6" w:rsidRDefault="006479E6" w:rsidP="006479E6">
      <w:pPr>
        <w:ind w:left="480"/>
        <w:rPr>
          <w:rFonts w:ascii="Calibri" w:hAnsi="Calibri" w:cs="Calibri"/>
        </w:rPr>
      </w:pPr>
      <w:r w:rsidRPr="006479E6">
        <w:rPr>
          <w:rFonts w:ascii="Calibri" w:hAnsi="Calibri" w:cs="Calibri"/>
        </w:rPr>
        <w:t>c) Random data for reports</w:t>
      </w:r>
    </w:p>
    <w:p w:rsidR="006479E6" w:rsidRPr="006479E6" w:rsidRDefault="006479E6" w:rsidP="006479E6">
      <w:pPr>
        <w:ind w:left="480"/>
        <w:rPr>
          <w:rFonts w:ascii="Calibri" w:hAnsi="Calibri" w:cs="Calibri"/>
        </w:rPr>
      </w:pPr>
      <w:r w:rsidRPr="006479E6">
        <w:rPr>
          <w:rFonts w:ascii="Calibri" w:hAnsi="Calibri" w:cs="Calibri"/>
        </w:rPr>
        <w:t>d) Supplier addresses</w:t>
      </w:r>
    </w:p>
    <w:p w:rsidR="006479E6" w:rsidRPr="006479E6" w:rsidRDefault="006479E6" w:rsidP="006479E6">
      <w:pPr>
        <w:rPr>
          <w:rFonts w:ascii="Calibri" w:hAnsi="Calibri" w:cs="Calibri"/>
          <w:b/>
        </w:rPr>
      </w:pPr>
      <w:r w:rsidRPr="00C34EFF">
        <w:rPr>
          <w:rFonts w:ascii="Calibri" w:hAnsi="Calibri" w:cs="Calibri"/>
          <w:b/>
          <w:highlight w:val="yellow"/>
        </w:rPr>
        <w:t>69. The 'Quality Assurance' process is primarily concerned with:</w:t>
      </w:r>
    </w:p>
    <w:p w:rsidR="006479E6" w:rsidRPr="006479E6" w:rsidRDefault="006479E6" w:rsidP="006479E6">
      <w:pPr>
        <w:ind w:left="480"/>
        <w:rPr>
          <w:rFonts w:ascii="Calibri" w:hAnsi="Calibri" w:cs="Calibri"/>
        </w:rPr>
      </w:pPr>
      <w:r w:rsidRPr="006479E6">
        <w:rPr>
          <w:rFonts w:ascii="Calibri" w:hAnsi="Calibri" w:cs="Calibri"/>
        </w:rPr>
        <w:t xml:space="preserve">a) Ensuring that products, services, and processes comply with </w:t>
      </w:r>
      <w:proofErr w:type="spellStart"/>
      <w:r w:rsidRPr="006479E6">
        <w:rPr>
          <w:rFonts w:ascii="Calibri" w:hAnsi="Calibri" w:cs="Calibri"/>
        </w:rPr>
        <w:t>organisational</w:t>
      </w:r>
      <w:proofErr w:type="spellEnd"/>
      <w:r w:rsidRPr="006479E6">
        <w:rPr>
          <w:rFonts w:ascii="Calibri" w:hAnsi="Calibri" w:cs="Calibri"/>
        </w:rPr>
        <w:t xml:space="preserve"> quality objectives</w:t>
      </w:r>
    </w:p>
    <w:p w:rsidR="006479E6" w:rsidRPr="006479E6" w:rsidRDefault="006479E6" w:rsidP="006479E6">
      <w:pPr>
        <w:ind w:left="480"/>
        <w:rPr>
          <w:rFonts w:ascii="Calibri" w:hAnsi="Calibri" w:cs="Calibri"/>
        </w:rPr>
      </w:pPr>
      <w:r w:rsidRPr="006479E6">
        <w:rPr>
          <w:rFonts w:ascii="Calibri" w:hAnsi="Calibri" w:cs="Calibri"/>
        </w:rPr>
        <w:t>b) Coding software</w:t>
      </w:r>
    </w:p>
    <w:p w:rsidR="006479E6" w:rsidRPr="006479E6" w:rsidRDefault="006479E6" w:rsidP="006479E6">
      <w:pPr>
        <w:ind w:left="480"/>
        <w:rPr>
          <w:rFonts w:ascii="Calibri" w:hAnsi="Calibri" w:cs="Calibri"/>
        </w:rPr>
      </w:pPr>
      <w:r w:rsidRPr="006479E6">
        <w:rPr>
          <w:rFonts w:ascii="Calibri" w:hAnsi="Calibri" w:cs="Calibri"/>
        </w:rPr>
        <w:t>c) Selling the product</w:t>
      </w:r>
    </w:p>
    <w:p w:rsidR="006479E6" w:rsidRPr="006479E6" w:rsidRDefault="006479E6" w:rsidP="006479E6">
      <w:pPr>
        <w:ind w:left="480"/>
        <w:rPr>
          <w:rFonts w:ascii="Calibri" w:hAnsi="Calibri" w:cs="Calibri"/>
        </w:rPr>
      </w:pPr>
      <w:r w:rsidRPr="006479E6">
        <w:rPr>
          <w:rFonts w:ascii="Calibri" w:hAnsi="Calibri" w:cs="Calibri"/>
        </w:rPr>
        <w:t>d) Hiring engineers</w:t>
      </w:r>
    </w:p>
    <w:p w:rsidR="006479E6" w:rsidRPr="006479E6" w:rsidRDefault="006479E6" w:rsidP="006479E6">
      <w:pPr>
        <w:rPr>
          <w:rFonts w:ascii="Calibri" w:hAnsi="Calibri" w:cs="Calibri"/>
          <w:b/>
        </w:rPr>
      </w:pPr>
      <w:r w:rsidRPr="006479E6">
        <w:rPr>
          <w:rFonts w:ascii="Calibri" w:hAnsi="Calibri" w:cs="Calibri"/>
          <w:b/>
        </w:rPr>
        <w:t>70. In ISO/IEC/IEEE 15288, 'Project Planning' is part of:</w:t>
      </w:r>
    </w:p>
    <w:p w:rsidR="006479E6" w:rsidRPr="006479E6" w:rsidRDefault="006479E6" w:rsidP="006479E6">
      <w:pPr>
        <w:ind w:left="480"/>
        <w:rPr>
          <w:rFonts w:ascii="Calibri" w:hAnsi="Calibri" w:cs="Calibri"/>
        </w:rPr>
      </w:pPr>
      <w:r w:rsidRPr="006479E6">
        <w:rPr>
          <w:rFonts w:ascii="Calibri" w:hAnsi="Calibri" w:cs="Calibri"/>
        </w:rPr>
        <w:t xml:space="preserve">a) </w:t>
      </w:r>
      <w:proofErr w:type="gramStart"/>
      <w:r w:rsidRPr="006479E6">
        <w:rPr>
          <w:rFonts w:ascii="Calibri" w:hAnsi="Calibri" w:cs="Calibri"/>
        </w:rPr>
        <w:t>Technical</w:t>
      </w:r>
      <w:proofErr w:type="gramEnd"/>
      <w:r w:rsidRPr="006479E6">
        <w:rPr>
          <w:rFonts w:ascii="Calibri" w:hAnsi="Calibri" w:cs="Calibri"/>
        </w:rPr>
        <w:t xml:space="preserve"> processes</w:t>
      </w:r>
    </w:p>
    <w:p w:rsidR="006479E6" w:rsidRPr="006479E6" w:rsidRDefault="006479E6" w:rsidP="006479E6">
      <w:pPr>
        <w:ind w:left="480"/>
        <w:rPr>
          <w:rFonts w:ascii="Calibri" w:hAnsi="Calibri" w:cs="Calibri"/>
        </w:rPr>
      </w:pPr>
      <w:r w:rsidRPr="006479E6">
        <w:rPr>
          <w:rFonts w:ascii="Calibri" w:hAnsi="Calibri" w:cs="Calibri"/>
        </w:rPr>
        <w:t>b) Agreement processes</w:t>
      </w:r>
    </w:p>
    <w:p w:rsidR="006479E6" w:rsidRPr="006479E6" w:rsidRDefault="006479E6" w:rsidP="006479E6">
      <w:pPr>
        <w:ind w:left="480"/>
        <w:rPr>
          <w:rFonts w:ascii="Calibri" w:hAnsi="Calibri" w:cs="Calibri"/>
        </w:rPr>
      </w:pPr>
      <w:r w:rsidRPr="006479E6">
        <w:rPr>
          <w:rFonts w:ascii="Calibri" w:hAnsi="Calibri" w:cs="Calibri"/>
        </w:rPr>
        <w:t>c) Technical Management processes</w:t>
      </w:r>
    </w:p>
    <w:p w:rsidR="006479E6" w:rsidRPr="006479E6" w:rsidRDefault="006479E6" w:rsidP="006479E6">
      <w:pPr>
        <w:ind w:left="480"/>
        <w:rPr>
          <w:rFonts w:ascii="Calibri" w:hAnsi="Calibri" w:cs="Calibri"/>
        </w:rPr>
      </w:pPr>
      <w:r w:rsidRPr="006479E6">
        <w:rPr>
          <w:rFonts w:ascii="Calibri" w:hAnsi="Calibri" w:cs="Calibri"/>
        </w:rPr>
        <w:t xml:space="preserve">d) </w:t>
      </w:r>
      <w:proofErr w:type="spellStart"/>
      <w:r w:rsidRPr="006479E6">
        <w:rPr>
          <w:rFonts w:ascii="Calibri" w:hAnsi="Calibri" w:cs="Calibri"/>
        </w:rPr>
        <w:t>Organisational</w:t>
      </w:r>
      <w:proofErr w:type="spellEnd"/>
      <w:r w:rsidRPr="006479E6">
        <w:rPr>
          <w:rFonts w:ascii="Calibri" w:hAnsi="Calibri" w:cs="Calibri"/>
        </w:rPr>
        <w:t xml:space="preserve"> Project-Enabling processes</w:t>
      </w:r>
    </w:p>
    <w:p w:rsidR="006479E6" w:rsidRPr="006479E6" w:rsidRDefault="006479E6" w:rsidP="006479E6">
      <w:pPr>
        <w:rPr>
          <w:rFonts w:ascii="Calibri" w:hAnsi="Calibri" w:cs="Calibri"/>
          <w:b/>
        </w:rPr>
      </w:pPr>
      <w:r w:rsidRPr="00C34EFF">
        <w:rPr>
          <w:rFonts w:ascii="Calibri" w:hAnsi="Calibri" w:cs="Calibri"/>
          <w:b/>
          <w:highlight w:val="yellow"/>
        </w:rPr>
        <w:lastRenderedPageBreak/>
        <w:t>71. 'Project Assessment and Control' aims to:</w:t>
      </w:r>
    </w:p>
    <w:p w:rsidR="006479E6" w:rsidRPr="006479E6" w:rsidRDefault="006479E6" w:rsidP="006479E6">
      <w:pPr>
        <w:ind w:left="480"/>
        <w:rPr>
          <w:rFonts w:ascii="Calibri" w:hAnsi="Calibri" w:cs="Calibri"/>
        </w:rPr>
      </w:pPr>
      <w:r w:rsidRPr="006479E6">
        <w:rPr>
          <w:rFonts w:ascii="Calibri" w:hAnsi="Calibri" w:cs="Calibri"/>
        </w:rPr>
        <w:t>a) Determine the status of the project and direct execution to ensure performance against plans</w:t>
      </w:r>
    </w:p>
    <w:p w:rsidR="006479E6" w:rsidRPr="006479E6" w:rsidRDefault="006479E6" w:rsidP="006479E6">
      <w:pPr>
        <w:ind w:left="480"/>
        <w:rPr>
          <w:rFonts w:ascii="Calibri" w:hAnsi="Calibri" w:cs="Calibri"/>
        </w:rPr>
      </w:pPr>
      <w:r w:rsidRPr="006479E6">
        <w:rPr>
          <w:rFonts w:ascii="Calibri" w:hAnsi="Calibri" w:cs="Calibri"/>
        </w:rPr>
        <w:t>b) Define system requirements</w:t>
      </w:r>
    </w:p>
    <w:p w:rsidR="006479E6" w:rsidRPr="006479E6" w:rsidRDefault="006479E6" w:rsidP="006479E6">
      <w:pPr>
        <w:ind w:left="480"/>
        <w:rPr>
          <w:rFonts w:ascii="Calibri" w:hAnsi="Calibri" w:cs="Calibri"/>
        </w:rPr>
      </w:pPr>
      <w:r w:rsidRPr="006479E6">
        <w:rPr>
          <w:rFonts w:ascii="Calibri" w:hAnsi="Calibri" w:cs="Calibri"/>
        </w:rPr>
        <w:t>c) Validate the operational system</w:t>
      </w:r>
    </w:p>
    <w:p w:rsidR="006479E6" w:rsidRPr="006479E6" w:rsidRDefault="006479E6" w:rsidP="006479E6">
      <w:pPr>
        <w:ind w:left="480"/>
        <w:rPr>
          <w:rFonts w:ascii="Calibri" w:hAnsi="Calibri" w:cs="Calibri"/>
        </w:rPr>
      </w:pPr>
      <w:r w:rsidRPr="006479E6">
        <w:rPr>
          <w:rFonts w:ascii="Calibri" w:hAnsi="Calibri" w:cs="Calibri"/>
        </w:rPr>
        <w:t>d) Train users</w:t>
      </w:r>
    </w:p>
    <w:p w:rsidR="006479E6" w:rsidRPr="006479E6" w:rsidRDefault="006479E6" w:rsidP="006479E6">
      <w:pPr>
        <w:rPr>
          <w:rFonts w:ascii="Calibri" w:hAnsi="Calibri" w:cs="Calibri"/>
          <w:b/>
        </w:rPr>
      </w:pPr>
      <w:r w:rsidRPr="00C34EFF">
        <w:rPr>
          <w:rFonts w:ascii="Calibri" w:hAnsi="Calibri" w:cs="Calibri"/>
          <w:b/>
          <w:highlight w:val="yellow"/>
        </w:rPr>
        <w:t>72. The 'Information Management' process ensures:</w:t>
      </w:r>
    </w:p>
    <w:p w:rsidR="006479E6" w:rsidRPr="006479E6" w:rsidRDefault="006479E6" w:rsidP="006479E6">
      <w:pPr>
        <w:ind w:left="480"/>
        <w:rPr>
          <w:rFonts w:ascii="Calibri" w:hAnsi="Calibri" w:cs="Calibri"/>
        </w:rPr>
      </w:pPr>
      <w:r w:rsidRPr="006479E6">
        <w:rPr>
          <w:rFonts w:ascii="Calibri" w:hAnsi="Calibri" w:cs="Calibri"/>
        </w:rPr>
        <w:t>a) Information is created, obtained, transformed, retained, retrieved, disseminated, and disposed of as required</w:t>
      </w:r>
    </w:p>
    <w:p w:rsidR="006479E6" w:rsidRPr="006479E6" w:rsidRDefault="006479E6" w:rsidP="006479E6">
      <w:pPr>
        <w:ind w:left="480"/>
        <w:rPr>
          <w:rFonts w:ascii="Calibri" w:hAnsi="Calibri" w:cs="Calibri"/>
        </w:rPr>
      </w:pPr>
      <w:r w:rsidRPr="006479E6">
        <w:rPr>
          <w:rFonts w:ascii="Calibri" w:hAnsi="Calibri" w:cs="Calibri"/>
        </w:rPr>
        <w:t>b) All emails are archived for marketing</w:t>
      </w:r>
    </w:p>
    <w:p w:rsidR="006479E6" w:rsidRPr="006479E6" w:rsidRDefault="006479E6" w:rsidP="006479E6">
      <w:pPr>
        <w:ind w:left="480"/>
        <w:rPr>
          <w:rFonts w:ascii="Calibri" w:hAnsi="Calibri" w:cs="Calibri"/>
        </w:rPr>
      </w:pPr>
      <w:r w:rsidRPr="006479E6">
        <w:rPr>
          <w:rFonts w:ascii="Calibri" w:hAnsi="Calibri" w:cs="Calibri"/>
        </w:rPr>
        <w:t>c) Only the project manager retains documents</w:t>
      </w:r>
    </w:p>
    <w:p w:rsidR="006479E6" w:rsidRPr="006479E6" w:rsidRDefault="006479E6" w:rsidP="006479E6">
      <w:pPr>
        <w:ind w:left="480"/>
        <w:rPr>
          <w:rFonts w:ascii="Calibri" w:hAnsi="Calibri" w:cs="Calibri"/>
        </w:rPr>
      </w:pPr>
      <w:r w:rsidRPr="006479E6">
        <w:rPr>
          <w:rFonts w:ascii="Calibri" w:hAnsi="Calibri" w:cs="Calibri"/>
        </w:rPr>
        <w:t>d) Information is not shared</w:t>
      </w:r>
    </w:p>
    <w:p w:rsidR="006479E6" w:rsidRPr="006479E6" w:rsidRDefault="006479E6" w:rsidP="006479E6">
      <w:pPr>
        <w:rPr>
          <w:rFonts w:ascii="Calibri" w:hAnsi="Calibri" w:cs="Calibri"/>
          <w:b/>
        </w:rPr>
      </w:pPr>
      <w:r w:rsidRPr="00C34EFF">
        <w:rPr>
          <w:rFonts w:ascii="Calibri" w:hAnsi="Calibri" w:cs="Calibri"/>
          <w:b/>
          <w:highlight w:val="yellow"/>
        </w:rPr>
        <w:t>73. The 'Configuration Management' process establishes:</w:t>
      </w:r>
    </w:p>
    <w:p w:rsidR="006479E6" w:rsidRPr="006479E6" w:rsidRDefault="006479E6" w:rsidP="006479E6">
      <w:pPr>
        <w:ind w:left="480"/>
        <w:rPr>
          <w:rFonts w:ascii="Calibri" w:hAnsi="Calibri" w:cs="Calibri"/>
        </w:rPr>
      </w:pPr>
      <w:r w:rsidRPr="006479E6">
        <w:rPr>
          <w:rFonts w:ascii="Calibri" w:hAnsi="Calibri" w:cs="Calibri"/>
        </w:rPr>
        <w:t>a) An informal control of changes</w:t>
      </w:r>
    </w:p>
    <w:p w:rsidR="006479E6" w:rsidRPr="006479E6" w:rsidRDefault="006479E6" w:rsidP="006479E6">
      <w:pPr>
        <w:ind w:left="480"/>
        <w:rPr>
          <w:rFonts w:ascii="Calibri" w:hAnsi="Calibri" w:cs="Calibri"/>
        </w:rPr>
      </w:pPr>
      <w:r w:rsidRPr="006479E6">
        <w:rPr>
          <w:rFonts w:ascii="Calibri" w:hAnsi="Calibri" w:cs="Calibri"/>
        </w:rPr>
        <w:t>b) Identification, control, status accounting, and audit of configuration items throughout the lifecycle</w:t>
      </w:r>
    </w:p>
    <w:p w:rsidR="006479E6" w:rsidRPr="006479E6" w:rsidRDefault="006479E6" w:rsidP="006479E6">
      <w:pPr>
        <w:ind w:left="480"/>
        <w:rPr>
          <w:rFonts w:ascii="Calibri" w:hAnsi="Calibri" w:cs="Calibri"/>
        </w:rPr>
      </w:pPr>
      <w:r w:rsidRPr="006479E6">
        <w:rPr>
          <w:rFonts w:ascii="Calibri" w:hAnsi="Calibri" w:cs="Calibri"/>
        </w:rPr>
        <w:t>c) Only software builds</w:t>
      </w:r>
    </w:p>
    <w:p w:rsidR="006479E6" w:rsidRPr="006479E6" w:rsidRDefault="006479E6" w:rsidP="006479E6">
      <w:pPr>
        <w:ind w:left="480"/>
        <w:rPr>
          <w:rFonts w:ascii="Calibri" w:hAnsi="Calibri" w:cs="Calibri"/>
        </w:rPr>
      </w:pPr>
      <w:r w:rsidRPr="006479E6">
        <w:rPr>
          <w:rFonts w:ascii="Calibri" w:hAnsi="Calibri" w:cs="Calibri"/>
        </w:rPr>
        <w:t>d) Only hardware drawings</w:t>
      </w:r>
    </w:p>
    <w:p w:rsidR="006479E6" w:rsidRPr="006479E6" w:rsidRDefault="006479E6" w:rsidP="006479E6">
      <w:pPr>
        <w:rPr>
          <w:rFonts w:ascii="Calibri" w:hAnsi="Calibri" w:cs="Calibri"/>
          <w:b/>
        </w:rPr>
      </w:pPr>
      <w:r w:rsidRPr="00C34EFF">
        <w:rPr>
          <w:rFonts w:ascii="Calibri" w:hAnsi="Calibri" w:cs="Calibri"/>
          <w:b/>
          <w:highlight w:val="yellow"/>
        </w:rPr>
        <w:t>74. A 'functional baseline' typically captures:</w:t>
      </w:r>
    </w:p>
    <w:p w:rsidR="006479E6" w:rsidRPr="006479E6" w:rsidRDefault="006479E6" w:rsidP="006479E6">
      <w:pPr>
        <w:ind w:left="480"/>
        <w:rPr>
          <w:rFonts w:ascii="Calibri" w:hAnsi="Calibri" w:cs="Calibri"/>
        </w:rPr>
      </w:pPr>
      <w:r w:rsidRPr="006479E6">
        <w:rPr>
          <w:rFonts w:ascii="Calibri" w:hAnsi="Calibri" w:cs="Calibri"/>
        </w:rPr>
        <w:t>a) Detailed implementation details</w:t>
      </w:r>
    </w:p>
    <w:p w:rsidR="006479E6" w:rsidRPr="006479E6" w:rsidRDefault="006479E6" w:rsidP="006479E6">
      <w:pPr>
        <w:ind w:left="480"/>
        <w:rPr>
          <w:rFonts w:ascii="Calibri" w:hAnsi="Calibri" w:cs="Calibri"/>
        </w:rPr>
      </w:pPr>
      <w:r w:rsidRPr="006479E6">
        <w:rPr>
          <w:rFonts w:ascii="Calibri" w:hAnsi="Calibri" w:cs="Calibri"/>
        </w:rPr>
        <w:t>b) System-level functional and performance requirements approved early in the lifecycle</w:t>
      </w:r>
    </w:p>
    <w:p w:rsidR="006479E6" w:rsidRPr="006479E6" w:rsidRDefault="006479E6" w:rsidP="006479E6">
      <w:pPr>
        <w:ind w:left="480"/>
        <w:rPr>
          <w:rFonts w:ascii="Calibri" w:hAnsi="Calibri" w:cs="Calibri"/>
        </w:rPr>
      </w:pPr>
      <w:r w:rsidRPr="006479E6">
        <w:rPr>
          <w:rFonts w:ascii="Calibri" w:hAnsi="Calibri" w:cs="Calibri"/>
        </w:rPr>
        <w:t>c) Procurement records</w:t>
      </w:r>
    </w:p>
    <w:p w:rsidR="006479E6" w:rsidRPr="006479E6" w:rsidRDefault="006479E6" w:rsidP="006479E6">
      <w:pPr>
        <w:ind w:left="480"/>
        <w:rPr>
          <w:rFonts w:ascii="Calibri" w:hAnsi="Calibri" w:cs="Calibri"/>
        </w:rPr>
      </w:pPr>
      <w:r w:rsidRPr="006479E6">
        <w:rPr>
          <w:rFonts w:ascii="Calibri" w:hAnsi="Calibri" w:cs="Calibri"/>
        </w:rPr>
        <w:t>d) Disposal procedures</w:t>
      </w:r>
    </w:p>
    <w:p w:rsidR="006479E6" w:rsidRPr="006479E6" w:rsidRDefault="006479E6" w:rsidP="006479E6">
      <w:pPr>
        <w:rPr>
          <w:rFonts w:ascii="Calibri" w:hAnsi="Calibri" w:cs="Calibri"/>
          <w:b/>
        </w:rPr>
      </w:pPr>
      <w:r w:rsidRPr="00C34EFF">
        <w:rPr>
          <w:rFonts w:ascii="Calibri" w:hAnsi="Calibri" w:cs="Calibri"/>
          <w:b/>
          <w:highlight w:val="yellow"/>
        </w:rPr>
        <w:t>75. An 'allocated baseline' typically captures:</w:t>
      </w:r>
    </w:p>
    <w:p w:rsidR="006479E6" w:rsidRPr="006479E6" w:rsidRDefault="006479E6" w:rsidP="006479E6">
      <w:pPr>
        <w:ind w:left="480"/>
        <w:rPr>
          <w:rFonts w:ascii="Calibri" w:hAnsi="Calibri" w:cs="Calibri"/>
        </w:rPr>
      </w:pPr>
      <w:r w:rsidRPr="006479E6">
        <w:rPr>
          <w:rFonts w:ascii="Calibri" w:hAnsi="Calibri" w:cs="Calibri"/>
        </w:rPr>
        <w:t>a) Final as-built configuration</w:t>
      </w:r>
    </w:p>
    <w:p w:rsidR="006479E6" w:rsidRPr="006479E6" w:rsidRDefault="006479E6" w:rsidP="006479E6">
      <w:pPr>
        <w:ind w:left="480"/>
        <w:rPr>
          <w:rFonts w:ascii="Calibri" w:hAnsi="Calibri" w:cs="Calibri"/>
        </w:rPr>
      </w:pPr>
      <w:r w:rsidRPr="006479E6">
        <w:rPr>
          <w:rFonts w:ascii="Calibri" w:hAnsi="Calibri" w:cs="Calibri"/>
        </w:rPr>
        <w:t>b) Functional and performance requirements allocated to lower-level configuration items</w:t>
      </w:r>
    </w:p>
    <w:p w:rsidR="006479E6" w:rsidRPr="006479E6" w:rsidRDefault="006479E6" w:rsidP="006479E6">
      <w:pPr>
        <w:ind w:left="480"/>
        <w:rPr>
          <w:rFonts w:ascii="Calibri" w:hAnsi="Calibri" w:cs="Calibri"/>
        </w:rPr>
      </w:pPr>
      <w:r w:rsidRPr="006479E6">
        <w:rPr>
          <w:rFonts w:ascii="Calibri" w:hAnsi="Calibri" w:cs="Calibri"/>
        </w:rPr>
        <w:t>c) Marketing materials</w:t>
      </w:r>
    </w:p>
    <w:p w:rsidR="006479E6" w:rsidRPr="006479E6" w:rsidRDefault="006479E6" w:rsidP="006479E6">
      <w:pPr>
        <w:ind w:left="480"/>
        <w:rPr>
          <w:rFonts w:ascii="Calibri" w:hAnsi="Calibri" w:cs="Calibri"/>
        </w:rPr>
      </w:pPr>
      <w:r w:rsidRPr="006479E6">
        <w:rPr>
          <w:rFonts w:ascii="Calibri" w:hAnsi="Calibri" w:cs="Calibri"/>
        </w:rPr>
        <w:lastRenderedPageBreak/>
        <w:t>d) Stakeholder bios</w:t>
      </w:r>
    </w:p>
    <w:p w:rsidR="006479E6" w:rsidRPr="006479E6" w:rsidRDefault="006479E6" w:rsidP="006479E6">
      <w:pPr>
        <w:rPr>
          <w:rFonts w:ascii="Calibri" w:hAnsi="Calibri" w:cs="Calibri"/>
          <w:b/>
        </w:rPr>
      </w:pPr>
      <w:r w:rsidRPr="00C34EFF">
        <w:rPr>
          <w:rFonts w:ascii="Calibri" w:hAnsi="Calibri" w:cs="Calibri"/>
          <w:b/>
          <w:highlight w:val="yellow"/>
        </w:rPr>
        <w:t>76. A 'product baseline' typically captures:</w:t>
      </w:r>
    </w:p>
    <w:p w:rsidR="006479E6" w:rsidRPr="006479E6" w:rsidRDefault="006479E6" w:rsidP="006479E6">
      <w:pPr>
        <w:ind w:left="480"/>
        <w:rPr>
          <w:rFonts w:ascii="Calibri" w:hAnsi="Calibri" w:cs="Calibri"/>
        </w:rPr>
      </w:pPr>
      <w:r w:rsidRPr="006479E6">
        <w:rPr>
          <w:rFonts w:ascii="Calibri" w:hAnsi="Calibri" w:cs="Calibri"/>
        </w:rPr>
        <w:t>a) Initial concept sketches</w:t>
      </w:r>
    </w:p>
    <w:p w:rsidR="006479E6" w:rsidRPr="006479E6" w:rsidRDefault="006479E6" w:rsidP="006479E6">
      <w:pPr>
        <w:ind w:left="480"/>
        <w:rPr>
          <w:rFonts w:ascii="Calibri" w:hAnsi="Calibri" w:cs="Calibri"/>
        </w:rPr>
      </w:pPr>
      <w:r w:rsidRPr="006479E6">
        <w:rPr>
          <w:rFonts w:ascii="Calibri" w:hAnsi="Calibri" w:cs="Calibri"/>
        </w:rPr>
        <w:t>b) The detailed design including as-built or as-deployed configuration</w:t>
      </w:r>
    </w:p>
    <w:p w:rsidR="006479E6" w:rsidRPr="006479E6" w:rsidRDefault="006479E6" w:rsidP="006479E6">
      <w:pPr>
        <w:ind w:left="480"/>
        <w:rPr>
          <w:rFonts w:ascii="Calibri" w:hAnsi="Calibri" w:cs="Calibri"/>
        </w:rPr>
      </w:pPr>
      <w:r w:rsidRPr="006479E6">
        <w:rPr>
          <w:rFonts w:ascii="Calibri" w:hAnsi="Calibri" w:cs="Calibri"/>
        </w:rPr>
        <w:t>c) Risk registers only</w:t>
      </w:r>
    </w:p>
    <w:p w:rsidR="006479E6" w:rsidRPr="006479E6" w:rsidRDefault="006479E6" w:rsidP="006479E6">
      <w:pPr>
        <w:ind w:left="480"/>
        <w:rPr>
          <w:rFonts w:ascii="Calibri" w:hAnsi="Calibri" w:cs="Calibri"/>
        </w:rPr>
      </w:pPr>
      <w:r w:rsidRPr="006479E6">
        <w:rPr>
          <w:rFonts w:ascii="Calibri" w:hAnsi="Calibri" w:cs="Calibri"/>
        </w:rPr>
        <w:t>d) User satisfaction surveys</w:t>
      </w:r>
    </w:p>
    <w:p w:rsidR="006479E6" w:rsidRPr="006479E6" w:rsidRDefault="006479E6" w:rsidP="006479E6">
      <w:pPr>
        <w:rPr>
          <w:rFonts w:ascii="Calibri" w:hAnsi="Calibri" w:cs="Calibri"/>
          <w:b/>
        </w:rPr>
      </w:pPr>
      <w:r w:rsidRPr="006479E6">
        <w:rPr>
          <w:rFonts w:ascii="Calibri" w:hAnsi="Calibri" w:cs="Calibri"/>
          <w:b/>
        </w:rPr>
        <w:t>77. Which of the following is NOT one of the typical requirement characteristics described in the INCOSE Guide for Writing Requirements?</w:t>
      </w:r>
    </w:p>
    <w:p w:rsidR="006479E6" w:rsidRPr="006479E6" w:rsidRDefault="006479E6" w:rsidP="006479E6">
      <w:pPr>
        <w:ind w:left="480"/>
        <w:rPr>
          <w:rFonts w:ascii="Calibri" w:hAnsi="Calibri" w:cs="Calibri"/>
        </w:rPr>
      </w:pPr>
      <w:r w:rsidRPr="006479E6">
        <w:rPr>
          <w:rFonts w:ascii="Calibri" w:hAnsi="Calibri" w:cs="Calibri"/>
        </w:rPr>
        <w:t>a) Necessary</w:t>
      </w:r>
    </w:p>
    <w:p w:rsidR="006479E6" w:rsidRPr="006479E6" w:rsidRDefault="006479E6" w:rsidP="006479E6">
      <w:pPr>
        <w:ind w:left="480"/>
        <w:rPr>
          <w:rFonts w:ascii="Calibri" w:hAnsi="Calibri" w:cs="Calibri"/>
        </w:rPr>
      </w:pPr>
      <w:r w:rsidRPr="006479E6">
        <w:rPr>
          <w:rFonts w:ascii="Calibri" w:hAnsi="Calibri" w:cs="Calibri"/>
        </w:rPr>
        <w:t>b) Singular</w:t>
      </w:r>
    </w:p>
    <w:p w:rsidR="006479E6" w:rsidRPr="006479E6" w:rsidRDefault="006479E6" w:rsidP="006479E6">
      <w:pPr>
        <w:ind w:left="480"/>
        <w:rPr>
          <w:rFonts w:ascii="Calibri" w:hAnsi="Calibri" w:cs="Calibri"/>
        </w:rPr>
      </w:pPr>
      <w:r w:rsidRPr="006479E6">
        <w:rPr>
          <w:rFonts w:ascii="Calibri" w:hAnsi="Calibri" w:cs="Calibri"/>
        </w:rPr>
        <w:t>c) Decorative</w:t>
      </w:r>
    </w:p>
    <w:p w:rsidR="006479E6" w:rsidRPr="006479E6" w:rsidRDefault="006479E6" w:rsidP="006479E6">
      <w:pPr>
        <w:ind w:left="480"/>
        <w:rPr>
          <w:rFonts w:ascii="Calibri" w:hAnsi="Calibri" w:cs="Calibri"/>
        </w:rPr>
      </w:pPr>
      <w:r w:rsidRPr="006479E6">
        <w:rPr>
          <w:rFonts w:ascii="Calibri" w:hAnsi="Calibri" w:cs="Calibri"/>
        </w:rPr>
        <w:t>d) Verifiable</w:t>
      </w:r>
    </w:p>
    <w:p w:rsidR="006479E6" w:rsidRPr="006479E6" w:rsidRDefault="006479E6" w:rsidP="006479E6">
      <w:pPr>
        <w:rPr>
          <w:rFonts w:ascii="Calibri" w:hAnsi="Calibri" w:cs="Calibri"/>
          <w:b/>
        </w:rPr>
      </w:pPr>
      <w:r w:rsidRPr="00C34EFF">
        <w:rPr>
          <w:rFonts w:ascii="Calibri" w:hAnsi="Calibri" w:cs="Calibri"/>
          <w:b/>
          <w:highlight w:val="yellow"/>
        </w:rPr>
        <w:t>78. 'Shall' statements in requirements are used to express:</w:t>
      </w:r>
    </w:p>
    <w:p w:rsidR="006479E6" w:rsidRPr="006479E6" w:rsidRDefault="006479E6" w:rsidP="006479E6">
      <w:pPr>
        <w:ind w:left="480"/>
        <w:rPr>
          <w:rFonts w:ascii="Calibri" w:hAnsi="Calibri" w:cs="Calibri"/>
        </w:rPr>
      </w:pPr>
      <w:r w:rsidRPr="006479E6">
        <w:rPr>
          <w:rFonts w:ascii="Calibri" w:hAnsi="Calibri" w:cs="Calibri"/>
        </w:rPr>
        <w:t>a) Goals and aspirations</w:t>
      </w:r>
    </w:p>
    <w:p w:rsidR="006479E6" w:rsidRPr="006479E6" w:rsidRDefault="006479E6" w:rsidP="006479E6">
      <w:pPr>
        <w:ind w:left="480"/>
        <w:rPr>
          <w:rFonts w:ascii="Calibri" w:hAnsi="Calibri" w:cs="Calibri"/>
        </w:rPr>
      </w:pPr>
      <w:r w:rsidRPr="006479E6">
        <w:rPr>
          <w:rFonts w:ascii="Calibri" w:hAnsi="Calibri" w:cs="Calibri"/>
        </w:rPr>
        <w:t>b) Binding provisions that must be met</w:t>
      </w:r>
    </w:p>
    <w:p w:rsidR="006479E6" w:rsidRPr="006479E6" w:rsidRDefault="006479E6" w:rsidP="006479E6">
      <w:pPr>
        <w:ind w:left="480"/>
        <w:rPr>
          <w:rFonts w:ascii="Calibri" w:hAnsi="Calibri" w:cs="Calibri"/>
        </w:rPr>
      </w:pPr>
      <w:r w:rsidRPr="006479E6">
        <w:rPr>
          <w:rFonts w:ascii="Calibri" w:hAnsi="Calibri" w:cs="Calibri"/>
        </w:rPr>
        <w:t>c) Optional features</w:t>
      </w:r>
    </w:p>
    <w:p w:rsidR="006479E6" w:rsidRPr="006479E6" w:rsidRDefault="006479E6" w:rsidP="006479E6">
      <w:pPr>
        <w:ind w:left="480"/>
        <w:rPr>
          <w:rFonts w:ascii="Calibri" w:hAnsi="Calibri" w:cs="Calibri"/>
        </w:rPr>
      </w:pPr>
      <w:r w:rsidRPr="006479E6">
        <w:rPr>
          <w:rFonts w:ascii="Calibri" w:hAnsi="Calibri" w:cs="Calibri"/>
        </w:rPr>
        <w:t>d) Background information</w:t>
      </w:r>
    </w:p>
    <w:p w:rsidR="006479E6" w:rsidRPr="006479E6" w:rsidRDefault="006479E6" w:rsidP="006479E6">
      <w:pPr>
        <w:rPr>
          <w:rFonts w:ascii="Calibri" w:hAnsi="Calibri" w:cs="Calibri"/>
          <w:b/>
        </w:rPr>
      </w:pPr>
      <w:r w:rsidRPr="006479E6">
        <w:rPr>
          <w:rFonts w:ascii="Calibri" w:hAnsi="Calibri" w:cs="Calibri"/>
          <w:b/>
        </w:rPr>
        <w:t>79. Which of the following is the BEST example of a verifiable requirement?</w:t>
      </w:r>
    </w:p>
    <w:p w:rsidR="006479E6" w:rsidRPr="006479E6" w:rsidRDefault="006479E6" w:rsidP="006479E6">
      <w:pPr>
        <w:ind w:left="480"/>
        <w:rPr>
          <w:rFonts w:ascii="Calibri" w:hAnsi="Calibri" w:cs="Calibri"/>
        </w:rPr>
      </w:pPr>
      <w:r w:rsidRPr="006479E6">
        <w:rPr>
          <w:rFonts w:ascii="Calibri" w:hAnsi="Calibri" w:cs="Calibri"/>
        </w:rPr>
        <w:t>a) The system shall be user-friendly</w:t>
      </w:r>
    </w:p>
    <w:p w:rsidR="006479E6" w:rsidRPr="006479E6" w:rsidRDefault="006479E6" w:rsidP="006479E6">
      <w:pPr>
        <w:ind w:left="480"/>
        <w:rPr>
          <w:rFonts w:ascii="Calibri" w:hAnsi="Calibri" w:cs="Calibri"/>
        </w:rPr>
      </w:pPr>
      <w:r w:rsidRPr="006479E6">
        <w:rPr>
          <w:rFonts w:ascii="Calibri" w:hAnsi="Calibri" w:cs="Calibri"/>
        </w:rPr>
        <w:t>b) The system shall respond to user input within 2 seconds under nominal load</w:t>
      </w:r>
    </w:p>
    <w:p w:rsidR="006479E6" w:rsidRPr="006479E6" w:rsidRDefault="006479E6" w:rsidP="006479E6">
      <w:pPr>
        <w:ind w:left="480"/>
        <w:rPr>
          <w:rFonts w:ascii="Calibri" w:hAnsi="Calibri" w:cs="Calibri"/>
        </w:rPr>
      </w:pPr>
      <w:r w:rsidRPr="006479E6">
        <w:rPr>
          <w:rFonts w:ascii="Calibri" w:hAnsi="Calibri" w:cs="Calibri"/>
        </w:rPr>
        <w:t>c) The system shall be modern</w:t>
      </w:r>
    </w:p>
    <w:p w:rsidR="006479E6" w:rsidRPr="006479E6" w:rsidRDefault="006479E6" w:rsidP="006479E6">
      <w:pPr>
        <w:ind w:left="480"/>
        <w:rPr>
          <w:rFonts w:ascii="Calibri" w:hAnsi="Calibri" w:cs="Calibri"/>
        </w:rPr>
      </w:pPr>
      <w:r w:rsidRPr="006479E6">
        <w:rPr>
          <w:rFonts w:ascii="Calibri" w:hAnsi="Calibri" w:cs="Calibri"/>
        </w:rPr>
        <w:t>d) The system shall be cost-effective</w:t>
      </w:r>
    </w:p>
    <w:p w:rsidR="006479E6" w:rsidRPr="006479E6" w:rsidRDefault="006479E6" w:rsidP="006479E6">
      <w:pPr>
        <w:rPr>
          <w:rFonts w:ascii="Calibri" w:hAnsi="Calibri" w:cs="Calibri"/>
          <w:b/>
        </w:rPr>
      </w:pPr>
      <w:r w:rsidRPr="006479E6">
        <w:rPr>
          <w:rFonts w:ascii="Calibri" w:hAnsi="Calibri" w:cs="Calibri"/>
          <w:b/>
        </w:rPr>
        <w:t>80. Allocation of requirements refers to:</w:t>
      </w:r>
    </w:p>
    <w:p w:rsidR="006479E6" w:rsidRPr="006479E6" w:rsidRDefault="006479E6" w:rsidP="006479E6">
      <w:pPr>
        <w:ind w:left="480"/>
        <w:rPr>
          <w:rFonts w:ascii="Calibri" w:hAnsi="Calibri" w:cs="Calibri"/>
        </w:rPr>
      </w:pPr>
      <w:r w:rsidRPr="006479E6">
        <w:rPr>
          <w:rFonts w:ascii="Calibri" w:hAnsi="Calibri" w:cs="Calibri"/>
        </w:rPr>
        <w:t>a) Distributing requirements to system elements that will satisfy them</w:t>
      </w:r>
    </w:p>
    <w:p w:rsidR="006479E6" w:rsidRPr="006479E6" w:rsidRDefault="006479E6" w:rsidP="006479E6">
      <w:pPr>
        <w:ind w:left="480"/>
        <w:rPr>
          <w:rFonts w:ascii="Calibri" w:hAnsi="Calibri" w:cs="Calibri"/>
        </w:rPr>
      </w:pPr>
      <w:r w:rsidRPr="006479E6">
        <w:rPr>
          <w:rFonts w:ascii="Calibri" w:hAnsi="Calibri" w:cs="Calibri"/>
        </w:rPr>
        <w:t>b) Removing requirements without analysis</w:t>
      </w:r>
    </w:p>
    <w:p w:rsidR="006479E6" w:rsidRPr="006479E6" w:rsidRDefault="006479E6" w:rsidP="006479E6">
      <w:pPr>
        <w:ind w:left="480"/>
        <w:rPr>
          <w:rFonts w:ascii="Calibri" w:hAnsi="Calibri" w:cs="Calibri"/>
        </w:rPr>
      </w:pPr>
      <w:r w:rsidRPr="006479E6">
        <w:rPr>
          <w:rFonts w:ascii="Calibri" w:hAnsi="Calibri" w:cs="Calibri"/>
        </w:rPr>
        <w:t>c) Assigning requirements to project managers</w:t>
      </w:r>
    </w:p>
    <w:p w:rsidR="006479E6" w:rsidRPr="006479E6" w:rsidRDefault="006479E6" w:rsidP="006479E6">
      <w:pPr>
        <w:ind w:left="480"/>
        <w:rPr>
          <w:rFonts w:ascii="Calibri" w:hAnsi="Calibri" w:cs="Calibri"/>
        </w:rPr>
      </w:pPr>
      <w:r w:rsidRPr="006479E6">
        <w:rPr>
          <w:rFonts w:ascii="Calibri" w:hAnsi="Calibri" w:cs="Calibri"/>
        </w:rPr>
        <w:lastRenderedPageBreak/>
        <w:t>d) Translating requirements into another language</w:t>
      </w:r>
    </w:p>
    <w:p w:rsidR="006479E6" w:rsidRPr="006479E6" w:rsidRDefault="006479E6" w:rsidP="006479E6">
      <w:pPr>
        <w:rPr>
          <w:rFonts w:ascii="Calibri" w:hAnsi="Calibri" w:cs="Calibri"/>
          <w:b/>
        </w:rPr>
      </w:pPr>
      <w:r w:rsidRPr="006479E6">
        <w:rPr>
          <w:rFonts w:ascii="Calibri" w:hAnsi="Calibri" w:cs="Calibri"/>
          <w:b/>
        </w:rPr>
        <w:t>81. Which of the following is a common verification method?</w:t>
      </w:r>
    </w:p>
    <w:p w:rsidR="006479E6" w:rsidRPr="006479E6" w:rsidRDefault="006479E6" w:rsidP="006479E6">
      <w:pPr>
        <w:ind w:left="480"/>
        <w:rPr>
          <w:rFonts w:ascii="Calibri" w:hAnsi="Calibri" w:cs="Calibri"/>
        </w:rPr>
      </w:pPr>
      <w:r w:rsidRPr="006479E6">
        <w:rPr>
          <w:rFonts w:ascii="Calibri" w:hAnsi="Calibri" w:cs="Calibri"/>
        </w:rPr>
        <w:t>a) Persuasion</w:t>
      </w:r>
    </w:p>
    <w:p w:rsidR="006479E6" w:rsidRPr="006479E6" w:rsidRDefault="006479E6" w:rsidP="006479E6">
      <w:pPr>
        <w:ind w:left="480"/>
        <w:rPr>
          <w:rFonts w:ascii="Calibri" w:hAnsi="Calibri" w:cs="Calibri"/>
        </w:rPr>
      </w:pPr>
      <w:r w:rsidRPr="006479E6">
        <w:rPr>
          <w:rFonts w:ascii="Calibri" w:hAnsi="Calibri" w:cs="Calibri"/>
        </w:rPr>
        <w:t>b) Inspection, Analysis, Demonstration, or Test</w:t>
      </w:r>
    </w:p>
    <w:p w:rsidR="006479E6" w:rsidRPr="006479E6" w:rsidRDefault="006479E6" w:rsidP="006479E6">
      <w:pPr>
        <w:ind w:left="480"/>
        <w:rPr>
          <w:rFonts w:ascii="Calibri" w:hAnsi="Calibri" w:cs="Calibri"/>
        </w:rPr>
      </w:pPr>
      <w:r w:rsidRPr="006479E6">
        <w:rPr>
          <w:rFonts w:ascii="Calibri" w:hAnsi="Calibri" w:cs="Calibri"/>
        </w:rPr>
        <w:t>c) Speculation</w:t>
      </w:r>
    </w:p>
    <w:p w:rsidR="006479E6" w:rsidRPr="006479E6" w:rsidRDefault="006479E6" w:rsidP="006479E6">
      <w:pPr>
        <w:ind w:left="480"/>
        <w:rPr>
          <w:rFonts w:ascii="Calibri" w:hAnsi="Calibri" w:cs="Calibri"/>
        </w:rPr>
      </w:pPr>
      <w:r w:rsidRPr="006479E6">
        <w:rPr>
          <w:rFonts w:ascii="Calibri" w:hAnsi="Calibri" w:cs="Calibri"/>
        </w:rPr>
        <w:t>d) Negotiation</w:t>
      </w:r>
    </w:p>
    <w:p w:rsidR="006479E6" w:rsidRPr="006479E6" w:rsidRDefault="006479E6" w:rsidP="006479E6">
      <w:pPr>
        <w:rPr>
          <w:rFonts w:ascii="Calibri" w:hAnsi="Calibri" w:cs="Calibri"/>
          <w:b/>
        </w:rPr>
      </w:pPr>
      <w:r w:rsidRPr="00C34EFF">
        <w:rPr>
          <w:rFonts w:ascii="Calibri" w:hAnsi="Calibri" w:cs="Calibri"/>
          <w:b/>
          <w:highlight w:val="yellow"/>
        </w:rPr>
        <w:t>82. Which verification method is most appropriate for confirming that a finished system conforms to drawings and workmanship standards?</w:t>
      </w:r>
    </w:p>
    <w:p w:rsidR="006479E6" w:rsidRPr="006479E6" w:rsidRDefault="006479E6" w:rsidP="006479E6">
      <w:pPr>
        <w:ind w:left="480"/>
        <w:rPr>
          <w:rFonts w:ascii="Calibri" w:hAnsi="Calibri" w:cs="Calibri"/>
        </w:rPr>
      </w:pPr>
      <w:r w:rsidRPr="006479E6">
        <w:rPr>
          <w:rFonts w:ascii="Calibri" w:hAnsi="Calibri" w:cs="Calibri"/>
        </w:rPr>
        <w:t>a) Test</w:t>
      </w:r>
    </w:p>
    <w:p w:rsidR="006479E6" w:rsidRPr="006479E6" w:rsidRDefault="006479E6" w:rsidP="006479E6">
      <w:pPr>
        <w:ind w:left="480"/>
        <w:rPr>
          <w:rFonts w:ascii="Calibri" w:hAnsi="Calibri" w:cs="Calibri"/>
        </w:rPr>
      </w:pPr>
      <w:r w:rsidRPr="006479E6">
        <w:rPr>
          <w:rFonts w:ascii="Calibri" w:hAnsi="Calibri" w:cs="Calibri"/>
        </w:rPr>
        <w:t>b) Analysis</w:t>
      </w:r>
    </w:p>
    <w:p w:rsidR="006479E6" w:rsidRPr="006479E6" w:rsidRDefault="006479E6" w:rsidP="006479E6">
      <w:pPr>
        <w:ind w:left="480"/>
        <w:rPr>
          <w:rFonts w:ascii="Calibri" w:hAnsi="Calibri" w:cs="Calibri"/>
        </w:rPr>
      </w:pPr>
      <w:r w:rsidRPr="006479E6">
        <w:rPr>
          <w:rFonts w:ascii="Calibri" w:hAnsi="Calibri" w:cs="Calibri"/>
        </w:rPr>
        <w:t>c) Inspection</w:t>
      </w:r>
    </w:p>
    <w:p w:rsidR="006479E6" w:rsidRPr="006479E6" w:rsidRDefault="006479E6" w:rsidP="006479E6">
      <w:pPr>
        <w:ind w:left="480"/>
        <w:rPr>
          <w:rFonts w:ascii="Calibri" w:hAnsi="Calibri" w:cs="Calibri"/>
        </w:rPr>
      </w:pPr>
      <w:r w:rsidRPr="006479E6">
        <w:rPr>
          <w:rFonts w:ascii="Calibri" w:hAnsi="Calibri" w:cs="Calibri"/>
        </w:rPr>
        <w:t>d) Demonstration</w:t>
      </w:r>
    </w:p>
    <w:p w:rsidR="006479E6" w:rsidRPr="006479E6" w:rsidRDefault="006479E6" w:rsidP="006479E6">
      <w:pPr>
        <w:rPr>
          <w:rFonts w:ascii="Calibri" w:hAnsi="Calibri" w:cs="Calibri"/>
          <w:b/>
        </w:rPr>
      </w:pPr>
      <w:r w:rsidRPr="00C34EFF">
        <w:rPr>
          <w:rFonts w:ascii="Calibri" w:hAnsi="Calibri" w:cs="Calibri"/>
          <w:b/>
          <w:highlight w:val="yellow"/>
        </w:rPr>
        <w:t>83. Which verification method uses mathematical models or simulation to predict performance against requirements?</w:t>
      </w:r>
    </w:p>
    <w:p w:rsidR="006479E6" w:rsidRPr="006479E6" w:rsidRDefault="006479E6" w:rsidP="006479E6">
      <w:pPr>
        <w:ind w:left="480"/>
        <w:rPr>
          <w:rFonts w:ascii="Calibri" w:hAnsi="Calibri" w:cs="Calibri"/>
        </w:rPr>
      </w:pPr>
      <w:r w:rsidRPr="006479E6">
        <w:rPr>
          <w:rFonts w:ascii="Calibri" w:hAnsi="Calibri" w:cs="Calibri"/>
        </w:rPr>
        <w:t>a) Inspection</w:t>
      </w:r>
    </w:p>
    <w:p w:rsidR="006479E6" w:rsidRPr="006479E6" w:rsidRDefault="006479E6" w:rsidP="006479E6">
      <w:pPr>
        <w:ind w:left="480"/>
        <w:rPr>
          <w:rFonts w:ascii="Calibri" w:hAnsi="Calibri" w:cs="Calibri"/>
        </w:rPr>
      </w:pPr>
      <w:r w:rsidRPr="006479E6">
        <w:rPr>
          <w:rFonts w:ascii="Calibri" w:hAnsi="Calibri" w:cs="Calibri"/>
        </w:rPr>
        <w:t>b) Analysis</w:t>
      </w:r>
    </w:p>
    <w:p w:rsidR="006479E6" w:rsidRPr="006479E6" w:rsidRDefault="006479E6" w:rsidP="006479E6">
      <w:pPr>
        <w:ind w:left="480"/>
        <w:rPr>
          <w:rFonts w:ascii="Calibri" w:hAnsi="Calibri" w:cs="Calibri"/>
        </w:rPr>
      </w:pPr>
      <w:r w:rsidRPr="006479E6">
        <w:rPr>
          <w:rFonts w:ascii="Calibri" w:hAnsi="Calibri" w:cs="Calibri"/>
        </w:rPr>
        <w:t>c) Demonstration</w:t>
      </w:r>
    </w:p>
    <w:p w:rsidR="006479E6" w:rsidRPr="006479E6" w:rsidRDefault="006479E6" w:rsidP="006479E6">
      <w:pPr>
        <w:ind w:left="480"/>
        <w:rPr>
          <w:rFonts w:ascii="Calibri" w:hAnsi="Calibri" w:cs="Calibri"/>
        </w:rPr>
      </w:pPr>
      <w:r w:rsidRPr="006479E6">
        <w:rPr>
          <w:rFonts w:ascii="Calibri" w:hAnsi="Calibri" w:cs="Calibri"/>
        </w:rPr>
        <w:t>d) Test</w:t>
      </w:r>
    </w:p>
    <w:p w:rsidR="006479E6" w:rsidRPr="006479E6" w:rsidRDefault="006479E6" w:rsidP="006479E6">
      <w:pPr>
        <w:rPr>
          <w:rFonts w:ascii="Calibri" w:hAnsi="Calibri" w:cs="Calibri"/>
          <w:b/>
        </w:rPr>
      </w:pPr>
      <w:r w:rsidRPr="006479E6">
        <w:rPr>
          <w:rFonts w:ascii="Calibri" w:hAnsi="Calibri" w:cs="Calibri"/>
          <w:b/>
        </w:rPr>
        <w:t>84. A risk register typically captures:</w:t>
      </w:r>
    </w:p>
    <w:p w:rsidR="006479E6" w:rsidRPr="006479E6" w:rsidRDefault="006479E6" w:rsidP="006479E6">
      <w:pPr>
        <w:ind w:left="480"/>
        <w:rPr>
          <w:rFonts w:ascii="Calibri" w:hAnsi="Calibri" w:cs="Calibri"/>
        </w:rPr>
      </w:pPr>
      <w:r w:rsidRPr="006479E6">
        <w:rPr>
          <w:rFonts w:ascii="Calibri" w:hAnsi="Calibri" w:cs="Calibri"/>
        </w:rPr>
        <w:t>a) Only resolved risks</w:t>
      </w:r>
    </w:p>
    <w:p w:rsidR="006479E6" w:rsidRPr="006479E6" w:rsidRDefault="006479E6" w:rsidP="006479E6">
      <w:pPr>
        <w:ind w:left="480"/>
        <w:rPr>
          <w:rFonts w:ascii="Calibri" w:hAnsi="Calibri" w:cs="Calibri"/>
        </w:rPr>
      </w:pPr>
      <w:r w:rsidRPr="006479E6">
        <w:rPr>
          <w:rFonts w:ascii="Calibri" w:hAnsi="Calibri" w:cs="Calibri"/>
        </w:rPr>
        <w:t>b) Identified risks, their analysis, planned responses, and status</w:t>
      </w:r>
    </w:p>
    <w:p w:rsidR="006479E6" w:rsidRPr="006479E6" w:rsidRDefault="006479E6" w:rsidP="006479E6">
      <w:pPr>
        <w:ind w:left="480"/>
        <w:rPr>
          <w:rFonts w:ascii="Calibri" w:hAnsi="Calibri" w:cs="Calibri"/>
        </w:rPr>
      </w:pPr>
      <w:r w:rsidRPr="006479E6">
        <w:rPr>
          <w:rFonts w:ascii="Calibri" w:hAnsi="Calibri" w:cs="Calibri"/>
        </w:rPr>
        <w:t>c) Only schedule milestones</w:t>
      </w:r>
    </w:p>
    <w:p w:rsidR="006479E6" w:rsidRPr="006479E6" w:rsidRDefault="006479E6" w:rsidP="006479E6">
      <w:pPr>
        <w:ind w:left="480"/>
        <w:rPr>
          <w:rFonts w:ascii="Calibri" w:hAnsi="Calibri" w:cs="Calibri"/>
        </w:rPr>
      </w:pPr>
      <w:r w:rsidRPr="006479E6">
        <w:rPr>
          <w:rFonts w:ascii="Calibri" w:hAnsi="Calibri" w:cs="Calibri"/>
        </w:rPr>
        <w:t>d) Only cost data</w:t>
      </w:r>
    </w:p>
    <w:p w:rsidR="006479E6" w:rsidRPr="006479E6" w:rsidRDefault="006479E6" w:rsidP="006479E6">
      <w:pPr>
        <w:rPr>
          <w:rFonts w:ascii="Calibri" w:hAnsi="Calibri" w:cs="Calibri"/>
          <w:b/>
        </w:rPr>
      </w:pPr>
      <w:r w:rsidRPr="006479E6">
        <w:rPr>
          <w:rFonts w:ascii="Calibri" w:hAnsi="Calibri" w:cs="Calibri"/>
          <w:b/>
        </w:rPr>
        <w:t>85. Which of the following is NOT one of the four common risk-response strategies?</w:t>
      </w:r>
    </w:p>
    <w:p w:rsidR="006479E6" w:rsidRPr="006479E6" w:rsidRDefault="006479E6" w:rsidP="006479E6">
      <w:pPr>
        <w:ind w:left="480"/>
        <w:rPr>
          <w:rFonts w:ascii="Calibri" w:hAnsi="Calibri" w:cs="Calibri"/>
        </w:rPr>
      </w:pPr>
      <w:r w:rsidRPr="006479E6">
        <w:rPr>
          <w:rFonts w:ascii="Calibri" w:hAnsi="Calibri" w:cs="Calibri"/>
        </w:rPr>
        <w:t>a) Avoid</w:t>
      </w:r>
    </w:p>
    <w:p w:rsidR="006479E6" w:rsidRPr="006479E6" w:rsidRDefault="006479E6" w:rsidP="006479E6">
      <w:pPr>
        <w:ind w:left="480"/>
        <w:rPr>
          <w:rFonts w:ascii="Calibri" w:hAnsi="Calibri" w:cs="Calibri"/>
        </w:rPr>
      </w:pPr>
      <w:r w:rsidRPr="006479E6">
        <w:rPr>
          <w:rFonts w:ascii="Calibri" w:hAnsi="Calibri" w:cs="Calibri"/>
        </w:rPr>
        <w:t>b) Transfer</w:t>
      </w:r>
    </w:p>
    <w:p w:rsidR="006479E6" w:rsidRPr="006479E6" w:rsidRDefault="006479E6" w:rsidP="006479E6">
      <w:pPr>
        <w:ind w:left="480"/>
        <w:rPr>
          <w:rFonts w:ascii="Calibri" w:hAnsi="Calibri" w:cs="Calibri"/>
        </w:rPr>
      </w:pPr>
      <w:r w:rsidRPr="006479E6">
        <w:rPr>
          <w:rFonts w:ascii="Calibri" w:hAnsi="Calibri" w:cs="Calibri"/>
        </w:rPr>
        <w:lastRenderedPageBreak/>
        <w:t>c) Mitigate</w:t>
      </w:r>
    </w:p>
    <w:p w:rsidR="006479E6" w:rsidRPr="006479E6" w:rsidRDefault="006479E6" w:rsidP="006479E6">
      <w:pPr>
        <w:ind w:left="480"/>
        <w:rPr>
          <w:rFonts w:ascii="Calibri" w:hAnsi="Calibri" w:cs="Calibri"/>
        </w:rPr>
      </w:pPr>
      <w:r w:rsidRPr="006479E6">
        <w:rPr>
          <w:rFonts w:ascii="Calibri" w:hAnsi="Calibri" w:cs="Calibri"/>
        </w:rPr>
        <w:t xml:space="preserve">d) </w:t>
      </w:r>
      <w:proofErr w:type="spellStart"/>
      <w:r w:rsidRPr="006479E6">
        <w:rPr>
          <w:rFonts w:ascii="Calibri" w:hAnsi="Calibri" w:cs="Calibri"/>
        </w:rPr>
        <w:t>Optimise</w:t>
      </w:r>
      <w:proofErr w:type="spellEnd"/>
    </w:p>
    <w:p w:rsidR="006479E6" w:rsidRPr="006479E6" w:rsidRDefault="006479E6" w:rsidP="006479E6">
      <w:pPr>
        <w:rPr>
          <w:rFonts w:ascii="Calibri" w:hAnsi="Calibri" w:cs="Calibri"/>
          <w:b/>
        </w:rPr>
      </w:pPr>
      <w:r w:rsidRPr="00C34EFF">
        <w:rPr>
          <w:rFonts w:ascii="Calibri" w:hAnsi="Calibri" w:cs="Calibri"/>
          <w:b/>
          <w:highlight w:val="yellow"/>
        </w:rPr>
        <w:t>86. 'Opportunity management' in SE refers to:</w:t>
      </w:r>
    </w:p>
    <w:p w:rsidR="006479E6" w:rsidRPr="006479E6" w:rsidRDefault="006479E6" w:rsidP="006479E6">
      <w:pPr>
        <w:ind w:left="480"/>
        <w:rPr>
          <w:rFonts w:ascii="Calibri" w:hAnsi="Calibri" w:cs="Calibri"/>
        </w:rPr>
      </w:pPr>
      <w:r w:rsidRPr="006479E6">
        <w:rPr>
          <w:rFonts w:ascii="Calibri" w:hAnsi="Calibri" w:cs="Calibri"/>
        </w:rPr>
        <w:t>a) Marketing the product to new customers</w:t>
      </w:r>
    </w:p>
    <w:p w:rsidR="006479E6" w:rsidRPr="006479E6" w:rsidRDefault="006479E6" w:rsidP="006479E6">
      <w:pPr>
        <w:ind w:left="480"/>
        <w:rPr>
          <w:rFonts w:ascii="Calibri" w:hAnsi="Calibri" w:cs="Calibri"/>
        </w:rPr>
      </w:pPr>
      <w:r w:rsidRPr="006479E6">
        <w:rPr>
          <w:rFonts w:ascii="Calibri" w:hAnsi="Calibri" w:cs="Calibri"/>
        </w:rPr>
        <w:t>b) Identifying and pursuing potential beneficial events analogous to risk management</w:t>
      </w:r>
    </w:p>
    <w:p w:rsidR="006479E6" w:rsidRPr="006479E6" w:rsidRDefault="006479E6" w:rsidP="006479E6">
      <w:pPr>
        <w:ind w:left="480"/>
        <w:rPr>
          <w:rFonts w:ascii="Calibri" w:hAnsi="Calibri" w:cs="Calibri"/>
        </w:rPr>
      </w:pPr>
      <w:r w:rsidRPr="006479E6">
        <w:rPr>
          <w:rFonts w:ascii="Calibri" w:hAnsi="Calibri" w:cs="Calibri"/>
        </w:rPr>
        <w:t>c) Reducing the workforce</w:t>
      </w:r>
    </w:p>
    <w:p w:rsidR="006479E6" w:rsidRPr="006479E6" w:rsidRDefault="006479E6" w:rsidP="006479E6">
      <w:pPr>
        <w:ind w:left="480"/>
        <w:rPr>
          <w:rFonts w:ascii="Calibri" w:hAnsi="Calibri" w:cs="Calibri"/>
        </w:rPr>
      </w:pPr>
      <w:r w:rsidRPr="006479E6">
        <w:rPr>
          <w:rFonts w:ascii="Calibri" w:hAnsi="Calibri" w:cs="Calibri"/>
        </w:rPr>
        <w:t>d) Cancelling reviews</w:t>
      </w:r>
    </w:p>
    <w:p w:rsidR="006479E6" w:rsidRPr="006479E6" w:rsidRDefault="006479E6" w:rsidP="006479E6">
      <w:pPr>
        <w:rPr>
          <w:rFonts w:ascii="Calibri" w:hAnsi="Calibri" w:cs="Calibri"/>
          <w:b/>
        </w:rPr>
      </w:pPr>
      <w:r w:rsidRPr="00C34EFF">
        <w:rPr>
          <w:rFonts w:ascii="Calibri" w:hAnsi="Calibri" w:cs="Calibri"/>
          <w:b/>
          <w:highlight w:val="yellow"/>
        </w:rPr>
        <w:t>87. A 'system element' is:</w:t>
      </w:r>
    </w:p>
    <w:p w:rsidR="006479E6" w:rsidRPr="006479E6" w:rsidRDefault="006479E6" w:rsidP="006479E6">
      <w:pPr>
        <w:ind w:left="480"/>
        <w:rPr>
          <w:rFonts w:ascii="Calibri" w:hAnsi="Calibri" w:cs="Calibri"/>
        </w:rPr>
      </w:pPr>
      <w:r w:rsidRPr="006479E6">
        <w:rPr>
          <w:rFonts w:ascii="Calibri" w:hAnsi="Calibri" w:cs="Calibri"/>
        </w:rPr>
        <w:t xml:space="preserve">a) A whole </w:t>
      </w:r>
      <w:proofErr w:type="spellStart"/>
      <w:r w:rsidRPr="006479E6">
        <w:rPr>
          <w:rFonts w:ascii="Calibri" w:hAnsi="Calibri" w:cs="Calibri"/>
        </w:rPr>
        <w:t>organisation</w:t>
      </w:r>
      <w:proofErr w:type="spellEnd"/>
    </w:p>
    <w:p w:rsidR="006479E6" w:rsidRPr="006479E6" w:rsidRDefault="006479E6" w:rsidP="006479E6">
      <w:pPr>
        <w:ind w:left="480"/>
        <w:rPr>
          <w:rFonts w:ascii="Calibri" w:hAnsi="Calibri" w:cs="Calibri"/>
        </w:rPr>
      </w:pPr>
      <w:r w:rsidRPr="006479E6">
        <w:rPr>
          <w:rFonts w:ascii="Calibri" w:hAnsi="Calibri" w:cs="Calibri"/>
        </w:rPr>
        <w:t>b) A discrete part of a system that can be implemented to fulfil specified requirements</w:t>
      </w:r>
    </w:p>
    <w:p w:rsidR="006479E6" w:rsidRPr="006479E6" w:rsidRDefault="006479E6" w:rsidP="006479E6">
      <w:pPr>
        <w:ind w:left="480"/>
        <w:rPr>
          <w:rFonts w:ascii="Calibri" w:hAnsi="Calibri" w:cs="Calibri"/>
        </w:rPr>
      </w:pPr>
      <w:r w:rsidRPr="006479E6">
        <w:rPr>
          <w:rFonts w:ascii="Calibri" w:hAnsi="Calibri" w:cs="Calibri"/>
        </w:rPr>
        <w:t>c) A document</w:t>
      </w:r>
    </w:p>
    <w:p w:rsidR="006479E6" w:rsidRPr="006479E6" w:rsidRDefault="006479E6" w:rsidP="006479E6">
      <w:pPr>
        <w:ind w:left="480"/>
        <w:rPr>
          <w:rFonts w:ascii="Calibri" w:hAnsi="Calibri" w:cs="Calibri"/>
        </w:rPr>
      </w:pPr>
      <w:r w:rsidRPr="006479E6">
        <w:rPr>
          <w:rFonts w:ascii="Calibri" w:hAnsi="Calibri" w:cs="Calibri"/>
        </w:rPr>
        <w:t xml:space="preserve">d) A stakeholder </w:t>
      </w:r>
      <w:proofErr w:type="gramStart"/>
      <w:r w:rsidRPr="006479E6">
        <w:rPr>
          <w:rFonts w:ascii="Calibri" w:hAnsi="Calibri" w:cs="Calibri"/>
        </w:rPr>
        <w:t>group</w:t>
      </w:r>
      <w:proofErr w:type="gramEnd"/>
    </w:p>
    <w:p w:rsidR="006479E6" w:rsidRPr="006479E6" w:rsidRDefault="006479E6" w:rsidP="006479E6">
      <w:pPr>
        <w:rPr>
          <w:rFonts w:ascii="Calibri" w:hAnsi="Calibri" w:cs="Calibri"/>
          <w:b/>
        </w:rPr>
      </w:pPr>
      <w:r w:rsidRPr="00C34EFF">
        <w:rPr>
          <w:rFonts w:ascii="Calibri" w:hAnsi="Calibri" w:cs="Calibri"/>
          <w:b/>
          <w:highlight w:val="yellow"/>
        </w:rPr>
        <w:t>88. The principal output of architecture definition is:</w:t>
      </w:r>
    </w:p>
    <w:p w:rsidR="006479E6" w:rsidRPr="006479E6" w:rsidRDefault="006479E6" w:rsidP="006479E6">
      <w:pPr>
        <w:ind w:left="480"/>
        <w:rPr>
          <w:rFonts w:ascii="Calibri" w:hAnsi="Calibri" w:cs="Calibri"/>
        </w:rPr>
      </w:pPr>
      <w:r w:rsidRPr="006479E6">
        <w:rPr>
          <w:rFonts w:ascii="Calibri" w:hAnsi="Calibri" w:cs="Calibri"/>
        </w:rPr>
        <w:t>a) A bill of materials only</w:t>
      </w:r>
    </w:p>
    <w:p w:rsidR="006479E6" w:rsidRPr="006479E6" w:rsidRDefault="006479E6" w:rsidP="006479E6">
      <w:pPr>
        <w:ind w:left="480"/>
        <w:rPr>
          <w:rFonts w:ascii="Calibri" w:hAnsi="Calibri" w:cs="Calibri"/>
        </w:rPr>
      </w:pPr>
      <w:r w:rsidRPr="006479E6">
        <w:rPr>
          <w:rFonts w:ascii="Calibri" w:hAnsi="Calibri" w:cs="Calibri"/>
        </w:rPr>
        <w:t xml:space="preserve">b) An architecture description capturing structural and </w:t>
      </w:r>
      <w:proofErr w:type="spellStart"/>
      <w:r w:rsidRPr="006479E6">
        <w:rPr>
          <w:rFonts w:ascii="Calibri" w:hAnsi="Calibri" w:cs="Calibri"/>
        </w:rPr>
        <w:t>behavioural</w:t>
      </w:r>
      <w:proofErr w:type="spellEnd"/>
      <w:r w:rsidRPr="006479E6">
        <w:rPr>
          <w:rFonts w:ascii="Calibri" w:hAnsi="Calibri" w:cs="Calibri"/>
        </w:rPr>
        <w:t xml:space="preserve"> views relevant to stakeholder concerns</w:t>
      </w:r>
    </w:p>
    <w:p w:rsidR="006479E6" w:rsidRPr="006479E6" w:rsidRDefault="006479E6" w:rsidP="006479E6">
      <w:pPr>
        <w:ind w:left="480"/>
        <w:rPr>
          <w:rFonts w:ascii="Calibri" w:hAnsi="Calibri" w:cs="Calibri"/>
        </w:rPr>
      </w:pPr>
      <w:r w:rsidRPr="006479E6">
        <w:rPr>
          <w:rFonts w:ascii="Calibri" w:hAnsi="Calibri" w:cs="Calibri"/>
        </w:rPr>
        <w:t>c) A test plan only</w:t>
      </w:r>
    </w:p>
    <w:p w:rsidR="006479E6" w:rsidRPr="006479E6" w:rsidRDefault="006479E6" w:rsidP="006479E6">
      <w:pPr>
        <w:ind w:left="480"/>
        <w:rPr>
          <w:rFonts w:ascii="Calibri" w:hAnsi="Calibri" w:cs="Calibri"/>
        </w:rPr>
      </w:pPr>
      <w:r w:rsidRPr="006479E6">
        <w:rPr>
          <w:rFonts w:ascii="Calibri" w:hAnsi="Calibri" w:cs="Calibri"/>
        </w:rPr>
        <w:t xml:space="preserve">d) A risk </w:t>
      </w:r>
      <w:proofErr w:type="gramStart"/>
      <w:r w:rsidRPr="006479E6">
        <w:rPr>
          <w:rFonts w:ascii="Calibri" w:hAnsi="Calibri" w:cs="Calibri"/>
        </w:rPr>
        <w:t>register</w:t>
      </w:r>
      <w:proofErr w:type="gramEnd"/>
    </w:p>
    <w:p w:rsidR="006479E6" w:rsidRPr="006479E6" w:rsidRDefault="006479E6" w:rsidP="006479E6">
      <w:pPr>
        <w:rPr>
          <w:rFonts w:ascii="Calibri" w:hAnsi="Calibri" w:cs="Calibri"/>
          <w:b/>
        </w:rPr>
      </w:pPr>
      <w:r w:rsidRPr="00C34EFF">
        <w:rPr>
          <w:rFonts w:ascii="Calibri" w:hAnsi="Calibri" w:cs="Calibri"/>
          <w:b/>
          <w:highlight w:val="yellow"/>
        </w:rPr>
        <w:t>89. Which of the following best describes a 'view' in architecture description (per ISO/IEC/IEEE 42010)?</w:t>
      </w:r>
    </w:p>
    <w:p w:rsidR="006479E6" w:rsidRPr="006479E6" w:rsidRDefault="006479E6" w:rsidP="006479E6">
      <w:pPr>
        <w:ind w:left="480"/>
        <w:rPr>
          <w:rFonts w:ascii="Calibri" w:hAnsi="Calibri" w:cs="Calibri"/>
        </w:rPr>
      </w:pPr>
      <w:r w:rsidRPr="006479E6">
        <w:rPr>
          <w:rFonts w:ascii="Calibri" w:hAnsi="Calibri" w:cs="Calibri"/>
        </w:rPr>
        <w:t>a) A photograph of the product</w:t>
      </w:r>
    </w:p>
    <w:p w:rsidR="006479E6" w:rsidRPr="006479E6" w:rsidRDefault="006479E6" w:rsidP="006479E6">
      <w:pPr>
        <w:ind w:left="480"/>
        <w:rPr>
          <w:rFonts w:ascii="Calibri" w:hAnsi="Calibri" w:cs="Calibri"/>
        </w:rPr>
      </w:pPr>
      <w:r w:rsidRPr="006479E6">
        <w:rPr>
          <w:rFonts w:ascii="Calibri" w:hAnsi="Calibri" w:cs="Calibri"/>
        </w:rPr>
        <w:t>b) A representation of a system from the perspective of related concerns, governed by a viewpoint</w:t>
      </w:r>
    </w:p>
    <w:p w:rsidR="006479E6" w:rsidRPr="006479E6" w:rsidRDefault="006479E6" w:rsidP="006479E6">
      <w:pPr>
        <w:ind w:left="480"/>
        <w:rPr>
          <w:rFonts w:ascii="Calibri" w:hAnsi="Calibri" w:cs="Calibri"/>
        </w:rPr>
      </w:pPr>
      <w:r w:rsidRPr="006479E6">
        <w:rPr>
          <w:rFonts w:ascii="Calibri" w:hAnsi="Calibri" w:cs="Calibri"/>
        </w:rPr>
        <w:t xml:space="preserve">c) A marketing </w:t>
      </w:r>
      <w:proofErr w:type="gramStart"/>
      <w:r w:rsidRPr="006479E6">
        <w:rPr>
          <w:rFonts w:ascii="Calibri" w:hAnsi="Calibri" w:cs="Calibri"/>
        </w:rPr>
        <w:t>slide</w:t>
      </w:r>
      <w:proofErr w:type="gramEnd"/>
    </w:p>
    <w:p w:rsidR="006479E6" w:rsidRPr="006479E6" w:rsidRDefault="006479E6" w:rsidP="006479E6">
      <w:pPr>
        <w:ind w:left="480"/>
        <w:rPr>
          <w:rFonts w:ascii="Calibri" w:hAnsi="Calibri" w:cs="Calibri"/>
        </w:rPr>
      </w:pPr>
      <w:r w:rsidRPr="006479E6">
        <w:rPr>
          <w:rFonts w:ascii="Calibri" w:hAnsi="Calibri" w:cs="Calibri"/>
        </w:rPr>
        <w:t>d) A line item in the budget</w:t>
      </w:r>
    </w:p>
    <w:p w:rsidR="006479E6" w:rsidRPr="006479E6" w:rsidRDefault="006479E6" w:rsidP="006479E6">
      <w:pPr>
        <w:rPr>
          <w:rFonts w:ascii="Calibri" w:hAnsi="Calibri" w:cs="Calibri"/>
          <w:b/>
        </w:rPr>
      </w:pPr>
      <w:r w:rsidRPr="00C34EFF">
        <w:rPr>
          <w:rFonts w:ascii="Calibri" w:hAnsi="Calibri" w:cs="Calibri"/>
          <w:b/>
          <w:highlight w:val="yellow"/>
        </w:rPr>
        <w:t>90. A 'viewpoint' in architecture description establishes:</w:t>
      </w:r>
    </w:p>
    <w:p w:rsidR="006479E6" w:rsidRPr="006479E6" w:rsidRDefault="006479E6" w:rsidP="006479E6">
      <w:pPr>
        <w:ind w:left="480"/>
        <w:rPr>
          <w:rFonts w:ascii="Calibri" w:hAnsi="Calibri" w:cs="Calibri"/>
        </w:rPr>
      </w:pPr>
      <w:r w:rsidRPr="006479E6">
        <w:rPr>
          <w:rFonts w:ascii="Calibri" w:hAnsi="Calibri" w:cs="Calibri"/>
        </w:rPr>
        <w:t>a) The cost ceiling</w:t>
      </w:r>
    </w:p>
    <w:p w:rsidR="006479E6" w:rsidRPr="006479E6" w:rsidRDefault="006479E6" w:rsidP="006479E6">
      <w:pPr>
        <w:ind w:left="480"/>
        <w:rPr>
          <w:rFonts w:ascii="Calibri" w:hAnsi="Calibri" w:cs="Calibri"/>
        </w:rPr>
      </w:pPr>
      <w:r w:rsidRPr="006479E6">
        <w:rPr>
          <w:rFonts w:ascii="Calibri" w:hAnsi="Calibri" w:cs="Calibri"/>
        </w:rPr>
        <w:lastRenderedPageBreak/>
        <w:t xml:space="preserve">b) Conventions for constructing, interpreting, and </w:t>
      </w:r>
      <w:proofErr w:type="spellStart"/>
      <w:r w:rsidRPr="006479E6">
        <w:rPr>
          <w:rFonts w:ascii="Calibri" w:hAnsi="Calibri" w:cs="Calibri"/>
        </w:rPr>
        <w:t>analysing</w:t>
      </w:r>
      <w:proofErr w:type="spellEnd"/>
      <w:r w:rsidRPr="006479E6">
        <w:rPr>
          <w:rFonts w:ascii="Calibri" w:hAnsi="Calibri" w:cs="Calibri"/>
        </w:rPr>
        <w:t xml:space="preserve"> a view to address specific concerns</w:t>
      </w:r>
    </w:p>
    <w:p w:rsidR="006479E6" w:rsidRPr="006479E6" w:rsidRDefault="006479E6" w:rsidP="006479E6">
      <w:pPr>
        <w:ind w:left="480"/>
        <w:rPr>
          <w:rFonts w:ascii="Calibri" w:hAnsi="Calibri" w:cs="Calibri"/>
        </w:rPr>
      </w:pPr>
      <w:r w:rsidRPr="006479E6">
        <w:rPr>
          <w:rFonts w:ascii="Calibri" w:hAnsi="Calibri" w:cs="Calibri"/>
        </w:rPr>
        <w:t xml:space="preserve">c) The vendor </w:t>
      </w:r>
      <w:proofErr w:type="gramStart"/>
      <w:r w:rsidRPr="006479E6">
        <w:rPr>
          <w:rFonts w:ascii="Calibri" w:hAnsi="Calibri" w:cs="Calibri"/>
        </w:rPr>
        <w:t>list</w:t>
      </w:r>
      <w:proofErr w:type="gramEnd"/>
    </w:p>
    <w:p w:rsidR="006479E6" w:rsidRPr="006479E6" w:rsidRDefault="006479E6" w:rsidP="006479E6">
      <w:pPr>
        <w:ind w:left="480"/>
        <w:rPr>
          <w:rFonts w:ascii="Calibri" w:hAnsi="Calibri" w:cs="Calibri"/>
        </w:rPr>
      </w:pPr>
      <w:r w:rsidRPr="006479E6">
        <w:rPr>
          <w:rFonts w:ascii="Calibri" w:hAnsi="Calibri" w:cs="Calibri"/>
        </w:rPr>
        <w:t xml:space="preserve">d) The org </w:t>
      </w:r>
      <w:proofErr w:type="gramStart"/>
      <w:r w:rsidRPr="006479E6">
        <w:rPr>
          <w:rFonts w:ascii="Calibri" w:hAnsi="Calibri" w:cs="Calibri"/>
        </w:rPr>
        <w:t>chart</w:t>
      </w:r>
      <w:proofErr w:type="gramEnd"/>
    </w:p>
    <w:p w:rsidR="006479E6" w:rsidRPr="006479E6" w:rsidRDefault="006479E6" w:rsidP="006479E6">
      <w:pPr>
        <w:rPr>
          <w:rFonts w:ascii="Calibri" w:hAnsi="Calibri" w:cs="Calibri"/>
          <w:b/>
        </w:rPr>
      </w:pPr>
      <w:r w:rsidRPr="00C34EFF">
        <w:rPr>
          <w:rFonts w:ascii="Calibri" w:hAnsi="Calibri" w:cs="Calibri"/>
          <w:b/>
          <w:highlight w:val="yellow"/>
        </w:rPr>
        <w:t>91. Which of the following is most often an emergent property of a system?</w:t>
      </w:r>
    </w:p>
    <w:p w:rsidR="006479E6" w:rsidRPr="006479E6" w:rsidRDefault="006479E6" w:rsidP="006479E6">
      <w:pPr>
        <w:ind w:left="480"/>
        <w:rPr>
          <w:rFonts w:ascii="Calibri" w:hAnsi="Calibri" w:cs="Calibri"/>
        </w:rPr>
      </w:pPr>
      <w:r w:rsidRPr="006479E6">
        <w:rPr>
          <w:rFonts w:ascii="Calibri" w:hAnsi="Calibri" w:cs="Calibri"/>
        </w:rPr>
        <w:t>a) The mass of an individual bolt</w:t>
      </w:r>
    </w:p>
    <w:p w:rsidR="006479E6" w:rsidRPr="006479E6" w:rsidRDefault="006479E6" w:rsidP="006479E6">
      <w:pPr>
        <w:ind w:left="480"/>
        <w:rPr>
          <w:rFonts w:ascii="Calibri" w:hAnsi="Calibri" w:cs="Calibri"/>
        </w:rPr>
      </w:pPr>
      <w:r w:rsidRPr="006479E6">
        <w:rPr>
          <w:rFonts w:ascii="Calibri" w:hAnsi="Calibri" w:cs="Calibri"/>
        </w:rPr>
        <w:t>b) Overall system reliability arising from the interactions of elements</w:t>
      </w:r>
    </w:p>
    <w:p w:rsidR="006479E6" w:rsidRPr="006479E6" w:rsidRDefault="006479E6" w:rsidP="006479E6">
      <w:pPr>
        <w:ind w:left="480"/>
        <w:rPr>
          <w:rFonts w:ascii="Calibri" w:hAnsi="Calibri" w:cs="Calibri"/>
        </w:rPr>
      </w:pPr>
      <w:r w:rsidRPr="006479E6">
        <w:rPr>
          <w:rFonts w:ascii="Calibri" w:hAnsi="Calibri" w:cs="Calibri"/>
        </w:rPr>
        <w:t xml:space="preserve">c) The </w:t>
      </w:r>
      <w:proofErr w:type="spellStart"/>
      <w:r w:rsidRPr="006479E6">
        <w:rPr>
          <w:rFonts w:ascii="Calibri" w:hAnsi="Calibri" w:cs="Calibri"/>
        </w:rPr>
        <w:t>colour</w:t>
      </w:r>
      <w:proofErr w:type="spellEnd"/>
      <w:r w:rsidRPr="006479E6">
        <w:rPr>
          <w:rFonts w:ascii="Calibri" w:hAnsi="Calibri" w:cs="Calibri"/>
        </w:rPr>
        <w:t xml:space="preserve"> of a screw</w:t>
      </w:r>
    </w:p>
    <w:p w:rsidR="006479E6" w:rsidRPr="006479E6" w:rsidRDefault="006479E6" w:rsidP="006479E6">
      <w:pPr>
        <w:ind w:left="480"/>
        <w:rPr>
          <w:rFonts w:ascii="Calibri" w:hAnsi="Calibri" w:cs="Calibri"/>
        </w:rPr>
      </w:pPr>
      <w:r w:rsidRPr="006479E6">
        <w:rPr>
          <w:rFonts w:ascii="Calibri" w:hAnsi="Calibri" w:cs="Calibri"/>
        </w:rPr>
        <w:t>d) A line of code</w:t>
      </w:r>
    </w:p>
    <w:p w:rsidR="006479E6" w:rsidRPr="006479E6" w:rsidRDefault="006479E6" w:rsidP="006479E6">
      <w:pPr>
        <w:rPr>
          <w:rFonts w:ascii="Calibri" w:hAnsi="Calibri" w:cs="Calibri"/>
          <w:b/>
        </w:rPr>
      </w:pPr>
      <w:r w:rsidRPr="00C34EFF">
        <w:rPr>
          <w:rFonts w:ascii="Calibri" w:hAnsi="Calibri" w:cs="Calibri"/>
          <w:b/>
          <w:highlight w:val="yellow"/>
        </w:rPr>
        <w:t>92. Interfaces are critical in SE because:</w:t>
      </w:r>
    </w:p>
    <w:p w:rsidR="006479E6" w:rsidRPr="006479E6" w:rsidRDefault="006479E6" w:rsidP="006479E6">
      <w:pPr>
        <w:ind w:left="480"/>
        <w:rPr>
          <w:rFonts w:ascii="Calibri" w:hAnsi="Calibri" w:cs="Calibri"/>
        </w:rPr>
      </w:pPr>
      <w:r w:rsidRPr="006479E6">
        <w:rPr>
          <w:rFonts w:ascii="Calibri" w:hAnsi="Calibri" w:cs="Calibri"/>
        </w:rPr>
        <w:t>a) They reduce documentation</w:t>
      </w:r>
    </w:p>
    <w:p w:rsidR="006479E6" w:rsidRPr="006479E6" w:rsidRDefault="006479E6" w:rsidP="006479E6">
      <w:pPr>
        <w:ind w:left="480"/>
        <w:rPr>
          <w:rFonts w:ascii="Calibri" w:hAnsi="Calibri" w:cs="Calibri"/>
        </w:rPr>
      </w:pPr>
      <w:r w:rsidRPr="006479E6">
        <w:rPr>
          <w:rFonts w:ascii="Calibri" w:hAnsi="Calibri" w:cs="Calibri"/>
        </w:rPr>
        <w:t>b) Most system integration problems originate at interfaces between elements</w:t>
      </w:r>
    </w:p>
    <w:p w:rsidR="006479E6" w:rsidRPr="006479E6" w:rsidRDefault="006479E6" w:rsidP="006479E6">
      <w:pPr>
        <w:ind w:left="480"/>
        <w:rPr>
          <w:rFonts w:ascii="Calibri" w:hAnsi="Calibri" w:cs="Calibri"/>
        </w:rPr>
      </w:pPr>
      <w:r w:rsidRPr="006479E6">
        <w:rPr>
          <w:rFonts w:ascii="Calibri" w:hAnsi="Calibri" w:cs="Calibri"/>
        </w:rPr>
        <w:t>c) They eliminate testing</w:t>
      </w:r>
    </w:p>
    <w:p w:rsidR="006479E6" w:rsidRPr="006479E6" w:rsidRDefault="006479E6" w:rsidP="006479E6">
      <w:pPr>
        <w:ind w:left="480"/>
        <w:rPr>
          <w:rFonts w:ascii="Calibri" w:hAnsi="Calibri" w:cs="Calibri"/>
        </w:rPr>
      </w:pPr>
      <w:r w:rsidRPr="006479E6">
        <w:rPr>
          <w:rFonts w:ascii="Calibri" w:hAnsi="Calibri" w:cs="Calibri"/>
        </w:rPr>
        <w:t>d) They are unrelated to architecture</w:t>
      </w:r>
    </w:p>
    <w:p w:rsidR="006479E6" w:rsidRPr="006479E6" w:rsidRDefault="006479E6" w:rsidP="006479E6">
      <w:pPr>
        <w:rPr>
          <w:rFonts w:ascii="Calibri" w:hAnsi="Calibri" w:cs="Calibri"/>
          <w:b/>
        </w:rPr>
      </w:pPr>
      <w:r w:rsidRPr="00C34EFF">
        <w:rPr>
          <w:rFonts w:ascii="Calibri" w:hAnsi="Calibri" w:cs="Calibri"/>
          <w:b/>
          <w:highlight w:val="yellow"/>
        </w:rPr>
        <w:t>93. 'Interface control documents' (ICDs) are used to:</w:t>
      </w:r>
    </w:p>
    <w:p w:rsidR="006479E6" w:rsidRPr="006479E6" w:rsidRDefault="006479E6" w:rsidP="006479E6">
      <w:pPr>
        <w:ind w:left="480"/>
        <w:rPr>
          <w:rFonts w:ascii="Calibri" w:hAnsi="Calibri" w:cs="Calibri"/>
        </w:rPr>
      </w:pPr>
      <w:r w:rsidRPr="006479E6">
        <w:rPr>
          <w:rFonts w:ascii="Calibri" w:hAnsi="Calibri" w:cs="Calibri"/>
        </w:rPr>
        <w:t>a) Define and control the characteristics of interfaces between system elements or with external systems</w:t>
      </w:r>
    </w:p>
    <w:p w:rsidR="006479E6" w:rsidRPr="006479E6" w:rsidRDefault="006479E6" w:rsidP="006479E6">
      <w:pPr>
        <w:ind w:left="480"/>
        <w:rPr>
          <w:rFonts w:ascii="Calibri" w:hAnsi="Calibri" w:cs="Calibri"/>
        </w:rPr>
      </w:pPr>
      <w:r w:rsidRPr="006479E6">
        <w:rPr>
          <w:rFonts w:ascii="Calibri" w:hAnsi="Calibri" w:cs="Calibri"/>
        </w:rPr>
        <w:t>b) Track personnel hours</w:t>
      </w:r>
    </w:p>
    <w:p w:rsidR="006479E6" w:rsidRPr="006479E6" w:rsidRDefault="006479E6" w:rsidP="006479E6">
      <w:pPr>
        <w:ind w:left="480"/>
        <w:rPr>
          <w:rFonts w:ascii="Calibri" w:hAnsi="Calibri" w:cs="Calibri"/>
        </w:rPr>
      </w:pPr>
      <w:r w:rsidRPr="006479E6">
        <w:rPr>
          <w:rFonts w:ascii="Calibri" w:hAnsi="Calibri" w:cs="Calibri"/>
        </w:rPr>
        <w:t>c) Replace user manuals</w:t>
      </w:r>
    </w:p>
    <w:p w:rsidR="006479E6" w:rsidRPr="006479E6" w:rsidRDefault="006479E6" w:rsidP="006479E6">
      <w:pPr>
        <w:ind w:left="480"/>
        <w:rPr>
          <w:rFonts w:ascii="Calibri" w:hAnsi="Calibri" w:cs="Calibri"/>
        </w:rPr>
      </w:pPr>
      <w:r w:rsidRPr="006479E6">
        <w:rPr>
          <w:rFonts w:ascii="Calibri" w:hAnsi="Calibri" w:cs="Calibri"/>
        </w:rPr>
        <w:t>d) Establish marketing budgets</w:t>
      </w:r>
    </w:p>
    <w:p w:rsidR="006479E6" w:rsidRPr="006479E6" w:rsidRDefault="006479E6" w:rsidP="006479E6">
      <w:pPr>
        <w:rPr>
          <w:rFonts w:ascii="Calibri" w:hAnsi="Calibri" w:cs="Calibri"/>
          <w:b/>
        </w:rPr>
      </w:pPr>
      <w:r w:rsidRPr="008E394C">
        <w:rPr>
          <w:rFonts w:ascii="Calibri" w:hAnsi="Calibri" w:cs="Calibri"/>
          <w:b/>
          <w:highlight w:val="yellow"/>
        </w:rPr>
        <w:t>94. The 'human-system integration' (HSI) discipline addresses:</w:t>
      </w:r>
    </w:p>
    <w:p w:rsidR="006479E6" w:rsidRPr="006479E6" w:rsidRDefault="006479E6" w:rsidP="006479E6">
      <w:pPr>
        <w:ind w:left="480"/>
        <w:rPr>
          <w:rFonts w:ascii="Calibri" w:hAnsi="Calibri" w:cs="Calibri"/>
        </w:rPr>
      </w:pPr>
      <w:r w:rsidRPr="006479E6">
        <w:rPr>
          <w:rFonts w:ascii="Calibri" w:hAnsi="Calibri" w:cs="Calibri"/>
        </w:rPr>
        <w:t>a) Only ergonomics of seating</w:t>
      </w:r>
    </w:p>
    <w:p w:rsidR="006479E6" w:rsidRPr="006479E6" w:rsidRDefault="006479E6" w:rsidP="006479E6">
      <w:pPr>
        <w:ind w:left="480"/>
        <w:rPr>
          <w:rFonts w:ascii="Calibri" w:hAnsi="Calibri" w:cs="Calibri"/>
        </w:rPr>
      </w:pPr>
      <w:r w:rsidRPr="006479E6">
        <w:rPr>
          <w:rFonts w:ascii="Calibri" w:hAnsi="Calibri" w:cs="Calibri"/>
        </w:rPr>
        <w:t>b) Integration of human considerations such as human factors, manpower, training, and safety across the lifecycle</w:t>
      </w:r>
    </w:p>
    <w:p w:rsidR="006479E6" w:rsidRPr="006479E6" w:rsidRDefault="006479E6" w:rsidP="006479E6">
      <w:pPr>
        <w:ind w:left="480"/>
        <w:rPr>
          <w:rFonts w:ascii="Calibri" w:hAnsi="Calibri" w:cs="Calibri"/>
        </w:rPr>
      </w:pPr>
      <w:r w:rsidRPr="006479E6">
        <w:rPr>
          <w:rFonts w:ascii="Calibri" w:hAnsi="Calibri" w:cs="Calibri"/>
        </w:rPr>
        <w:t>c) Only software user interfaces</w:t>
      </w:r>
    </w:p>
    <w:p w:rsidR="006479E6" w:rsidRPr="006479E6" w:rsidRDefault="006479E6" w:rsidP="006479E6">
      <w:pPr>
        <w:ind w:left="480"/>
        <w:rPr>
          <w:rFonts w:ascii="Calibri" w:hAnsi="Calibri" w:cs="Calibri"/>
        </w:rPr>
      </w:pPr>
      <w:r w:rsidRPr="006479E6">
        <w:rPr>
          <w:rFonts w:ascii="Calibri" w:hAnsi="Calibri" w:cs="Calibri"/>
        </w:rPr>
        <w:t>d) Only training cost</w:t>
      </w:r>
    </w:p>
    <w:p w:rsidR="006479E6" w:rsidRPr="006479E6" w:rsidRDefault="006479E6" w:rsidP="006479E6">
      <w:pPr>
        <w:rPr>
          <w:rFonts w:ascii="Calibri" w:hAnsi="Calibri" w:cs="Calibri"/>
          <w:b/>
        </w:rPr>
      </w:pPr>
      <w:r w:rsidRPr="006479E6">
        <w:rPr>
          <w:rFonts w:ascii="Calibri" w:hAnsi="Calibri" w:cs="Calibri"/>
          <w:b/>
        </w:rPr>
        <w:t>95. Which of the following is most consistent with 'design for reliability'?</w:t>
      </w:r>
    </w:p>
    <w:p w:rsidR="006479E6" w:rsidRPr="006479E6" w:rsidRDefault="006479E6" w:rsidP="006479E6">
      <w:pPr>
        <w:ind w:left="480"/>
        <w:rPr>
          <w:rFonts w:ascii="Calibri" w:hAnsi="Calibri" w:cs="Calibri"/>
        </w:rPr>
      </w:pPr>
      <w:r w:rsidRPr="006479E6">
        <w:rPr>
          <w:rFonts w:ascii="Calibri" w:hAnsi="Calibri" w:cs="Calibri"/>
        </w:rPr>
        <w:lastRenderedPageBreak/>
        <w:t>a) Adding features without analysis</w:t>
      </w:r>
    </w:p>
    <w:p w:rsidR="006479E6" w:rsidRPr="006479E6" w:rsidRDefault="006479E6" w:rsidP="006479E6">
      <w:pPr>
        <w:ind w:left="480"/>
        <w:rPr>
          <w:rFonts w:ascii="Calibri" w:hAnsi="Calibri" w:cs="Calibri"/>
        </w:rPr>
      </w:pPr>
      <w:r w:rsidRPr="006479E6">
        <w:rPr>
          <w:rFonts w:ascii="Calibri" w:hAnsi="Calibri" w:cs="Calibri"/>
        </w:rPr>
        <w:t>b) Applying analyses and practices intended to ensure the system performs its intended function over time</w:t>
      </w:r>
    </w:p>
    <w:p w:rsidR="006479E6" w:rsidRPr="006479E6" w:rsidRDefault="006479E6" w:rsidP="006479E6">
      <w:pPr>
        <w:ind w:left="480"/>
        <w:rPr>
          <w:rFonts w:ascii="Calibri" w:hAnsi="Calibri" w:cs="Calibri"/>
        </w:rPr>
      </w:pPr>
      <w:r w:rsidRPr="006479E6">
        <w:rPr>
          <w:rFonts w:ascii="Calibri" w:hAnsi="Calibri" w:cs="Calibri"/>
        </w:rPr>
        <w:t>c) Eliminating verification</w:t>
      </w:r>
    </w:p>
    <w:p w:rsidR="006479E6" w:rsidRPr="006479E6" w:rsidRDefault="006479E6" w:rsidP="006479E6">
      <w:pPr>
        <w:ind w:left="480"/>
        <w:rPr>
          <w:rFonts w:ascii="Calibri" w:hAnsi="Calibri" w:cs="Calibri"/>
        </w:rPr>
      </w:pPr>
      <w:r w:rsidRPr="006479E6">
        <w:rPr>
          <w:rFonts w:ascii="Calibri" w:hAnsi="Calibri" w:cs="Calibri"/>
        </w:rPr>
        <w:t>d) Increasing the number of suppliers arbitrarily</w:t>
      </w:r>
    </w:p>
    <w:p w:rsidR="006479E6" w:rsidRPr="006479E6" w:rsidRDefault="006479E6" w:rsidP="006479E6">
      <w:pPr>
        <w:rPr>
          <w:rFonts w:ascii="Calibri" w:hAnsi="Calibri" w:cs="Calibri"/>
          <w:b/>
        </w:rPr>
      </w:pPr>
      <w:r w:rsidRPr="006479E6">
        <w:rPr>
          <w:rFonts w:ascii="Calibri" w:hAnsi="Calibri" w:cs="Calibri"/>
          <w:b/>
        </w:rPr>
        <w:t>96. 'Specialty engineering' in SE typically includes:</w:t>
      </w:r>
    </w:p>
    <w:p w:rsidR="006479E6" w:rsidRPr="006479E6" w:rsidRDefault="006479E6" w:rsidP="006479E6">
      <w:pPr>
        <w:ind w:left="480"/>
        <w:rPr>
          <w:rFonts w:ascii="Calibri" w:hAnsi="Calibri" w:cs="Calibri"/>
        </w:rPr>
      </w:pPr>
      <w:r w:rsidRPr="006479E6">
        <w:rPr>
          <w:rFonts w:ascii="Calibri" w:hAnsi="Calibri" w:cs="Calibri"/>
        </w:rPr>
        <w:t>a) Marketing and sales</w:t>
      </w:r>
    </w:p>
    <w:p w:rsidR="006479E6" w:rsidRPr="006479E6" w:rsidRDefault="006479E6" w:rsidP="006479E6">
      <w:pPr>
        <w:ind w:left="480"/>
        <w:rPr>
          <w:rFonts w:ascii="Calibri" w:hAnsi="Calibri" w:cs="Calibri"/>
        </w:rPr>
      </w:pPr>
      <w:r w:rsidRPr="006479E6">
        <w:rPr>
          <w:rFonts w:ascii="Calibri" w:hAnsi="Calibri" w:cs="Calibri"/>
        </w:rPr>
        <w:t>b) Reliability, maintainability, safety, security, human factors, and similar disciplines integrated through SE</w:t>
      </w:r>
    </w:p>
    <w:p w:rsidR="006479E6" w:rsidRPr="006479E6" w:rsidRDefault="006479E6" w:rsidP="006479E6">
      <w:pPr>
        <w:ind w:left="480"/>
        <w:rPr>
          <w:rFonts w:ascii="Calibri" w:hAnsi="Calibri" w:cs="Calibri"/>
        </w:rPr>
      </w:pPr>
      <w:r w:rsidRPr="006479E6">
        <w:rPr>
          <w:rFonts w:ascii="Calibri" w:hAnsi="Calibri" w:cs="Calibri"/>
        </w:rPr>
        <w:t xml:space="preserve">c) </w:t>
      </w:r>
      <w:proofErr w:type="gramStart"/>
      <w:r w:rsidRPr="006479E6">
        <w:rPr>
          <w:rFonts w:ascii="Calibri" w:hAnsi="Calibri" w:cs="Calibri"/>
        </w:rPr>
        <w:t>Financial</w:t>
      </w:r>
      <w:proofErr w:type="gramEnd"/>
      <w:r w:rsidRPr="006479E6">
        <w:rPr>
          <w:rFonts w:ascii="Calibri" w:hAnsi="Calibri" w:cs="Calibri"/>
        </w:rPr>
        <w:t xml:space="preserve"> accounting only</w:t>
      </w:r>
    </w:p>
    <w:p w:rsidR="006479E6" w:rsidRPr="006479E6" w:rsidRDefault="006479E6" w:rsidP="006479E6">
      <w:pPr>
        <w:ind w:left="480"/>
        <w:rPr>
          <w:rFonts w:ascii="Calibri" w:hAnsi="Calibri" w:cs="Calibri"/>
        </w:rPr>
      </w:pPr>
      <w:r w:rsidRPr="006479E6">
        <w:rPr>
          <w:rFonts w:ascii="Calibri" w:hAnsi="Calibri" w:cs="Calibri"/>
        </w:rPr>
        <w:t>d) Legal contracting only</w:t>
      </w:r>
    </w:p>
    <w:p w:rsidR="006479E6" w:rsidRPr="006479E6" w:rsidRDefault="006479E6" w:rsidP="006479E6">
      <w:pPr>
        <w:rPr>
          <w:rFonts w:ascii="Calibri" w:hAnsi="Calibri" w:cs="Calibri"/>
          <w:b/>
        </w:rPr>
      </w:pPr>
      <w:r w:rsidRPr="006479E6">
        <w:rPr>
          <w:rFonts w:ascii="Calibri" w:hAnsi="Calibri" w:cs="Calibri"/>
          <w:b/>
        </w:rPr>
        <w:t>97. 'Technical reviews' (e.g., SRR, PDR, CDR) are conducted to:</w:t>
      </w:r>
    </w:p>
    <w:p w:rsidR="006479E6" w:rsidRPr="006479E6" w:rsidRDefault="006479E6" w:rsidP="006479E6">
      <w:pPr>
        <w:ind w:left="480"/>
        <w:rPr>
          <w:rFonts w:ascii="Calibri" w:hAnsi="Calibri" w:cs="Calibri"/>
        </w:rPr>
      </w:pPr>
      <w:r w:rsidRPr="006479E6">
        <w:rPr>
          <w:rFonts w:ascii="Calibri" w:hAnsi="Calibri" w:cs="Calibri"/>
        </w:rPr>
        <w:t>a) Approve travel expenses</w:t>
      </w:r>
    </w:p>
    <w:p w:rsidR="006479E6" w:rsidRPr="006479E6" w:rsidRDefault="006479E6" w:rsidP="006479E6">
      <w:pPr>
        <w:ind w:left="480"/>
        <w:rPr>
          <w:rFonts w:ascii="Calibri" w:hAnsi="Calibri" w:cs="Calibri"/>
        </w:rPr>
      </w:pPr>
      <w:r w:rsidRPr="006479E6">
        <w:rPr>
          <w:rFonts w:ascii="Calibri" w:hAnsi="Calibri" w:cs="Calibri"/>
        </w:rPr>
        <w:t xml:space="preserve">b) Assess maturity of the technical effort and </w:t>
      </w:r>
      <w:proofErr w:type="spellStart"/>
      <w:r w:rsidRPr="006479E6">
        <w:rPr>
          <w:rFonts w:ascii="Calibri" w:hAnsi="Calibri" w:cs="Calibri"/>
        </w:rPr>
        <w:t>authorise</w:t>
      </w:r>
      <w:proofErr w:type="spellEnd"/>
      <w:r w:rsidRPr="006479E6">
        <w:rPr>
          <w:rFonts w:ascii="Calibri" w:hAnsi="Calibri" w:cs="Calibri"/>
        </w:rPr>
        <w:t xml:space="preserve"> progression to the next stage</w:t>
      </w:r>
    </w:p>
    <w:p w:rsidR="006479E6" w:rsidRPr="006479E6" w:rsidRDefault="006479E6" w:rsidP="006479E6">
      <w:pPr>
        <w:ind w:left="480"/>
        <w:rPr>
          <w:rFonts w:ascii="Calibri" w:hAnsi="Calibri" w:cs="Calibri"/>
        </w:rPr>
      </w:pPr>
      <w:r w:rsidRPr="006479E6">
        <w:rPr>
          <w:rFonts w:ascii="Calibri" w:hAnsi="Calibri" w:cs="Calibri"/>
        </w:rPr>
        <w:t>c) Replace requirements analysis</w:t>
      </w:r>
    </w:p>
    <w:p w:rsidR="006479E6" w:rsidRPr="006479E6" w:rsidRDefault="006479E6" w:rsidP="006479E6">
      <w:pPr>
        <w:ind w:left="480"/>
        <w:rPr>
          <w:rFonts w:ascii="Calibri" w:hAnsi="Calibri" w:cs="Calibri"/>
        </w:rPr>
      </w:pPr>
      <w:r w:rsidRPr="006479E6">
        <w:rPr>
          <w:rFonts w:ascii="Calibri" w:hAnsi="Calibri" w:cs="Calibri"/>
        </w:rPr>
        <w:t>d) Eliminate verification</w:t>
      </w:r>
    </w:p>
    <w:p w:rsidR="006479E6" w:rsidRPr="006479E6" w:rsidRDefault="006479E6" w:rsidP="006479E6">
      <w:pPr>
        <w:rPr>
          <w:rFonts w:ascii="Calibri" w:hAnsi="Calibri" w:cs="Calibri"/>
          <w:b/>
        </w:rPr>
      </w:pPr>
      <w:r w:rsidRPr="008E394C">
        <w:rPr>
          <w:rFonts w:ascii="Calibri" w:hAnsi="Calibri" w:cs="Calibri"/>
          <w:b/>
          <w:highlight w:val="yellow"/>
        </w:rPr>
        <w:t>98. A System Requirements Review (SRR) primarily evaluates:</w:t>
      </w:r>
    </w:p>
    <w:p w:rsidR="006479E6" w:rsidRPr="006479E6" w:rsidRDefault="006479E6" w:rsidP="006479E6">
      <w:pPr>
        <w:ind w:left="480"/>
        <w:rPr>
          <w:rFonts w:ascii="Calibri" w:hAnsi="Calibri" w:cs="Calibri"/>
        </w:rPr>
      </w:pPr>
      <w:r w:rsidRPr="006479E6">
        <w:rPr>
          <w:rFonts w:ascii="Calibri" w:hAnsi="Calibri" w:cs="Calibri"/>
        </w:rPr>
        <w:t>a) Final as-built drawings</w:t>
      </w:r>
    </w:p>
    <w:p w:rsidR="006479E6" w:rsidRPr="006479E6" w:rsidRDefault="006479E6" w:rsidP="006479E6">
      <w:pPr>
        <w:ind w:left="480"/>
        <w:rPr>
          <w:rFonts w:ascii="Calibri" w:hAnsi="Calibri" w:cs="Calibri"/>
        </w:rPr>
      </w:pPr>
      <w:r w:rsidRPr="006479E6">
        <w:rPr>
          <w:rFonts w:ascii="Calibri" w:hAnsi="Calibri" w:cs="Calibri"/>
        </w:rPr>
        <w:t>b) The adequacy and completeness of system requirements before proceeding to architecture and design</w:t>
      </w:r>
    </w:p>
    <w:p w:rsidR="006479E6" w:rsidRPr="006479E6" w:rsidRDefault="006479E6" w:rsidP="006479E6">
      <w:pPr>
        <w:ind w:left="480"/>
        <w:rPr>
          <w:rFonts w:ascii="Calibri" w:hAnsi="Calibri" w:cs="Calibri"/>
        </w:rPr>
      </w:pPr>
      <w:r w:rsidRPr="006479E6">
        <w:rPr>
          <w:rFonts w:ascii="Calibri" w:hAnsi="Calibri" w:cs="Calibri"/>
        </w:rPr>
        <w:t>c) Disposal plans</w:t>
      </w:r>
    </w:p>
    <w:p w:rsidR="006479E6" w:rsidRPr="006479E6" w:rsidRDefault="006479E6" w:rsidP="006479E6">
      <w:pPr>
        <w:ind w:left="480"/>
        <w:rPr>
          <w:rFonts w:ascii="Calibri" w:hAnsi="Calibri" w:cs="Calibri"/>
        </w:rPr>
      </w:pPr>
      <w:r w:rsidRPr="006479E6">
        <w:rPr>
          <w:rFonts w:ascii="Calibri" w:hAnsi="Calibri" w:cs="Calibri"/>
        </w:rPr>
        <w:t>d) Training schedules</w:t>
      </w:r>
    </w:p>
    <w:p w:rsidR="006479E6" w:rsidRPr="006479E6" w:rsidRDefault="006479E6" w:rsidP="006479E6">
      <w:pPr>
        <w:rPr>
          <w:rFonts w:ascii="Calibri" w:hAnsi="Calibri" w:cs="Calibri"/>
          <w:b/>
        </w:rPr>
      </w:pPr>
      <w:r w:rsidRPr="008E394C">
        <w:rPr>
          <w:rFonts w:ascii="Calibri" w:hAnsi="Calibri" w:cs="Calibri"/>
          <w:b/>
          <w:highlight w:val="yellow"/>
        </w:rPr>
        <w:t>99. A Critical Design Review (CDR) primarily evaluates:</w:t>
      </w:r>
    </w:p>
    <w:p w:rsidR="006479E6" w:rsidRPr="006479E6" w:rsidRDefault="006479E6" w:rsidP="006479E6">
      <w:pPr>
        <w:ind w:left="480"/>
        <w:rPr>
          <w:rFonts w:ascii="Calibri" w:hAnsi="Calibri" w:cs="Calibri"/>
        </w:rPr>
      </w:pPr>
      <w:r w:rsidRPr="006479E6">
        <w:rPr>
          <w:rFonts w:ascii="Calibri" w:hAnsi="Calibri" w:cs="Calibri"/>
        </w:rPr>
        <w:t>a) Whether the detailed design is mature enough to proceed to implementation and integration</w:t>
      </w:r>
    </w:p>
    <w:p w:rsidR="006479E6" w:rsidRPr="006479E6" w:rsidRDefault="006479E6" w:rsidP="006479E6">
      <w:pPr>
        <w:ind w:left="480"/>
        <w:rPr>
          <w:rFonts w:ascii="Calibri" w:hAnsi="Calibri" w:cs="Calibri"/>
        </w:rPr>
      </w:pPr>
      <w:r w:rsidRPr="006479E6">
        <w:rPr>
          <w:rFonts w:ascii="Calibri" w:hAnsi="Calibri" w:cs="Calibri"/>
        </w:rPr>
        <w:t>b) Initial stakeholder needs</w:t>
      </w:r>
    </w:p>
    <w:p w:rsidR="006479E6" w:rsidRPr="006479E6" w:rsidRDefault="006479E6" w:rsidP="006479E6">
      <w:pPr>
        <w:ind w:left="480"/>
        <w:rPr>
          <w:rFonts w:ascii="Calibri" w:hAnsi="Calibri" w:cs="Calibri"/>
        </w:rPr>
      </w:pPr>
      <w:r w:rsidRPr="006479E6">
        <w:rPr>
          <w:rFonts w:ascii="Calibri" w:hAnsi="Calibri" w:cs="Calibri"/>
        </w:rPr>
        <w:t>c) Final retirement plans</w:t>
      </w:r>
    </w:p>
    <w:p w:rsidR="006479E6" w:rsidRPr="006479E6" w:rsidRDefault="006479E6" w:rsidP="006479E6">
      <w:pPr>
        <w:ind w:left="480"/>
        <w:rPr>
          <w:rFonts w:ascii="Calibri" w:hAnsi="Calibri" w:cs="Calibri"/>
        </w:rPr>
      </w:pPr>
      <w:r w:rsidRPr="006479E6">
        <w:rPr>
          <w:rFonts w:ascii="Calibri" w:hAnsi="Calibri" w:cs="Calibri"/>
        </w:rPr>
        <w:t>d) Marketing artwork</w:t>
      </w:r>
    </w:p>
    <w:p w:rsidR="006479E6" w:rsidRPr="006479E6" w:rsidRDefault="006479E6" w:rsidP="006479E6">
      <w:pPr>
        <w:rPr>
          <w:rFonts w:ascii="Calibri" w:hAnsi="Calibri" w:cs="Calibri"/>
          <w:b/>
        </w:rPr>
      </w:pPr>
      <w:r w:rsidRPr="008E394C">
        <w:rPr>
          <w:rFonts w:ascii="Calibri" w:hAnsi="Calibri" w:cs="Calibri"/>
          <w:b/>
          <w:highlight w:val="yellow"/>
        </w:rPr>
        <w:lastRenderedPageBreak/>
        <w:t>100. Which of the following statements best reflects the lifecycle perspective central to Systems Engineering?</w:t>
      </w:r>
    </w:p>
    <w:p w:rsidR="006479E6" w:rsidRPr="006479E6" w:rsidRDefault="006479E6" w:rsidP="006479E6">
      <w:pPr>
        <w:ind w:left="480"/>
        <w:rPr>
          <w:rFonts w:ascii="Calibri" w:hAnsi="Calibri" w:cs="Calibri"/>
        </w:rPr>
      </w:pPr>
      <w:r w:rsidRPr="006479E6">
        <w:rPr>
          <w:rFonts w:ascii="Calibri" w:hAnsi="Calibri" w:cs="Calibri"/>
        </w:rPr>
        <w:t xml:space="preserve">a) Decisions should </w:t>
      </w:r>
      <w:proofErr w:type="spellStart"/>
      <w:r w:rsidRPr="006479E6">
        <w:rPr>
          <w:rFonts w:ascii="Calibri" w:hAnsi="Calibri" w:cs="Calibri"/>
        </w:rPr>
        <w:t>optimise</w:t>
      </w:r>
      <w:proofErr w:type="spellEnd"/>
      <w:r w:rsidRPr="006479E6">
        <w:rPr>
          <w:rFonts w:ascii="Calibri" w:hAnsi="Calibri" w:cs="Calibri"/>
        </w:rPr>
        <w:t xml:space="preserve"> only the development phase</w:t>
      </w:r>
    </w:p>
    <w:p w:rsidR="006479E6" w:rsidRPr="006479E6" w:rsidRDefault="006479E6" w:rsidP="006479E6">
      <w:pPr>
        <w:ind w:left="480"/>
        <w:rPr>
          <w:rFonts w:ascii="Calibri" w:hAnsi="Calibri" w:cs="Calibri"/>
        </w:rPr>
      </w:pPr>
      <w:r w:rsidRPr="006479E6">
        <w:rPr>
          <w:rFonts w:ascii="Calibri" w:hAnsi="Calibri" w:cs="Calibri"/>
        </w:rPr>
        <w:t>b) Decisions throughout the lifecycle should consider impacts on later stages including operation, support, and retirement</w:t>
      </w:r>
    </w:p>
    <w:p w:rsidR="006479E6" w:rsidRPr="006479E6" w:rsidRDefault="006479E6" w:rsidP="006479E6">
      <w:pPr>
        <w:ind w:left="480"/>
        <w:rPr>
          <w:rFonts w:ascii="Calibri" w:hAnsi="Calibri" w:cs="Calibri"/>
        </w:rPr>
      </w:pPr>
      <w:r w:rsidRPr="006479E6">
        <w:rPr>
          <w:rFonts w:ascii="Calibri" w:hAnsi="Calibri" w:cs="Calibri"/>
        </w:rPr>
        <w:t>c) Only acquisition cost matters</w:t>
      </w:r>
    </w:p>
    <w:p w:rsidR="006479E6" w:rsidRPr="006479E6" w:rsidRDefault="006479E6" w:rsidP="006479E6">
      <w:pPr>
        <w:ind w:left="480"/>
        <w:rPr>
          <w:rFonts w:ascii="Calibri" w:hAnsi="Calibri" w:cs="Calibri"/>
        </w:rPr>
      </w:pPr>
      <w:r w:rsidRPr="006479E6">
        <w:rPr>
          <w:rFonts w:ascii="Calibri" w:hAnsi="Calibri" w:cs="Calibri"/>
        </w:rPr>
        <w:t>d) Lifecycle thinking applies only to hardware</w:t>
      </w:r>
    </w:p>
    <w:p w:rsidR="00C94069" w:rsidRDefault="00C94069" w:rsidP="00C94069">
      <w:pPr>
        <w:pStyle w:val="Heading3"/>
        <w:rPr>
          <w:rFonts w:ascii="Calibri" w:hAnsi="Calibri" w:cs="Calibri"/>
        </w:rPr>
      </w:pPr>
      <w:r w:rsidRPr="00C94069">
        <w:rPr>
          <w:rFonts w:ascii="Calibri" w:hAnsi="Calibri" w:cs="Calibri"/>
        </w:rPr>
        <w:t>Answer Key — Week 1</w:t>
      </w:r>
    </w:p>
    <w:p w:rsidR="00C94069" w:rsidRDefault="00C94069" w:rsidP="00C94069">
      <w:pPr>
        <w:rPr>
          <w:rFonts w:ascii="Calibri" w:hAnsi="Calibri" w:cs="Calibri"/>
        </w:rPr>
      </w:pPr>
      <w:r w:rsidRPr="00C94069">
        <w:rPr>
          <w:rFonts w:ascii="Calibri" w:hAnsi="Calibri" w:cs="Calibri"/>
        </w:rPr>
        <w:t>1-b, 2-b, 3-c, 4-a, 5-c, 6-b, 7-b, 8-b, 9-c, 10-b, 11-b, 12-b, 13-b, 14-c, 15-b, 16-b, 17-b, 18-b, 19-b, 20-b, 21-b, 22-b, 23-b, 24-b, 25-b, 26-c, 27-b, 28-c, 29-b, 30-b, 31-a, 32-b, 33-b, 34-b, 35-a, 36-d, 37-b, 38-b, 39-b, 40-b, 41-b, 42-b, 43-b, 44-b, 45-c, 46-b, 47-a, 48-c, 49-d, 50-b</w:t>
      </w:r>
      <w:r w:rsidR="006479E6">
        <w:rPr>
          <w:rFonts w:ascii="Calibri" w:hAnsi="Calibri" w:cs="Calibri"/>
        </w:rPr>
        <w:t>, 51-b, 52-c, 53-b, 54-b, 55-a, 56-b, 57-b, 58-b, 59-a, 60-b, 61-b, 62-b, 63-a, 64-a, 65-b, 66-b, 67-a, 68-b, 69-a, 70-c, 71-a, 72-a, 73-b, 74-b, 75-b, 76-b, 77-c, 78-b, 79-b, 80-a, 81-b, 82-c, 83-b, 84-b, 85-d, 86-b, 87-b, 88-b, 89-b, 90-b, 91-b, 92-b, 93-a, 94-b, 95-b, 96-b, 97-b, 98-b, 99-a, 100-b</w:t>
      </w:r>
    </w:p>
    <w:p w:rsidR="00C94069" w:rsidRDefault="00C94069" w:rsidP="00C94069">
      <w:pPr>
        <w:pStyle w:val="Heading2"/>
      </w:pPr>
      <w:r>
        <w:t>Week 2: Systems Engineering Processes &amp; Lifecycle</w:t>
      </w:r>
    </w:p>
    <w:p w:rsidR="00CE12CF" w:rsidRDefault="00CE12CF" w:rsidP="00CE12CF">
      <w:pPr>
        <w:rPr>
          <w:rFonts w:ascii="Calibri" w:hAnsi="Calibri" w:cs="Calibri"/>
          <w:i/>
        </w:rPr>
      </w:pPr>
      <w:r w:rsidRPr="00CE12CF">
        <w:rPr>
          <w:rFonts w:ascii="Calibri" w:hAnsi="Calibri" w:cs="Calibri"/>
          <w:i/>
        </w:rPr>
        <w:t>The following 100 multiple-choice questions cover ISO/IEC/IEEE 15288 process groups, the four lifecycle process families, lifecycle stages and models (Vee, incremental, iterative, evolutionary, agile, spiral), technical reviews and audits, baselines, project planning artefacts (WBS/PBS/IMP/IMS), and earned value management — drawn from INCOSE SEH 4th Ed. and ISO/IEC/IEEE 15288:2015. Answers are provided at the end of the set.</w:t>
      </w:r>
    </w:p>
    <w:p w:rsidR="00CE12CF" w:rsidRDefault="00CE12CF" w:rsidP="00CE12CF">
      <w:pPr>
        <w:rPr>
          <w:rFonts w:ascii="Calibri" w:hAnsi="Calibri" w:cs="Calibri"/>
          <w:b/>
        </w:rPr>
      </w:pPr>
      <w:r w:rsidRPr="00CE12CF">
        <w:rPr>
          <w:rFonts w:ascii="Calibri" w:hAnsi="Calibri" w:cs="Calibri"/>
          <w:b/>
        </w:rPr>
        <w:t xml:space="preserve">1. ISO/IEC/IEEE 15288:2015 </w:t>
      </w:r>
      <w:proofErr w:type="spellStart"/>
      <w:r w:rsidRPr="00CE12CF">
        <w:rPr>
          <w:rFonts w:ascii="Calibri" w:hAnsi="Calibri" w:cs="Calibri"/>
          <w:b/>
        </w:rPr>
        <w:t>organises</w:t>
      </w:r>
      <w:proofErr w:type="spellEnd"/>
      <w:r w:rsidRPr="00CE12CF">
        <w:rPr>
          <w:rFonts w:ascii="Calibri" w:hAnsi="Calibri" w:cs="Calibri"/>
          <w:b/>
        </w:rPr>
        <w:t xml:space="preserve"> system life cycle processes into how many process groups?</w:t>
      </w:r>
    </w:p>
    <w:p w:rsidR="00CE12CF" w:rsidRDefault="00CE12CF" w:rsidP="00CE12CF">
      <w:pPr>
        <w:ind w:left="480"/>
        <w:rPr>
          <w:rFonts w:ascii="Calibri" w:hAnsi="Calibri" w:cs="Calibri"/>
        </w:rPr>
      </w:pPr>
      <w:r w:rsidRPr="00CE12CF">
        <w:rPr>
          <w:rFonts w:ascii="Calibri" w:hAnsi="Calibri" w:cs="Calibri"/>
        </w:rPr>
        <w:t>a) Three</w:t>
      </w:r>
    </w:p>
    <w:p w:rsidR="00CE12CF" w:rsidRDefault="00CE12CF" w:rsidP="00CE12CF">
      <w:pPr>
        <w:ind w:left="480"/>
        <w:rPr>
          <w:rFonts w:ascii="Calibri" w:hAnsi="Calibri" w:cs="Calibri"/>
        </w:rPr>
      </w:pPr>
      <w:r w:rsidRPr="00CE12CF">
        <w:rPr>
          <w:rFonts w:ascii="Calibri" w:hAnsi="Calibri" w:cs="Calibri"/>
        </w:rPr>
        <w:t>b) Four</w:t>
      </w:r>
    </w:p>
    <w:p w:rsidR="00CE12CF" w:rsidRDefault="00CE12CF" w:rsidP="00CE12CF">
      <w:pPr>
        <w:ind w:left="480"/>
        <w:rPr>
          <w:rFonts w:ascii="Calibri" w:hAnsi="Calibri" w:cs="Calibri"/>
        </w:rPr>
      </w:pPr>
      <w:r w:rsidRPr="00CE12CF">
        <w:rPr>
          <w:rFonts w:ascii="Calibri" w:hAnsi="Calibri" w:cs="Calibri"/>
        </w:rPr>
        <w:t>c) Five</w:t>
      </w:r>
    </w:p>
    <w:p w:rsidR="00CE12CF" w:rsidRDefault="00CE12CF" w:rsidP="00CE12CF">
      <w:pPr>
        <w:ind w:left="480"/>
        <w:rPr>
          <w:rFonts w:ascii="Calibri" w:hAnsi="Calibri" w:cs="Calibri"/>
        </w:rPr>
      </w:pPr>
      <w:r w:rsidRPr="00CE12CF">
        <w:rPr>
          <w:rFonts w:ascii="Calibri" w:hAnsi="Calibri" w:cs="Calibri"/>
        </w:rPr>
        <w:t>d) Six</w:t>
      </w:r>
    </w:p>
    <w:p w:rsidR="00CE12CF" w:rsidRDefault="00CE12CF" w:rsidP="00CE12CF">
      <w:pPr>
        <w:rPr>
          <w:rFonts w:ascii="Calibri" w:hAnsi="Calibri" w:cs="Calibri"/>
          <w:b/>
        </w:rPr>
      </w:pPr>
      <w:r w:rsidRPr="00CE12CF">
        <w:rPr>
          <w:rFonts w:ascii="Calibri" w:hAnsi="Calibri" w:cs="Calibri"/>
          <w:b/>
        </w:rPr>
        <w:t>2. Which of the following is NOT one of the four process groups in ISO/IEC/IEEE 15288?</w:t>
      </w:r>
    </w:p>
    <w:p w:rsidR="00CE12CF" w:rsidRDefault="00CE12CF" w:rsidP="00CE12CF">
      <w:pPr>
        <w:ind w:left="480"/>
        <w:rPr>
          <w:rFonts w:ascii="Calibri" w:hAnsi="Calibri" w:cs="Calibri"/>
        </w:rPr>
      </w:pPr>
      <w:r w:rsidRPr="00CE12CF">
        <w:rPr>
          <w:rFonts w:ascii="Calibri" w:hAnsi="Calibri" w:cs="Calibri"/>
        </w:rPr>
        <w:t>a) Agreement Processes</w:t>
      </w:r>
    </w:p>
    <w:p w:rsidR="00CE12CF" w:rsidRDefault="00CE12CF" w:rsidP="00CE12CF">
      <w:pPr>
        <w:ind w:left="480"/>
        <w:rPr>
          <w:rFonts w:ascii="Calibri" w:hAnsi="Calibri" w:cs="Calibri"/>
        </w:rPr>
      </w:pPr>
      <w:r w:rsidRPr="00CE12CF">
        <w:rPr>
          <w:rFonts w:ascii="Calibri" w:hAnsi="Calibri" w:cs="Calibri"/>
        </w:rPr>
        <w:t xml:space="preserve">b) </w:t>
      </w:r>
      <w:proofErr w:type="spellStart"/>
      <w:r w:rsidRPr="00CE12CF">
        <w:rPr>
          <w:rFonts w:ascii="Calibri" w:hAnsi="Calibri" w:cs="Calibri"/>
        </w:rPr>
        <w:t>Organisational</w:t>
      </w:r>
      <w:proofErr w:type="spellEnd"/>
      <w:r w:rsidRPr="00CE12CF">
        <w:rPr>
          <w:rFonts w:ascii="Calibri" w:hAnsi="Calibri" w:cs="Calibri"/>
        </w:rPr>
        <w:t xml:space="preserve"> Project-Enabling Processes</w:t>
      </w:r>
    </w:p>
    <w:p w:rsidR="00CE12CF" w:rsidRDefault="00CE12CF" w:rsidP="00CE12CF">
      <w:pPr>
        <w:ind w:left="480"/>
        <w:rPr>
          <w:rFonts w:ascii="Calibri" w:hAnsi="Calibri" w:cs="Calibri"/>
        </w:rPr>
      </w:pPr>
      <w:r w:rsidRPr="00CE12CF">
        <w:rPr>
          <w:rFonts w:ascii="Calibri" w:hAnsi="Calibri" w:cs="Calibri"/>
        </w:rPr>
        <w:t>c) Technical Management Processes</w:t>
      </w:r>
    </w:p>
    <w:p w:rsidR="00CE12CF" w:rsidRDefault="00CE12CF" w:rsidP="00CE12CF">
      <w:pPr>
        <w:ind w:left="480"/>
        <w:rPr>
          <w:rFonts w:ascii="Calibri" w:hAnsi="Calibri" w:cs="Calibri"/>
        </w:rPr>
      </w:pPr>
      <w:r w:rsidRPr="00CE12CF">
        <w:rPr>
          <w:rFonts w:ascii="Calibri" w:hAnsi="Calibri" w:cs="Calibri"/>
        </w:rPr>
        <w:t>d) Marketing Processes</w:t>
      </w:r>
    </w:p>
    <w:p w:rsidR="00CE12CF" w:rsidRDefault="00CE12CF" w:rsidP="00CE12CF">
      <w:pPr>
        <w:rPr>
          <w:rFonts w:ascii="Calibri" w:hAnsi="Calibri" w:cs="Calibri"/>
          <w:b/>
        </w:rPr>
      </w:pPr>
      <w:r w:rsidRPr="00CE12CF">
        <w:rPr>
          <w:rFonts w:ascii="Calibri" w:hAnsi="Calibri" w:cs="Calibri"/>
          <w:b/>
        </w:rPr>
        <w:lastRenderedPageBreak/>
        <w:t>3. The Agreement Processes consist of which two processes?</w:t>
      </w:r>
    </w:p>
    <w:p w:rsidR="00CE12CF" w:rsidRDefault="00CE12CF" w:rsidP="00CE12CF">
      <w:pPr>
        <w:ind w:left="480"/>
        <w:rPr>
          <w:rFonts w:ascii="Calibri" w:hAnsi="Calibri" w:cs="Calibri"/>
        </w:rPr>
      </w:pPr>
      <w:r w:rsidRPr="00CE12CF">
        <w:rPr>
          <w:rFonts w:ascii="Calibri" w:hAnsi="Calibri" w:cs="Calibri"/>
        </w:rPr>
        <w:t>a) Acquisition and Supply</w:t>
      </w:r>
    </w:p>
    <w:p w:rsidR="00CE12CF" w:rsidRDefault="00CE12CF" w:rsidP="00CE12CF">
      <w:pPr>
        <w:ind w:left="480"/>
        <w:rPr>
          <w:rFonts w:ascii="Calibri" w:hAnsi="Calibri" w:cs="Calibri"/>
        </w:rPr>
      </w:pPr>
      <w:r w:rsidRPr="00CE12CF">
        <w:rPr>
          <w:rFonts w:ascii="Calibri" w:hAnsi="Calibri" w:cs="Calibri"/>
        </w:rPr>
        <w:t>b) Planning and Control</w:t>
      </w:r>
    </w:p>
    <w:p w:rsidR="00CE12CF" w:rsidRDefault="00CE12CF" w:rsidP="00CE12CF">
      <w:pPr>
        <w:ind w:left="480"/>
        <w:rPr>
          <w:rFonts w:ascii="Calibri" w:hAnsi="Calibri" w:cs="Calibri"/>
        </w:rPr>
      </w:pPr>
      <w:r w:rsidRPr="00CE12CF">
        <w:rPr>
          <w:rFonts w:ascii="Calibri" w:hAnsi="Calibri" w:cs="Calibri"/>
        </w:rPr>
        <w:t>c) Verification and Validation</w:t>
      </w:r>
    </w:p>
    <w:p w:rsidR="00CE12CF" w:rsidRDefault="00CE12CF" w:rsidP="00CE12CF">
      <w:pPr>
        <w:ind w:left="480"/>
        <w:rPr>
          <w:rFonts w:ascii="Calibri" w:hAnsi="Calibri" w:cs="Calibri"/>
        </w:rPr>
      </w:pPr>
      <w:r w:rsidRPr="00CE12CF">
        <w:rPr>
          <w:rFonts w:ascii="Calibri" w:hAnsi="Calibri" w:cs="Calibri"/>
        </w:rPr>
        <w:t>d) Risk and Decision</w:t>
      </w:r>
    </w:p>
    <w:p w:rsidR="00CE12CF" w:rsidRDefault="00CE12CF" w:rsidP="00CE12CF">
      <w:pPr>
        <w:rPr>
          <w:rFonts w:ascii="Calibri" w:hAnsi="Calibri" w:cs="Calibri"/>
          <w:b/>
        </w:rPr>
      </w:pPr>
      <w:r w:rsidRPr="00CE12CF">
        <w:rPr>
          <w:rFonts w:ascii="Calibri" w:hAnsi="Calibri" w:cs="Calibri"/>
          <w:b/>
        </w:rPr>
        <w:t>4. The 'Acquisition' process is used by:</w:t>
      </w:r>
    </w:p>
    <w:p w:rsidR="00CE12CF" w:rsidRDefault="00CE12CF" w:rsidP="00CE12CF">
      <w:pPr>
        <w:ind w:left="480"/>
        <w:rPr>
          <w:rFonts w:ascii="Calibri" w:hAnsi="Calibri" w:cs="Calibri"/>
        </w:rPr>
      </w:pPr>
      <w:r w:rsidRPr="00CE12CF">
        <w:rPr>
          <w:rFonts w:ascii="Calibri" w:hAnsi="Calibri" w:cs="Calibri"/>
        </w:rPr>
        <w:t>a) The supplier to deliver a product</w:t>
      </w:r>
    </w:p>
    <w:p w:rsidR="00CE12CF" w:rsidRDefault="00CE12CF" w:rsidP="00CE12CF">
      <w:pPr>
        <w:ind w:left="480"/>
        <w:rPr>
          <w:rFonts w:ascii="Calibri" w:hAnsi="Calibri" w:cs="Calibri"/>
        </w:rPr>
      </w:pPr>
      <w:r w:rsidRPr="00CE12CF">
        <w:rPr>
          <w:rFonts w:ascii="Calibri" w:hAnsi="Calibri" w:cs="Calibri"/>
        </w:rPr>
        <w:t>b) The acquirer to obtain a product or service</w:t>
      </w:r>
    </w:p>
    <w:p w:rsidR="00CE12CF" w:rsidRDefault="00CE12CF" w:rsidP="00CE12CF">
      <w:pPr>
        <w:ind w:left="480"/>
        <w:rPr>
          <w:rFonts w:ascii="Calibri" w:hAnsi="Calibri" w:cs="Calibri"/>
        </w:rPr>
      </w:pPr>
      <w:r w:rsidRPr="00CE12CF">
        <w:rPr>
          <w:rFonts w:ascii="Calibri" w:hAnsi="Calibri" w:cs="Calibri"/>
        </w:rPr>
        <w:t>c) The integrator to combine elements</w:t>
      </w:r>
    </w:p>
    <w:p w:rsidR="00CE12CF" w:rsidRDefault="00CE12CF" w:rsidP="00CE12CF">
      <w:pPr>
        <w:ind w:left="480"/>
        <w:rPr>
          <w:rFonts w:ascii="Calibri" w:hAnsi="Calibri" w:cs="Calibri"/>
        </w:rPr>
      </w:pPr>
      <w:r w:rsidRPr="00CE12CF">
        <w:rPr>
          <w:rFonts w:ascii="Calibri" w:hAnsi="Calibri" w:cs="Calibri"/>
        </w:rPr>
        <w:t>d) The operator to use the system</w:t>
      </w:r>
    </w:p>
    <w:p w:rsidR="00CE12CF" w:rsidRDefault="00CE12CF" w:rsidP="00CE12CF">
      <w:pPr>
        <w:rPr>
          <w:rFonts w:ascii="Calibri" w:hAnsi="Calibri" w:cs="Calibri"/>
          <w:b/>
        </w:rPr>
      </w:pPr>
      <w:r w:rsidRPr="00CE12CF">
        <w:rPr>
          <w:rFonts w:ascii="Calibri" w:hAnsi="Calibri" w:cs="Calibri"/>
          <w:b/>
        </w:rPr>
        <w:t>5. The 'Supply' process is used by:</w:t>
      </w:r>
    </w:p>
    <w:p w:rsidR="00CE12CF" w:rsidRDefault="00CE12CF" w:rsidP="00CE12CF">
      <w:pPr>
        <w:ind w:left="480"/>
        <w:rPr>
          <w:rFonts w:ascii="Calibri" w:hAnsi="Calibri" w:cs="Calibri"/>
        </w:rPr>
      </w:pPr>
      <w:r w:rsidRPr="00CE12CF">
        <w:rPr>
          <w:rFonts w:ascii="Calibri" w:hAnsi="Calibri" w:cs="Calibri"/>
        </w:rPr>
        <w:t>a) The acquirer to define needs</w:t>
      </w:r>
    </w:p>
    <w:p w:rsidR="00CE12CF" w:rsidRDefault="00CE12CF" w:rsidP="00CE12CF">
      <w:pPr>
        <w:ind w:left="480"/>
        <w:rPr>
          <w:rFonts w:ascii="Calibri" w:hAnsi="Calibri" w:cs="Calibri"/>
        </w:rPr>
      </w:pPr>
      <w:r w:rsidRPr="00CE12CF">
        <w:rPr>
          <w:rFonts w:ascii="Calibri" w:hAnsi="Calibri" w:cs="Calibri"/>
        </w:rPr>
        <w:t xml:space="preserve">b) The </w:t>
      </w:r>
      <w:proofErr w:type="spellStart"/>
      <w:r w:rsidRPr="00CE12CF">
        <w:rPr>
          <w:rFonts w:ascii="Calibri" w:hAnsi="Calibri" w:cs="Calibri"/>
        </w:rPr>
        <w:t>organisation</w:t>
      </w:r>
      <w:proofErr w:type="spellEnd"/>
      <w:r w:rsidRPr="00CE12CF">
        <w:rPr>
          <w:rFonts w:ascii="Calibri" w:hAnsi="Calibri" w:cs="Calibri"/>
        </w:rPr>
        <w:t xml:space="preserve"> that provides a product or service to an acquirer</w:t>
      </w:r>
    </w:p>
    <w:p w:rsidR="00CE12CF" w:rsidRDefault="00CE12CF" w:rsidP="00CE12CF">
      <w:pPr>
        <w:ind w:left="480"/>
        <w:rPr>
          <w:rFonts w:ascii="Calibri" w:hAnsi="Calibri" w:cs="Calibri"/>
        </w:rPr>
      </w:pPr>
      <w:r w:rsidRPr="00CE12CF">
        <w:rPr>
          <w:rFonts w:ascii="Calibri" w:hAnsi="Calibri" w:cs="Calibri"/>
        </w:rPr>
        <w:t>c) The end user only</w:t>
      </w:r>
    </w:p>
    <w:p w:rsidR="00CE12CF" w:rsidRDefault="00CE12CF" w:rsidP="00CE12CF">
      <w:pPr>
        <w:ind w:left="480"/>
        <w:rPr>
          <w:rFonts w:ascii="Calibri" w:hAnsi="Calibri" w:cs="Calibri"/>
        </w:rPr>
      </w:pPr>
      <w:r w:rsidRPr="00CE12CF">
        <w:rPr>
          <w:rFonts w:ascii="Calibri" w:hAnsi="Calibri" w:cs="Calibri"/>
        </w:rPr>
        <w:t>d) The disposal authority</w:t>
      </w:r>
    </w:p>
    <w:p w:rsidR="00CE12CF" w:rsidRDefault="00CE12CF" w:rsidP="00CE12CF">
      <w:pPr>
        <w:rPr>
          <w:rFonts w:ascii="Calibri" w:hAnsi="Calibri" w:cs="Calibri"/>
          <w:b/>
        </w:rPr>
      </w:pPr>
      <w:r w:rsidRPr="00CE12CF">
        <w:rPr>
          <w:rFonts w:ascii="Calibri" w:hAnsi="Calibri" w:cs="Calibri"/>
          <w:b/>
        </w:rPr>
        <w:t xml:space="preserve">6. </w:t>
      </w:r>
      <w:proofErr w:type="spellStart"/>
      <w:r w:rsidRPr="00CE12CF">
        <w:rPr>
          <w:rFonts w:ascii="Calibri" w:hAnsi="Calibri" w:cs="Calibri"/>
          <w:b/>
        </w:rPr>
        <w:t>Organisational</w:t>
      </w:r>
      <w:proofErr w:type="spellEnd"/>
      <w:r w:rsidRPr="00CE12CF">
        <w:rPr>
          <w:rFonts w:ascii="Calibri" w:hAnsi="Calibri" w:cs="Calibri"/>
          <w:b/>
        </w:rPr>
        <w:t xml:space="preserve"> Project-Enabling Processes include all EXCEPT:</w:t>
      </w:r>
    </w:p>
    <w:p w:rsidR="00CE12CF" w:rsidRDefault="00CE12CF" w:rsidP="00CE12CF">
      <w:pPr>
        <w:ind w:left="480"/>
        <w:rPr>
          <w:rFonts w:ascii="Calibri" w:hAnsi="Calibri" w:cs="Calibri"/>
        </w:rPr>
      </w:pPr>
      <w:r w:rsidRPr="00CE12CF">
        <w:rPr>
          <w:rFonts w:ascii="Calibri" w:hAnsi="Calibri" w:cs="Calibri"/>
        </w:rPr>
        <w:t>a) Life Cycle Model Management</w:t>
      </w:r>
    </w:p>
    <w:p w:rsidR="00CE12CF" w:rsidRDefault="00CE12CF" w:rsidP="00CE12CF">
      <w:pPr>
        <w:ind w:left="480"/>
        <w:rPr>
          <w:rFonts w:ascii="Calibri" w:hAnsi="Calibri" w:cs="Calibri"/>
        </w:rPr>
      </w:pPr>
      <w:r w:rsidRPr="00CE12CF">
        <w:rPr>
          <w:rFonts w:ascii="Calibri" w:hAnsi="Calibri" w:cs="Calibri"/>
        </w:rPr>
        <w:t>b) Infrastructure Management</w:t>
      </w:r>
    </w:p>
    <w:p w:rsidR="00CE12CF" w:rsidRDefault="00CE12CF" w:rsidP="00CE12CF">
      <w:pPr>
        <w:ind w:left="480"/>
        <w:rPr>
          <w:rFonts w:ascii="Calibri" w:hAnsi="Calibri" w:cs="Calibri"/>
        </w:rPr>
      </w:pPr>
      <w:r w:rsidRPr="00CE12CF">
        <w:rPr>
          <w:rFonts w:ascii="Calibri" w:hAnsi="Calibri" w:cs="Calibri"/>
        </w:rPr>
        <w:t>c) Portfolio Management</w:t>
      </w:r>
    </w:p>
    <w:p w:rsidR="00CE12CF" w:rsidRDefault="00CE12CF" w:rsidP="00CE12CF">
      <w:pPr>
        <w:ind w:left="480"/>
        <w:rPr>
          <w:rFonts w:ascii="Calibri" w:hAnsi="Calibri" w:cs="Calibri"/>
        </w:rPr>
      </w:pPr>
      <w:r w:rsidRPr="00CE12CF">
        <w:rPr>
          <w:rFonts w:ascii="Calibri" w:hAnsi="Calibri" w:cs="Calibri"/>
        </w:rPr>
        <w:t>d) Disposal</w:t>
      </w:r>
    </w:p>
    <w:p w:rsidR="00CE12CF" w:rsidRDefault="00CE12CF" w:rsidP="00CE12CF">
      <w:pPr>
        <w:rPr>
          <w:rFonts w:ascii="Calibri" w:hAnsi="Calibri" w:cs="Calibri"/>
          <w:b/>
        </w:rPr>
      </w:pPr>
      <w:r w:rsidRPr="00CE12CF">
        <w:rPr>
          <w:rFonts w:ascii="Calibri" w:hAnsi="Calibri" w:cs="Calibri"/>
          <w:b/>
        </w:rPr>
        <w:t xml:space="preserve">7. Which process ensures the </w:t>
      </w:r>
      <w:proofErr w:type="spellStart"/>
      <w:r w:rsidRPr="00CE12CF">
        <w:rPr>
          <w:rFonts w:ascii="Calibri" w:hAnsi="Calibri" w:cs="Calibri"/>
          <w:b/>
        </w:rPr>
        <w:t>organisation</w:t>
      </w:r>
      <w:proofErr w:type="spellEnd"/>
      <w:r w:rsidRPr="00CE12CF">
        <w:rPr>
          <w:rFonts w:ascii="Calibri" w:hAnsi="Calibri" w:cs="Calibri"/>
          <w:b/>
        </w:rPr>
        <w:t xml:space="preserve"> has policies and procedures consistent with its business goals for the lifecycle?</w:t>
      </w:r>
    </w:p>
    <w:p w:rsidR="00CE12CF" w:rsidRDefault="00CE12CF" w:rsidP="00CE12CF">
      <w:pPr>
        <w:ind w:left="480"/>
        <w:rPr>
          <w:rFonts w:ascii="Calibri" w:hAnsi="Calibri" w:cs="Calibri"/>
        </w:rPr>
      </w:pPr>
      <w:r w:rsidRPr="00CE12CF">
        <w:rPr>
          <w:rFonts w:ascii="Calibri" w:hAnsi="Calibri" w:cs="Calibri"/>
        </w:rPr>
        <w:t>a) Life Cycle Model Management</w:t>
      </w:r>
    </w:p>
    <w:p w:rsidR="00CE12CF" w:rsidRDefault="00CE12CF" w:rsidP="00CE12CF">
      <w:pPr>
        <w:ind w:left="480"/>
        <w:rPr>
          <w:rFonts w:ascii="Calibri" w:hAnsi="Calibri" w:cs="Calibri"/>
        </w:rPr>
      </w:pPr>
      <w:r w:rsidRPr="00CE12CF">
        <w:rPr>
          <w:rFonts w:ascii="Calibri" w:hAnsi="Calibri" w:cs="Calibri"/>
        </w:rPr>
        <w:t>b) Risk Management</w:t>
      </w:r>
    </w:p>
    <w:p w:rsidR="00CE12CF" w:rsidRDefault="00CE12CF" w:rsidP="00CE12CF">
      <w:pPr>
        <w:ind w:left="480"/>
        <w:rPr>
          <w:rFonts w:ascii="Calibri" w:hAnsi="Calibri" w:cs="Calibri"/>
        </w:rPr>
      </w:pPr>
      <w:r w:rsidRPr="00CE12CF">
        <w:rPr>
          <w:rFonts w:ascii="Calibri" w:hAnsi="Calibri" w:cs="Calibri"/>
        </w:rPr>
        <w:t>c) Validation</w:t>
      </w:r>
    </w:p>
    <w:p w:rsidR="00CE12CF" w:rsidRDefault="00CE12CF" w:rsidP="00CE12CF">
      <w:pPr>
        <w:ind w:left="480"/>
        <w:rPr>
          <w:rFonts w:ascii="Calibri" w:hAnsi="Calibri" w:cs="Calibri"/>
        </w:rPr>
      </w:pPr>
      <w:r w:rsidRPr="00CE12CF">
        <w:rPr>
          <w:rFonts w:ascii="Calibri" w:hAnsi="Calibri" w:cs="Calibri"/>
        </w:rPr>
        <w:t>d) Operation</w:t>
      </w:r>
    </w:p>
    <w:p w:rsidR="00CE12CF" w:rsidRDefault="00CE12CF" w:rsidP="00CE12CF">
      <w:pPr>
        <w:rPr>
          <w:rFonts w:ascii="Calibri" w:hAnsi="Calibri" w:cs="Calibri"/>
          <w:b/>
        </w:rPr>
      </w:pPr>
      <w:r w:rsidRPr="00CE12CF">
        <w:rPr>
          <w:rFonts w:ascii="Calibri" w:hAnsi="Calibri" w:cs="Calibri"/>
          <w:b/>
        </w:rPr>
        <w:lastRenderedPageBreak/>
        <w:t>8. 'Portfolio Management' is concerned with:</w:t>
      </w:r>
    </w:p>
    <w:p w:rsidR="00CE12CF" w:rsidRDefault="00CE12CF" w:rsidP="00CE12CF">
      <w:pPr>
        <w:ind w:left="480"/>
        <w:rPr>
          <w:rFonts w:ascii="Calibri" w:hAnsi="Calibri" w:cs="Calibri"/>
        </w:rPr>
      </w:pPr>
      <w:r w:rsidRPr="00CE12CF">
        <w:rPr>
          <w:rFonts w:ascii="Calibri" w:hAnsi="Calibri" w:cs="Calibri"/>
        </w:rPr>
        <w:t>a) Initiating and sustaining necessary, sufficient, and suitable projects to meet strategic objectives</w:t>
      </w:r>
    </w:p>
    <w:p w:rsidR="00CE12CF" w:rsidRDefault="00CE12CF" w:rsidP="00CE12CF">
      <w:pPr>
        <w:ind w:left="480"/>
        <w:rPr>
          <w:rFonts w:ascii="Calibri" w:hAnsi="Calibri" w:cs="Calibri"/>
        </w:rPr>
      </w:pPr>
      <w:r w:rsidRPr="00CE12CF">
        <w:rPr>
          <w:rFonts w:ascii="Calibri" w:hAnsi="Calibri" w:cs="Calibri"/>
        </w:rPr>
        <w:t>b) Disposing of obsolete systems</w:t>
      </w:r>
    </w:p>
    <w:p w:rsidR="00CE12CF" w:rsidRDefault="00CE12CF" w:rsidP="00CE12CF">
      <w:pPr>
        <w:ind w:left="480"/>
        <w:rPr>
          <w:rFonts w:ascii="Calibri" w:hAnsi="Calibri" w:cs="Calibri"/>
        </w:rPr>
      </w:pPr>
      <w:r w:rsidRPr="00CE12CF">
        <w:rPr>
          <w:rFonts w:ascii="Calibri" w:hAnsi="Calibri" w:cs="Calibri"/>
        </w:rPr>
        <w:t>c) Eliciting user requirements</w:t>
      </w:r>
    </w:p>
    <w:p w:rsidR="00CE12CF" w:rsidRDefault="00CE12CF" w:rsidP="00CE12CF">
      <w:pPr>
        <w:ind w:left="480"/>
        <w:rPr>
          <w:rFonts w:ascii="Calibri" w:hAnsi="Calibri" w:cs="Calibri"/>
        </w:rPr>
      </w:pPr>
      <w:r w:rsidRPr="00CE12CF">
        <w:rPr>
          <w:rFonts w:ascii="Calibri" w:hAnsi="Calibri" w:cs="Calibri"/>
        </w:rPr>
        <w:t>d) Verifying interfaces</w:t>
      </w:r>
    </w:p>
    <w:p w:rsidR="00CE12CF" w:rsidRDefault="00CE12CF" w:rsidP="00CE12CF">
      <w:pPr>
        <w:rPr>
          <w:rFonts w:ascii="Calibri" w:hAnsi="Calibri" w:cs="Calibri"/>
          <w:b/>
        </w:rPr>
      </w:pPr>
      <w:r w:rsidRPr="00CE12CF">
        <w:rPr>
          <w:rFonts w:ascii="Calibri" w:hAnsi="Calibri" w:cs="Calibri"/>
          <w:b/>
        </w:rPr>
        <w:t xml:space="preserve">9. 'Human Resource Management' as an </w:t>
      </w:r>
      <w:proofErr w:type="spellStart"/>
      <w:r w:rsidRPr="00CE12CF">
        <w:rPr>
          <w:rFonts w:ascii="Calibri" w:hAnsi="Calibri" w:cs="Calibri"/>
          <w:b/>
        </w:rPr>
        <w:t>organisational</w:t>
      </w:r>
      <w:proofErr w:type="spellEnd"/>
      <w:r w:rsidRPr="00CE12CF">
        <w:rPr>
          <w:rFonts w:ascii="Calibri" w:hAnsi="Calibri" w:cs="Calibri"/>
          <w:b/>
        </w:rPr>
        <w:t xml:space="preserve"> process is intended to:</w:t>
      </w:r>
    </w:p>
    <w:p w:rsidR="00CE12CF" w:rsidRDefault="00CE12CF" w:rsidP="00CE12CF">
      <w:pPr>
        <w:ind w:left="480"/>
        <w:rPr>
          <w:rFonts w:ascii="Calibri" w:hAnsi="Calibri" w:cs="Calibri"/>
        </w:rPr>
      </w:pPr>
      <w:r w:rsidRPr="00CE12CF">
        <w:rPr>
          <w:rFonts w:ascii="Calibri" w:hAnsi="Calibri" w:cs="Calibri"/>
        </w:rPr>
        <w:t xml:space="preserve">a) Provide the </w:t>
      </w:r>
      <w:proofErr w:type="spellStart"/>
      <w:r w:rsidRPr="00CE12CF">
        <w:rPr>
          <w:rFonts w:ascii="Calibri" w:hAnsi="Calibri" w:cs="Calibri"/>
        </w:rPr>
        <w:t>organisation</w:t>
      </w:r>
      <w:proofErr w:type="spellEnd"/>
      <w:r w:rsidRPr="00CE12CF">
        <w:rPr>
          <w:rFonts w:ascii="Calibri" w:hAnsi="Calibri" w:cs="Calibri"/>
        </w:rPr>
        <w:t xml:space="preserve"> with necessary human resources and to maintain their competencies</w:t>
      </w:r>
    </w:p>
    <w:p w:rsidR="00CE12CF" w:rsidRDefault="00CE12CF" w:rsidP="00CE12CF">
      <w:pPr>
        <w:ind w:left="480"/>
        <w:rPr>
          <w:rFonts w:ascii="Calibri" w:hAnsi="Calibri" w:cs="Calibri"/>
        </w:rPr>
      </w:pPr>
      <w:r w:rsidRPr="00CE12CF">
        <w:rPr>
          <w:rFonts w:ascii="Calibri" w:hAnsi="Calibri" w:cs="Calibri"/>
        </w:rPr>
        <w:t>b) Replace technical training</w:t>
      </w:r>
    </w:p>
    <w:p w:rsidR="00CE12CF" w:rsidRDefault="00CE12CF" w:rsidP="00CE12CF">
      <w:pPr>
        <w:ind w:left="480"/>
        <w:rPr>
          <w:rFonts w:ascii="Calibri" w:hAnsi="Calibri" w:cs="Calibri"/>
        </w:rPr>
      </w:pPr>
      <w:r w:rsidRPr="00CE12CF">
        <w:rPr>
          <w:rFonts w:ascii="Calibri" w:hAnsi="Calibri" w:cs="Calibri"/>
        </w:rPr>
        <w:t>c) Eliminate hiring</w:t>
      </w:r>
    </w:p>
    <w:p w:rsidR="00CE12CF" w:rsidRDefault="00CE12CF" w:rsidP="00CE12CF">
      <w:pPr>
        <w:ind w:left="480"/>
        <w:rPr>
          <w:rFonts w:ascii="Calibri" w:hAnsi="Calibri" w:cs="Calibri"/>
        </w:rPr>
      </w:pPr>
      <w:r w:rsidRPr="00CE12CF">
        <w:rPr>
          <w:rFonts w:ascii="Calibri" w:hAnsi="Calibri" w:cs="Calibri"/>
        </w:rPr>
        <w:t>d) Audit financial records</w:t>
      </w:r>
    </w:p>
    <w:p w:rsidR="00CE12CF" w:rsidRDefault="00CE12CF" w:rsidP="00CE12CF">
      <w:pPr>
        <w:rPr>
          <w:rFonts w:ascii="Calibri" w:hAnsi="Calibri" w:cs="Calibri"/>
          <w:b/>
        </w:rPr>
      </w:pPr>
      <w:r w:rsidRPr="00CE12CF">
        <w:rPr>
          <w:rFonts w:ascii="Calibri" w:hAnsi="Calibri" w:cs="Calibri"/>
          <w:b/>
        </w:rPr>
        <w:t xml:space="preserve">10. 'Quality Management' at the </w:t>
      </w:r>
      <w:proofErr w:type="spellStart"/>
      <w:r w:rsidRPr="00CE12CF">
        <w:rPr>
          <w:rFonts w:ascii="Calibri" w:hAnsi="Calibri" w:cs="Calibri"/>
          <w:b/>
        </w:rPr>
        <w:t>organisational</w:t>
      </w:r>
      <w:proofErr w:type="spellEnd"/>
      <w:r w:rsidRPr="00CE12CF">
        <w:rPr>
          <w:rFonts w:ascii="Calibri" w:hAnsi="Calibri" w:cs="Calibri"/>
          <w:b/>
        </w:rPr>
        <w:t xml:space="preserve"> level ensures:</w:t>
      </w:r>
    </w:p>
    <w:p w:rsidR="00CE12CF" w:rsidRDefault="00CE12CF" w:rsidP="00CE12CF">
      <w:pPr>
        <w:ind w:left="480"/>
        <w:rPr>
          <w:rFonts w:ascii="Calibri" w:hAnsi="Calibri" w:cs="Calibri"/>
        </w:rPr>
      </w:pPr>
      <w:r w:rsidRPr="00CE12CF">
        <w:rPr>
          <w:rFonts w:ascii="Calibri" w:hAnsi="Calibri" w:cs="Calibri"/>
        </w:rPr>
        <w:t xml:space="preserve">a) Products, services, and processes meet </w:t>
      </w:r>
      <w:proofErr w:type="spellStart"/>
      <w:r w:rsidRPr="00CE12CF">
        <w:rPr>
          <w:rFonts w:ascii="Calibri" w:hAnsi="Calibri" w:cs="Calibri"/>
        </w:rPr>
        <w:t>organisational</w:t>
      </w:r>
      <w:proofErr w:type="spellEnd"/>
      <w:r w:rsidRPr="00CE12CF">
        <w:rPr>
          <w:rFonts w:ascii="Calibri" w:hAnsi="Calibri" w:cs="Calibri"/>
        </w:rPr>
        <w:t xml:space="preserve"> and project quality objectives</w:t>
      </w:r>
    </w:p>
    <w:p w:rsidR="00CE12CF" w:rsidRDefault="00CE12CF" w:rsidP="00CE12CF">
      <w:pPr>
        <w:ind w:left="480"/>
        <w:rPr>
          <w:rFonts w:ascii="Calibri" w:hAnsi="Calibri" w:cs="Calibri"/>
        </w:rPr>
      </w:pPr>
      <w:r w:rsidRPr="00CE12CF">
        <w:rPr>
          <w:rFonts w:ascii="Calibri" w:hAnsi="Calibri" w:cs="Calibri"/>
        </w:rPr>
        <w:t>b) Only product testing</w:t>
      </w:r>
    </w:p>
    <w:p w:rsidR="00CE12CF" w:rsidRDefault="00CE12CF" w:rsidP="00CE12CF">
      <w:pPr>
        <w:ind w:left="480"/>
        <w:rPr>
          <w:rFonts w:ascii="Calibri" w:hAnsi="Calibri" w:cs="Calibri"/>
        </w:rPr>
      </w:pPr>
      <w:r w:rsidRPr="00CE12CF">
        <w:rPr>
          <w:rFonts w:ascii="Calibri" w:hAnsi="Calibri" w:cs="Calibri"/>
        </w:rPr>
        <w:t>c) Marketing compliance</w:t>
      </w:r>
    </w:p>
    <w:p w:rsidR="00CE12CF" w:rsidRDefault="00CE12CF" w:rsidP="00CE12CF">
      <w:pPr>
        <w:ind w:left="480"/>
        <w:rPr>
          <w:rFonts w:ascii="Calibri" w:hAnsi="Calibri" w:cs="Calibri"/>
        </w:rPr>
      </w:pPr>
      <w:r w:rsidRPr="00CE12CF">
        <w:rPr>
          <w:rFonts w:ascii="Calibri" w:hAnsi="Calibri" w:cs="Calibri"/>
        </w:rPr>
        <w:t>d) Vendor selection only</w:t>
      </w:r>
    </w:p>
    <w:p w:rsidR="00CE12CF" w:rsidRDefault="00CE12CF" w:rsidP="00CE12CF">
      <w:pPr>
        <w:rPr>
          <w:rFonts w:ascii="Calibri" w:hAnsi="Calibri" w:cs="Calibri"/>
          <w:b/>
        </w:rPr>
      </w:pPr>
      <w:r w:rsidRPr="00CE12CF">
        <w:rPr>
          <w:rFonts w:ascii="Calibri" w:hAnsi="Calibri" w:cs="Calibri"/>
          <w:b/>
        </w:rPr>
        <w:t>11. 'Knowledge Management' is intended to:</w:t>
      </w:r>
    </w:p>
    <w:p w:rsidR="00CE12CF" w:rsidRDefault="00CE12CF" w:rsidP="00CE12CF">
      <w:pPr>
        <w:ind w:left="480"/>
        <w:rPr>
          <w:rFonts w:ascii="Calibri" w:hAnsi="Calibri" w:cs="Calibri"/>
        </w:rPr>
      </w:pPr>
      <w:r w:rsidRPr="00CE12CF">
        <w:rPr>
          <w:rFonts w:ascii="Calibri" w:hAnsi="Calibri" w:cs="Calibri"/>
        </w:rPr>
        <w:t xml:space="preserve">a) Enable the </w:t>
      </w:r>
      <w:proofErr w:type="spellStart"/>
      <w:r w:rsidRPr="00CE12CF">
        <w:rPr>
          <w:rFonts w:ascii="Calibri" w:hAnsi="Calibri" w:cs="Calibri"/>
        </w:rPr>
        <w:t>organisation</w:t>
      </w:r>
      <w:proofErr w:type="spellEnd"/>
      <w:r w:rsidRPr="00CE12CF">
        <w:rPr>
          <w:rFonts w:ascii="Calibri" w:hAnsi="Calibri" w:cs="Calibri"/>
        </w:rPr>
        <w:t xml:space="preserve"> to take advantage of opportunities to reapply existing knowledge</w:t>
      </w:r>
    </w:p>
    <w:p w:rsidR="00CE12CF" w:rsidRDefault="00CE12CF" w:rsidP="00CE12CF">
      <w:pPr>
        <w:ind w:left="480"/>
        <w:rPr>
          <w:rFonts w:ascii="Calibri" w:hAnsi="Calibri" w:cs="Calibri"/>
        </w:rPr>
      </w:pPr>
      <w:r w:rsidRPr="00CE12CF">
        <w:rPr>
          <w:rFonts w:ascii="Calibri" w:hAnsi="Calibri" w:cs="Calibri"/>
        </w:rPr>
        <w:t>b) Replace configuration management</w:t>
      </w:r>
    </w:p>
    <w:p w:rsidR="00CE12CF" w:rsidRDefault="00CE12CF" w:rsidP="00CE12CF">
      <w:pPr>
        <w:ind w:left="480"/>
        <w:rPr>
          <w:rFonts w:ascii="Calibri" w:hAnsi="Calibri" w:cs="Calibri"/>
        </w:rPr>
      </w:pPr>
      <w:r w:rsidRPr="00CE12CF">
        <w:rPr>
          <w:rFonts w:ascii="Calibri" w:hAnsi="Calibri" w:cs="Calibri"/>
        </w:rPr>
        <w:t>c) Replace requirements engineering</w:t>
      </w:r>
    </w:p>
    <w:p w:rsidR="00CE12CF" w:rsidRDefault="00CE12CF" w:rsidP="00CE12CF">
      <w:pPr>
        <w:ind w:left="480"/>
        <w:rPr>
          <w:rFonts w:ascii="Calibri" w:hAnsi="Calibri" w:cs="Calibri"/>
        </w:rPr>
      </w:pPr>
      <w:r w:rsidRPr="00CE12CF">
        <w:rPr>
          <w:rFonts w:ascii="Calibri" w:hAnsi="Calibri" w:cs="Calibri"/>
        </w:rPr>
        <w:t>d) Eliminate technical reviews</w:t>
      </w:r>
    </w:p>
    <w:p w:rsidR="00CE12CF" w:rsidRDefault="00CE12CF" w:rsidP="00CE12CF">
      <w:pPr>
        <w:rPr>
          <w:rFonts w:ascii="Calibri" w:hAnsi="Calibri" w:cs="Calibri"/>
          <w:b/>
        </w:rPr>
      </w:pPr>
      <w:r w:rsidRPr="00CE12CF">
        <w:rPr>
          <w:rFonts w:ascii="Calibri" w:hAnsi="Calibri" w:cs="Calibri"/>
          <w:b/>
        </w:rPr>
        <w:t>12. Technical Management Processes include all EXCEPT:</w:t>
      </w:r>
    </w:p>
    <w:p w:rsidR="00CE12CF" w:rsidRDefault="00CE12CF" w:rsidP="00CE12CF">
      <w:pPr>
        <w:ind w:left="480"/>
        <w:rPr>
          <w:rFonts w:ascii="Calibri" w:hAnsi="Calibri" w:cs="Calibri"/>
        </w:rPr>
      </w:pPr>
      <w:r w:rsidRPr="00CE12CF">
        <w:rPr>
          <w:rFonts w:ascii="Calibri" w:hAnsi="Calibri" w:cs="Calibri"/>
        </w:rPr>
        <w:t>a) Project Planning</w:t>
      </w:r>
    </w:p>
    <w:p w:rsidR="00CE12CF" w:rsidRDefault="00CE12CF" w:rsidP="00CE12CF">
      <w:pPr>
        <w:ind w:left="480"/>
        <w:rPr>
          <w:rFonts w:ascii="Calibri" w:hAnsi="Calibri" w:cs="Calibri"/>
        </w:rPr>
      </w:pPr>
      <w:r w:rsidRPr="00CE12CF">
        <w:rPr>
          <w:rFonts w:ascii="Calibri" w:hAnsi="Calibri" w:cs="Calibri"/>
        </w:rPr>
        <w:t>b) Risk Management</w:t>
      </w:r>
    </w:p>
    <w:p w:rsidR="00CE12CF" w:rsidRDefault="00CE12CF" w:rsidP="00CE12CF">
      <w:pPr>
        <w:ind w:left="480"/>
        <w:rPr>
          <w:rFonts w:ascii="Calibri" w:hAnsi="Calibri" w:cs="Calibri"/>
        </w:rPr>
      </w:pPr>
      <w:r w:rsidRPr="00CE12CF">
        <w:rPr>
          <w:rFonts w:ascii="Calibri" w:hAnsi="Calibri" w:cs="Calibri"/>
        </w:rPr>
        <w:t>c) Implementation</w:t>
      </w:r>
    </w:p>
    <w:p w:rsidR="00CE12CF" w:rsidRDefault="00CE12CF" w:rsidP="00CE12CF">
      <w:pPr>
        <w:ind w:left="480"/>
        <w:rPr>
          <w:rFonts w:ascii="Calibri" w:hAnsi="Calibri" w:cs="Calibri"/>
        </w:rPr>
      </w:pPr>
      <w:r w:rsidRPr="00CE12CF">
        <w:rPr>
          <w:rFonts w:ascii="Calibri" w:hAnsi="Calibri" w:cs="Calibri"/>
        </w:rPr>
        <w:t>d) Configuration Management</w:t>
      </w:r>
    </w:p>
    <w:p w:rsidR="00CE12CF" w:rsidRDefault="00CE12CF" w:rsidP="00CE12CF">
      <w:pPr>
        <w:rPr>
          <w:rFonts w:ascii="Calibri" w:hAnsi="Calibri" w:cs="Calibri"/>
          <w:b/>
        </w:rPr>
      </w:pPr>
      <w:r w:rsidRPr="00CE12CF">
        <w:rPr>
          <w:rFonts w:ascii="Calibri" w:hAnsi="Calibri" w:cs="Calibri"/>
          <w:b/>
        </w:rPr>
        <w:lastRenderedPageBreak/>
        <w:t>13. 'Project Planning' establishes:</w:t>
      </w:r>
    </w:p>
    <w:p w:rsidR="00CE12CF" w:rsidRDefault="00CE12CF" w:rsidP="00CE12CF">
      <w:pPr>
        <w:ind w:left="480"/>
        <w:rPr>
          <w:rFonts w:ascii="Calibri" w:hAnsi="Calibri" w:cs="Calibri"/>
        </w:rPr>
      </w:pPr>
      <w:r w:rsidRPr="00CE12CF">
        <w:rPr>
          <w:rFonts w:ascii="Calibri" w:hAnsi="Calibri" w:cs="Calibri"/>
        </w:rPr>
        <w:t>a) The technical baseline of the product</w:t>
      </w:r>
    </w:p>
    <w:p w:rsidR="00CE12CF" w:rsidRDefault="00CE12CF" w:rsidP="00CE12CF">
      <w:pPr>
        <w:ind w:left="480"/>
        <w:rPr>
          <w:rFonts w:ascii="Calibri" w:hAnsi="Calibri" w:cs="Calibri"/>
        </w:rPr>
      </w:pPr>
      <w:r w:rsidRPr="00CE12CF">
        <w:rPr>
          <w:rFonts w:ascii="Calibri" w:hAnsi="Calibri" w:cs="Calibri"/>
        </w:rPr>
        <w:t>b) Plans for execution of the project, including scope, schedule, cost, and resources</w:t>
      </w:r>
    </w:p>
    <w:p w:rsidR="00CE12CF" w:rsidRDefault="00CE12CF" w:rsidP="00CE12CF">
      <w:pPr>
        <w:ind w:left="480"/>
        <w:rPr>
          <w:rFonts w:ascii="Calibri" w:hAnsi="Calibri" w:cs="Calibri"/>
        </w:rPr>
      </w:pPr>
      <w:r w:rsidRPr="00CE12CF">
        <w:rPr>
          <w:rFonts w:ascii="Calibri" w:hAnsi="Calibri" w:cs="Calibri"/>
        </w:rPr>
        <w:t>c) Final test reports</w:t>
      </w:r>
    </w:p>
    <w:p w:rsidR="00CE12CF" w:rsidRDefault="00CE12CF" w:rsidP="00CE12CF">
      <w:pPr>
        <w:ind w:left="480"/>
        <w:rPr>
          <w:rFonts w:ascii="Calibri" w:hAnsi="Calibri" w:cs="Calibri"/>
        </w:rPr>
      </w:pPr>
      <w:r w:rsidRPr="00CE12CF">
        <w:rPr>
          <w:rFonts w:ascii="Calibri" w:hAnsi="Calibri" w:cs="Calibri"/>
        </w:rPr>
        <w:t>d) Stakeholder acceptance</w:t>
      </w:r>
    </w:p>
    <w:p w:rsidR="00CE12CF" w:rsidRDefault="00CE12CF" w:rsidP="00CE12CF">
      <w:pPr>
        <w:rPr>
          <w:rFonts w:ascii="Calibri" w:hAnsi="Calibri" w:cs="Calibri"/>
          <w:b/>
        </w:rPr>
      </w:pPr>
      <w:r w:rsidRPr="00CE12CF">
        <w:rPr>
          <w:rFonts w:ascii="Calibri" w:hAnsi="Calibri" w:cs="Calibri"/>
          <w:b/>
        </w:rPr>
        <w:t>14. 'Project Assessment and Control' is concerned with:</w:t>
      </w:r>
    </w:p>
    <w:p w:rsidR="00CE12CF" w:rsidRDefault="00CE12CF" w:rsidP="00CE12CF">
      <w:pPr>
        <w:ind w:left="480"/>
        <w:rPr>
          <w:rFonts w:ascii="Calibri" w:hAnsi="Calibri" w:cs="Calibri"/>
        </w:rPr>
      </w:pPr>
      <w:r w:rsidRPr="00CE12CF">
        <w:rPr>
          <w:rFonts w:ascii="Calibri" w:hAnsi="Calibri" w:cs="Calibri"/>
        </w:rPr>
        <w:t>a) Determining project status and directing execution to ensure performance against plans and budget</w:t>
      </w:r>
    </w:p>
    <w:p w:rsidR="00CE12CF" w:rsidRDefault="00CE12CF" w:rsidP="00CE12CF">
      <w:pPr>
        <w:ind w:left="480"/>
        <w:rPr>
          <w:rFonts w:ascii="Calibri" w:hAnsi="Calibri" w:cs="Calibri"/>
        </w:rPr>
      </w:pPr>
      <w:r w:rsidRPr="00CE12CF">
        <w:rPr>
          <w:rFonts w:ascii="Calibri" w:hAnsi="Calibri" w:cs="Calibri"/>
        </w:rPr>
        <w:t>b) Eliciting stakeholder needs</w:t>
      </w:r>
    </w:p>
    <w:p w:rsidR="00CE12CF" w:rsidRDefault="00CE12CF" w:rsidP="00CE12CF">
      <w:pPr>
        <w:ind w:left="480"/>
        <w:rPr>
          <w:rFonts w:ascii="Calibri" w:hAnsi="Calibri" w:cs="Calibri"/>
        </w:rPr>
      </w:pPr>
      <w:r w:rsidRPr="00CE12CF">
        <w:rPr>
          <w:rFonts w:ascii="Calibri" w:hAnsi="Calibri" w:cs="Calibri"/>
        </w:rPr>
        <w:t>c) Designing system elements</w:t>
      </w:r>
    </w:p>
    <w:p w:rsidR="00CE12CF" w:rsidRDefault="00CE12CF" w:rsidP="00CE12CF">
      <w:pPr>
        <w:ind w:left="480"/>
        <w:rPr>
          <w:rFonts w:ascii="Calibri" w:hAnsi="Calibri" w:cs="Calibri"/>
        </w:rPr>
      </w:pPr>
      <w:r w:rsidRPr="00CE12CF">
        <w:rPr>
          <w:rFonts w:ascii="Calibri" w:hAnsi="Calibri" w:cs="Calibri"/>
        </w:rPr>
        <w:t>d) Marketing the product</w:t>
      </w:r>
    </w:p>
    <w:p w:rsidR="00CE12CF" w:rsidRDefault="00CE12CF" w:rsidP="00CE12CF">
      <w:pPr>
        <w:rPr>
          <w:rFonts w:ascii="Calibri" w:hAnsi="Calibri" w:cs="Calibri"/>
          <w:b/>
        </w:rPr>
      </w:pPr>
      <w:r w:rsidRPr="00CE12CF">
        <w:rPr>
          <w:rFonts w:ascii="Calibri" w:hAnsi="Calibri" w:cs="Calibri"/>
          <w:b/>
        </w:rPr>
        <w:t>15. 'Decision Management' provides:</w:t>
      </w:r>
    </w:p>
    <w:p w:rsidR="00CE12CF" w:rsidRDefault="00CE12CF" w:rsidP="00CE12CF">
      <w:pPr>
        <w:ind w:left="480"/>
        <w:rPr>
          <w:rFonts w:ascii="Calibri" w:hAnsi="Calibri" w:cs="Calibri"/>
        </w:rPr>
      </w:pPr>
      <w:r w:rsidRPr="00CE12CF">
        <w:rPr>
          <w:rFonts w:ascii="Calibri" w:hAnsi="Calibri" w:cs="Calibri"/>
        </w:rPr>
        <w:t>a) A structured, analytical framework for selecting a course of action from alternatives</w:t>
      </w:r>
    </w:p>
    <w:p w:rsidR="00CE12CF" w:rsidRDefault="00CE12CF" w:rsidP="00CE12CF">
      <w:pPr>
        <w:ind w:left="480"/>
        <w:rPr>
          <w:rFonts w:ascii="Calibri" w:hAnsi="Calibri" w:cs="Calibri"/>
        </w:rPr>
      </w:pPr>
      <w:r w:rsidRPr="00CE12CF">
        <w:rPr>
          <w:rFonts w:ascii="Calibri" w:hAnsi="Calibri" w:cs="Calibri"/>
        </w:rPr>
        <w:t>b) Random selection of options</w:t>
      </w:r>
    </w:p>
    <w:p w:rsidR="00CE12CF" w:rsidRDefault="00CE12CF" w:rsidP="00CE12CF">
      <w:pPr>
        <w:ind w:left="480"/>
        <w:rPr>
          <w:rFonts w:ascii="Calibri" w:hAnsi="Calibri" w:cs="Calibri"/>
        </w:rPr>
      </w:pPr>
      <w:r w:rsidRPr="00CE12CF">
        <w:rPr>
          <w:rFonts w:ascii="Calibri" w:hAnsi="Calibri" w:cs="Calibri"/>
        </w:rPr>
        <w:t>c) Marketing strategy</w:t>
      </w:r>
    </w:p>
    <w:p w:rsidR="00CE12CF" w:rsidRDefault="00CE12CF" w:rsidP="00CE12CF">
      <w:pPr>
        <w:ind w:left="480"/>
        <w:rPr>
          <w:rFonts w:ascii="Calibri" w:hAnsi="Calibri" w:cs="Calibri"/>
        </w:rPr>
      </w:pPr>
      <w:r w:rsidRPr="00CE12CF">
        <w:rPr>
          <w:rFonts w:ascii="Calibri" w:hAnsi="Calibri" w:cs="Calibri"/>
        </w:rPr>
        <w:t>d) Personnel evaluations</w:t>
      </w:r>
    </w:p>
    <w:p w:rsidR="00CE12CF" w:rsidRDefault="00CE12CF" w:rsidP="00CE12CF">
      <w:pPr>
        <w:rPr>
          <w:rFonts w:ascii="Calibri" w:hAnsi="Calibri" w:cs="Calibri"/>
          <w:b/>
        </w:rPr>
      </w:pPr>
      <w:r w:rsidRPr="00CE12CF">
        <w:rPr>
          <w:rFonts w:ascii="Calibri" w:hAnsi="Calibri" w:cs="Calibri"/>
          <w:b/>
        </w:rPr>
        <w:t>16. 'Risk Management' is a continuous process intended to:</w:t>
      </w:r>
    </w:p>
    <w:p w:rsidR="00CE12CF" w:rsidRDefault="00CE12CF" w:rsidP="00CE12CF">
      <w:pPr>
        <w:ind w:left="480"/>
        <w:rPr>
          <w:rFonts w:ascii="Calibri" w:hAnsi="Calibri" w:cs="Calibri"/>
        </w:rPr>
      </w:pPr>
      <w:r w:rsidRPr="00CE12CF">
        <w:rPr>
          <w:rFonts w:ascii="Calibri" w:hAnsi="Calibri" w:cs="Calibri"/>
        </w:rPr>
        <w:t xml:space="preserve">a) Identify, </w:t>
      </w:r>
      <w:proofErr w:type="spellStart"/>
      <w:r w:rsidRPr="00CE12CF">
        <w:rPr>
          <w:rFonts w:ascii="Calibri" w:hAnsi="Calibri" w:cs="Calibri"/>
        </w:rPr>
        <w:t>analyse</w:t>
      </w:r>
      <w:proofErr w:type="spellEnd"/>
      <w:r w:rsidRPr="00CE12CF">
        <w:rPr>
          <w:rFonts w:ascii="Calibri" w:hAnsi="Calibri" w:cs="Calibri"/>
        </w:rPr>
        <w:t>, treat, and monitor risks throughout the lifecycle</w:t>
      </w:r>
    </w:p>
    <w:p w:rsidR="00CE12CF" w:rsidRDefault="00CE12CF" w:rsidP="00CE12CF">
      <w:pPr>
        <w:ind w:left="480"/>
        <w:rPr>
          <w:rFonts w:ascii="Calibri" w:hAnsi="Calibri" w:cs="Calibri"/>
        </w:rPr>
      </w:pPr>
      <w:r w:rsidRPr="00CE12CF">
        <w:rPr>
          <w:rFonts w:ascii="Calibri" w:hAnsi="Calibri" w:cs="Calibri"/>
        </w:rPr>
        <w:t>b) Eliminate all uncertainty</w:t>
      </w:r>
    </w:p>
    <w:p w:rsidR="00CE12CF" w:rsidRDefault="00CE12CF" w:rsidP="00CE12CF">
      <w:pPr>
        <w:ind w:left="480"/>
        <w:rPr>
          <w:rFonts w:ascii="Calibri" w:hAnsi="Calibri" w:cs="Calibri"/>
        </w:rPr>
      </w:pPr>
      <w:r w:rsidRPr="00CE12CF">
        <w:rPr>
          <w:rFonts w:ascii="Calibri" w:hAnsi="Calibri" w:cs="Calibri"/>
        </w:rPr>
        <w:t>c) Replace decision management</w:t>
      </w:r>
    </w:p>
    <w:p w:rsidR="00CE12CF" w:rsidRDefault="00CE12CF" w:rsidP="00CE12CF">
      <w:pPr>
        <w:ind w:left="480"/>
        <w:rPr>
          <w:rFonts w:ascii="Calibri" w:hAnsi="Calibri" w:cs="Calibri"/>
        </w:rPr>
      </w:pPr>
      <w:r w:rsidRPr="00CE12CF">
        <w:rPr>
          <w:rFonts w:ascii="Calibri" w:hAnsi="Calibri" w:cs="Calibri"/>
        </w:rPr>
        <w:t>d) Provide marketing data</w:t>
      </w:r>
    </w:p>
    <w:p w:rsidR="00CE12CF" w:rsidRDefault="00CE12CF" w:rsidP="00CE12CF">
      <w:pPr>
        <w:rPr>
          <w:rFonts w:ascii="Calibri" w:hAnsi="Calibri" w:cs="Calibri"/>
          <w:b/>
        </w:rPr>
      </w:pPr>
      <w:r w:rsidRPr="00CE12CF">
        <w:rPr>
          <w:rFonts w:ascii="Calibri" w:hAnsi="Calibri" w:cs="Calibri"/>
          <w:b/>
        </w:rPr>
        <w:t>17. 'Configuration Management' applies:</w:t>
      </w:r>
    </w:p>
    <w:p w:rsidR="00CE12CF" w:rsidRDefault="00CE12CF" w:rsidP="00CE12CF">
      <w:pPr>
        <w:ind w:left="480"/>
        <w:rPr>
          <w:rFonts w:ascii="Calibri" w:hAnsi="Calibri" w:cs="Calibri"/>
        </w:rPr>
      </w:pPr>
      <w:r w:rsidRPr="00CE12CF">
        <w:rPr>
          <w:rFonts w:ascii="Calibri" w:hAnsi="Calibri" w:cs="Calibri"/>
        </w:rPr>
        <w:t>a) Technical and administrative direction over the lifecycle of configuration items</w:t>
      </w:r>
    </w:p>
    <w:p w:rsidR="00CE12CF" w:rsidRDefault="00CE12CF" w:rsidP="00CE12CF">
      <w:pPr>
        <w:ind w:left="480"/>
        <w:rPr>
          <w:rFonts w:ascii="Calibri" w:hAnsi="Calibri" w:cs="Calibri"/>
        </w:rPr>
      </w:pPr>
      <w:r w:rsidRPr="00CE12CF">
        <w:rPr>
          <w:rFonts w:ascii="Calibri" w:hAnsi="Calibri" w:cs="Calibri"/>
        </w:rPr>
        <w:t>b) Only to software code</w:t>
      </w:r>
    </w:p>
    <w:p w:rsidR="00CE12CF" w:rsidRDefault="00CE12CF" w:rsidP="00CE12CF">
      <w:pPr>
        <w:ind w:left="480"/>
        <w:rPr>
          <w:rFonts w:ascii="Calibri" w:hAnsi="Calibri" w:cs="Calibri"/>
        </w:rPr>
      </w:pPr>
      <w:r w:rsidRPr="00CE12CF">
        <w:rPr>
          <w:rFonts w:ascii="Calibri" w:hAnsi="Calibri" w:cs="Calibri"/>
        </w:rPr>
        <w:t>c) Only to drawings</w:t>
      </w:r>
    </w:p>
    <w:p w:rsidR="00CE12CF" w:rsidRDefault="00CE12CF" w:rsidP="00CE12CF">
      <w:pPr>
        <w:ind w:left="480"/>
        <w:rPr>
          <w:rFonts w:ascii="Calibri" w:hAnsi="Calibri" w:cs="Calibri"/>
        </w:rPr>
      </w:pPr>
      <w:r w:rsidRPr="00CE12CF">
        <w:rPr>
          <w:rFonts w:ascii="Calibri" w:hAnsi="Calibri" w:cs="Calibri"/>
        </w:rPr>
        <w:t>d) Only to suppliers</w:t>
      </w:r>
    </w:p>
    <w:p w:rsidR="00CE12CF" w:rsidRDefault="00CE12CF" w:rsidP="00CE12CF">
      <w:pPr>
        <w:rPr>
          <w:rFonts w:ascii="Calibri" w:hAnsi="Calibri" w:cs="Calibri"/>
          <w:b/>
        </w:rPr>
      </w:pPr>
      <w:r w:rsidRPr="00CE12CF">
        <w:rPr>
          <w:rFonts w:ascii="Calibri" w:hAnsi="Calibri" w:cs="Calibri"/>
          <w:b/>
        </w:rPr>
        <w:lastRenderedPageBreak/>
        <w:t>18. 'Information Management' ensures information is:</w:t>
      </w:r>
    </w:p>
    <w:p w:rsidR="00CE12CF" w:rsidRDefault="00CE12CF" w:rsidP="00CE12CF">
      <w:pPr>
        <w:ind w:left="480"/>
        <w:rPr>
          <w:rFonts w:ascii="Calibri" w:hAnsi="Calibri" w:cs="Calibri"/>
        </w:rPr>
      </w:pPr>
      <w:r w:rsidRPr="00CE12CF">
        <w:rPr>
          <w:rFonts w:ascii="Calibri" w:hAnsi="Calibri" w:cs="Calibri"/>
        </w:rPr>
        <w:t>a) Created, obtained, transformed, retained, retrieved, disseminated, and disposed of when required</w:t>
      </w:r>
    </w:p>
    <w:p w:rsidR="00CE12CF" w:rsidRDefault="00CE12CF" w:rsidP="00CE12CF">
      <w:pPr>
        <w:ind w:left="480"/>
        <w:rPr>
          <w:rFonts w:ascii="Calibri" w:hAnsi="Calibri" w:cs="Calibri"/>
        </w:rPr>
      </w:pPr>
      <w:r w:rsidRPr="00CE12CF">
        <w:rPr>
          <w:rFonts w:ascii="Calibri" w:hAnsi="Calibri" w:cs="Calibri"/>
        </w:rPr>
        <w:t>b) Hidden from stakeholders</w:t>
      </w:r>
    </w:p>
    <w:p w:rsidR="00CE12CF" w:rsidRDefault="00CE12CF" w:rsidP="00CE12CF">
      <w:pPr>
        <w:ind w:left="480"/>
        <w:rPr>
          <w:rFonts w:ascii="Calibri" w:hAnsi="Calibri" w:cs="Calibri"/>
        </w:rPr>
      </w:pPr>
      <w:r w:rsidRPr="00CE12CF">
        <w:rPr>
          <w:rFonts w:ascii="Calibri" w:hAnsi="Calibri" w:cs="Calibri"/>
        </w:rPr>
        <w:t>c) Used only by management</w:t>
      </w:r>
    </w:p>
    <w:p w:rsidR="00CE12CF" w:rsidRDefault="00CE12CF" w:rsidP="00CE12CF">
      <w:pPr>
        <w:ind w:left="480"/>
        <w:rPr>
          <w:rFonts w:ascii="Calibri" w:hAnsi="Calibri" w:cs="Calibri"/>
        </w:rPr>
      </w:pPr>
      <w:r w:rsidRPr="00CE12CF">
        <w:rPr>
          <w:rFonts w:ascii="Calibri" w:hAnsi="Calibri" w:cs="Calibri"/>
        </w:rPr>
        <w:t>d) Discarded after use</w:t>
      </w:r>
    </w:p>
    <w:p w:rsidR="00CE12CF" w:rsidRDefault="00CE12CF" w:rsidP="00CE12CF">
      <w:pPr>
        <w:rPr>
          <w:rFonts w:ascii="Calibri" w:hAnsi="Calibri" w:cs="Calibri"/>
          <w:b/>
        </w:rPr>
      </w:pPr>
      <w:r w:rsidRPr="00CE12CF">
        <w:rPr>
          <w:rFonts w:ascii="Calibri" w:hAnsi="Calibri" w:cs="Calibri"/>
          <w:b/>
        </w:rPr>
        <w:t>19. 'Measurement' provides:</w:t>
      </w:r>
    </w:p>
    <w:p w:rsidR="00CE12CF" w:rsidRDefault="00CE12CF" w:rsidP="00CE12CF">
      <w:pPr>
        <w:ind w:left="480"/>
        <w:rPr>
          <w:rFonts w:ascii="Calibri" w:hAnsi="Calibri" w:cs="Calibri"/>
        </w:rPr>
      </w:pPr>
      <w:r w:rsidRPr="00CE12CF">
        <w:rPr>
          <w:rFonts w:ascii="Calibri" w:hAnsi="Calibri" w:cs="Calibri"/>
        </w:rPr>
        <w:t>a) Information about products and processes to support decision-making</w:t>
      </w:r>
    </w:p>
    <w:p w:rsidR="00CE12CF" w:rsidRDefault="00CE12CF" w:rsidP="00CE12CF">
      <w:pPr>
        <w:ind w:left="480"/>
        <w:rPr>
          <w:rFonts w:ascii="Calibri" w:hAnsi="Calibri" w:cs="Calibri"/>
        </w:rPr>
      </w:pPr>
      <w:r w:rsidRPr="00CE12CF">
        <w:rPr>
          <w:rFonts w:ascii="Calibri" w:hAnsi="Calibri" w:cs="Calibri"/>
        </w:rPr>
        <w:t>b) Only marketing data</w:t>
      </w:r>
    </w:p>
    <w:p w:rsidR="00CE12CF" w:rsidRDefault="00CE12CF" w:rsidP="00CE12CF">
      <w:pPr>
        <w:ind w:left="480"/>
        <w:rPr>
          <w:rFonts w:ascii="Calibri" w:hAnsi="Calibri" w:cs="Calibri"/>
        </w:rPr>
      </w:pPr>
      <w:r w:rsidRPr="00CE12CF">
        <w:rPr>
          <w:rFonts w:ascii="Calibri" w:hAnsi="Calibri" w:cs="Calibri"/>
        </w:rPr>
        <w:t>c) Only financial reports</w:t>
      </w:r>
    </w:p>
    <w:p w:rsidR="00CE12CF" w:rsidRDefault="00CE12CF" w:rsidP="00CE12CF">
      <w:pPr>
        <w:ind w:left="480"/>
        <w:rPr>
          <w:rFonts w:ascii="Calibri" w:hAnsi="Calibri" w:cs="Calibri"/>
        </w:rPr>
      </w:pPr>
      <w:r w:rsidRPr="00CE12CF">
        <w:rPr>
          <w:rFonts w:ascii="Calibri" w:hAnsi="Calibri" w:cs="Calibri"/>
        </w:rPr>
        <w:t>d) Only personnel evaluations</w:t>
      </w:r>
    </w:p>
    <w:p w:rsidR="00CE12CF" w:rsidRDefault="00CE12CF" w:rsidP="00CE12CF">
      <w:pPr>
        <w:rPr>
          <w:rFonts w:ascii="Calibri" w:hAnsi="Calibri" w:cs="Calibri"/>
          <w:b/>
        </w:rPr>
      </w:pPr>
      <w:r w:rsidRPr="00CE12CF">
        <w:rPr>
          <w:rFonts w:ascii="Calibri" w:hAnsi="Calibri" w:cs="Calibri"/>
          <w:b/>
        </w:rPr>
        <w:t>20. 'Quality Assurance' as a Technical Management process focuses on:</w:t>
      </w:r>
    </w:p>
    <w:p w:rsidR="00CE12CF" w:rsidRDefault="00CE12CF" w:rsidP="00CE12CF">
      <w:pPr>
        <w:ind w:left="480"/>
        <w:rPr>
          <w:rFonts w:ascii="Calibri" w:hAnsi="Calibri" w:cs="Calibri"/>
        </w:rPr>
      </w:pPr>
      <w:r w:rsidRPr="00CE12CF">
        <w:rPr>
          <w:rFonts w:ascii="Calibri" w:hAnsi="Calibri" w:cs="Calibri"/>
        </w:rPr>
        <w:t>a) Providing confidence that quality requirements will be fulfilled</w:t>
      </w:r>
    </w:p>
    <w:p w:rsidR="00CE12CF" w:rsidRDefault="00CE12CF" w:rsidP="00CE12CF">
      <w:pPr>
        <w:ind w:left="480"/>
        <w:rPr>
          <w:rFonts w:ascii="Calibri" w:hAnsi="Calibri" w:cs="Calibri"/>
        </w:rPr>
      </w:pPr>
      <w:r w:rsidRPr="00CE12CF">
        <w:rPr>
          <w:rFonts w:ascii="Calibri" w:hAnsi="Calibri" w:cs="Calibri"/>
        </w:rPr>
        <w:t>b) Product manufacturing only</w:t>
      </w:r>
    </w:p>
    <w:p w:rsidR="00CE12CF" w:rsidRDefault="00CE12CF" w:rsidP="00CE12CF">
      <w:pPr>
        <w:ind w:left="480"/>
        <w:rPr>
          <w:rFonts w:ascii="Calibri" w:hAnsi="Calibri" w:cs="Calibri"/>
        </w:rPr>
      </w:pPr>
      <w:r w:rsidRPr="00CE12CF">
        <w:rPr>
          <w:rFonts w:ascii="Calibri" w:hAnsi="Calibri" w:cs="Calibri"/>
        </w:rPr>
        <w:t>c) Sales and marketing</w:t>
      </w:r>
    </w:p>
    <w:p w:rsidR="00CE12CF" w:rsidRDefault="00CE12CF" w:rsidP="00CE12CF">
      <w:pPr>
        <w:ind w:left="480"/>
        <w:rPr>
          <w:rFonts w:ascii="Calibri" w:hAnsi="Calibri" w:cs="Calibri"/>
        </w:rPr>
      </w:pPr>
      <w:r w:rsidRPr="00CE12CF">
        <w:rPr>
          <w:rFonts w:ascii="Calibri" w:hAnsi="Calibri" w:cs="Calibri"/>
        </w:rPr>
        <w:t>d) Hiring personnel</w:t>
      </w:r>
    </w:p>
    <w:p w:rsidR="00CE12CF" w:rsidRDefault="00CE12CF" w:rsidP="00CE12CF">
      <w:pPr>
        <w:rPr>
          <w:rFonts w:ascii="Calibri" w:hAnsi="Calibri" w:cs="Calibri"/>
          <w:b/>
        </w:rPr>
      </w:pPr>
      <w:r w:rsidRPr="00CE12CF">
        <w:rPr>
          <w:rFonts w:ascii="Calibri" w:hAnsi="Calibri" w:cs="Calibri"/>
          <w:b/>
        </w:rPr>
        <w:t>21. The Technical Processes group contains how many processes in ISO/IEC/IEEE 15288:2015?</w:t>
      </w:r>
    </w:p>
    <w:p w:rsidR="00CE12CF" w:rsidRDefault="00CE12CF" w:rsidP="00CE12CF">
      <w:pPr>
        <w:ind w:left="480"/>
        <w:rPr>
          <w:rFonts w:ascii="Calibri" w:hAnsi="Calibri" w:cs="Calibri"/>
        </w:rPr>
      </w:pPr>
      <w:r w:rsidRPr="00CE12CF">
        <w:rPr>
          <w:rFonts w:ascii="Calibri" w:hAnsi="Calibri" w:cs="Calibri"/>
        </w:rPr>
        <w:t>a) 8</w:t>
      </w:r>
    </w:p>
    <w:p w:rsidR="00CE12CF" w:rsidRDefault="00CE12CF" w:rsidP="00CE12CF">
      <w:pPr>
        <w:ind w:left="480"/>
        <w:rPr>
          <w:rFonts w:ascii="Calibri" w:hAnsi="Calibri" w:cs="Calibri"/>
        </w:rPr>
      </w:pPr>
      <w:r w:rsidRPr="00CE12CF">
        <w:rPr>
          <w:rFonts w:ascii="Calibri" w:hAnsi="Calibri" w:cs="Calibri"/>
        </w:rPr>
        <w:t>b) 10</w:t>
      </w:r>
    </w:p>
    <w:p w:rsidR="00CE12CF" w:rsidRDefault="00CE12CF" w:rsidP="00CE12CF">
      <w:pPr>
        <w:ind w:left="480"/>
        <w:rPr>
          <w:rFonts w:ascii="Calibri" w:hAnsi="Calibri" w:cs="Calibri"/>
        </w:rPr>
      </w:pPr>
      <w:r w:rsidRPr="00CE12CF">
        <w:rPr>
          <w:rFonts w:ascii="Calibri" w:hAnsi="Calibri" w:cs="Calibri"/>
        </w:rPr>
        <w:t>c) 12</w:t>
      </w:r>
    </w:p>
    <w:p w:rsidR="00CE12CF" w:rsidRDefault="00CE12CF" w:rsidP="00CE12CF">
      <w:pPr>
        <w:ind w:left="480"/>
        <w:rPr>
          <w:rFonts w:ascii="Calibri" w:hAnsi="Calibri" w:cs="Calibri"/>
        </w:rPr>
      </w:pPr>
      <w:r w:rsidRPr="00CE12CF">
        <w:rPr>
          <w:rFonts w:ascii="Calibri" w:hAnsi="Calibri" w:cs="Calibri"/>
        </w:rPr>
        <w:t>d) 14</w:t>
      </w:r>
    </w:p>
    <w:p w:rsidR="00CE12CF" w:rsidRDefault="00CE12CF" w:rsidP="00CE12CF">
      <w:pPr>
        <w:rPr>
          <w:rFonts w:ascii="Calibri" w:hAnsi="Calibri" w:cs="Calibri"/>
          <w:b/>
        </w:rPr>
      </w:pPr>
      <w:r w:rsidRPr="00CE12CF">
        <w:rPr>
          <w:rFonts w:ascii="Calibri" w:hAnsi="Calibri" w:cs="Calibri"/>
          <w:b/>
        </w:rPr>
        <w:t>22. Which of the following is a Technical Process?</w:t>
      </w:r>
    </w:p>
    <w:p w:rsidR="00CE12CF" w:rsidRDefault="00CE12CF" w:rsidP="00CE12CF">
      <w:pPr>
        <w:ind w:left="480"/>
        <w:rPr>
          <w:rFonts w:ascii="Calibri" w:hAnsi="Calibri" w:cs="Calibri"/>
        </w:rPr>
      </w:pPr>
      <w:r w:rsidRPr="00CE12CF">
        <w:rPr>
          <w:rFonts w:ascii="Calibri" w:hAnsi="Calibri" w:cs="Calibri"/>
        </w:rPr>
        <w:t>a) Decision Management</w:t>
      </w:r>
    </w:p>
    <w:p w:rsidR="00CE12CF" w:rsidRDefault="00CE12CF" w:rsidP="00CE12CF">
      <w:pPr>
        <w:ind w:left="480"/>
        <w:rPr>
          <w:rFonts w:ascii="Calibri" w:hAnsi="Calibri" w:cs="Calibri"/>
        </w:rPr>
      </w:pPr>
      <w:r w:rsidRPr="00CE12CF">
        <w:rPr>
          <w:rFonts w:ascii="Calibri" w:hAnsi="Calibri" w:cs="Calibri"/>
        </w:rPr>
        <w:t>b) Business or Mission Analysis</w:t>
      </w:r>
    </w:p>
    <w:p w:rsidR="00CE12CF" w:rsidRDefault="00CE12CF" w:rsidP="00CE12CF">
      <w:pPr>
        <w:ind w:left="480"/>
        <w:rPr>
          <w:rFonts w:ascii="Calibri" w:hAnsi="Calibri" w:cs="Calibri"/>
        </w:rPr>
      </w:pPr>
      <w:r w:rsidRPr="00CE12CF">
        <w:rPr>
          <w:rFonts w:ascii="Calibri" w:hAnsi="Calibri" w:cs="Calibri"/>
        </w:rPr>
        <w:t>c) Risk Management</w:t>
      </w:r>
    </w:p>
    <w:p w:rsidR="00CE12CF" w:rsidRDefault="00CE12CF" w:rsidP="00CE12CF">
      <w:pPr>
        <w:ind w:left="480"/>
        <w:rPr>
          <w:rFonts w:ascii="Calibri" w:hAnsi="Calibri" w:cs="Calibri"/>
        </w:rPr>
      </w:pPr>
      <w:r w:rsidRPr="00CE12CF">
        <w:rPr>
          <w:rFonts w:ascii="Calibri" w:hAnsi="Calibri" w:cs="Calibri"/>
        </w:rPr>
        <w:t>d) Portfolio Management</w:t>
      </w:r>
    </w:p>
    <w:p w:rsidR="00CE12CF" w:rsidRDefault="00CE12CF" w:rsidP="00CE12CF">
      <w:pPr>
        <w:rPr>
          <w:rFonts w:ascii="Calibri" w:hAnsi="Calibri" w:cs="Calibri"/>
          <w:b/>
        </w:rPr>
      </w:pPr>
      <w:r w:rsidRPr="00CE12CF">
        <w:rPr>
          <w:rFonts w:ascii="Calibri" w:hAnsi="Calibri" w:cs="Calibri"/>
          <w:b/>
        </w:rPr>
        <w:lastRenderedPageBreak/>
        <w:t>23. 'Business or Mission Analysis' produces:</w:t>
      </w:r>
    </w:p>
    <w:p w:rsidR="00CE12CF" w:rsidRDefault="00CE12CF" w:rsidP="00CE12CF">
      <w:pPr>
        <w:ind w:left="480"/>
        <w:rPr>
          <w:rFonts w:ascii="Calibri" w:hAnsi="Calibri" w:cs="Calibri"/>
        </w:rPr>
      </w:pPr>
      <w:r w:rsidRPr="00CE12CF">
        <w:rPr>
          <w:rFonts w:ascii="Calibri" w:hAnsi="Calibri" w:cs="Calibri"/>
        </w:rPr>
        <w:t>a) Detailed component drawings</w:t>
      </w:r>
    </w:p>
    <w:p w:rsidR="00CE12CF" w:rsidRDefault="00CE12CF" w:rsidP="00CE12CF">
      <w:pPr>
        <w:ind w:left="480"/>
        <w:rPr>
          <w:rFonts w:ascii="Calibri" w:hAnsi="Calibri" w:cs="Calibri"/>
        </w:rPr>
      </w:pPr>
      <w:r w:rsidRPr="00CE12CF">
        <w:rPr>
          <w:rFonts w:ascii="Calibri" w:hAnsi="Calibri" w:cs="Calibri"/>
        </w:rPr>
        <w:t>b) A definition of the problem or opportunity and preliminary classes of solution alternatives</w:t>
      </w:r>
    </w:p>
    <w:p w:rsidR="00CE12CF" w:rsidRDefault="00CE12CF" w:rsidP="00CE12CF">
      <w:pPr>
        <w:ind w:left="480"/>
        <w:rPr>
          <w:rFonts w:ascii="Calibri" w:hAnsi="Calibri" w:cs="Calibri"/>
        </w:rPr>
      </w:pPr>
      <w:r w:rsidRPr="00CE12CF">
        <w:rPr>
          <w:rFonts w:ascii="Calibri" w:hAnsi="Calibri" w:cs="Calibri"/>
        </w:rPr>
        <w:t>c) Final integration test results</w:t>
      </w:r>
    </w:p>
    <w:p w:rsidR="00CE12CF" w:rsidRDefault="00CE12CF" w:rsidP="00CE12CF">
      <w:pPr>
        <w:ind w:left="480"/>
        <w:rPr>
          <w:rFonts w:ascii="Calibri" w:hAnsi="Calibri" w:cs="Calibri"/>
        </w:rPr>
      </w:pPr>
      <w:r w:rsidRPr="00CE12CF">
        <w:rPr>
          <w:rFonts w:ascii="Calibri" w:hAnsi="Calibri" w:cs="Calibri"/>
        </w:rPr>
        <w:t>d) Disposal records</w:t>
      </w:r>
    </w:p>
    <w:p w:rsidR="00CE12CF" w:rsidRDefault="00CE12CF" w:rsidP="00CE12CF">
      <w:pPr>
        <w:rPr>
          <w:rFonts w:ascii="Calibri" w:hAnsi="Calibri" w:cs="Calibri"/>
          <w:b/>
        </w:rPr>
      </w:pPr>
      <w:r w:rsidRPr="00CE12CF">
        <w:rPr>
          <w:rFonts w:ascii="Calibri" w:hAnsi="Calibri" w:cs="Calibri"/>
          <w:b/>
        </w:rPr>
        <w:t>24. 'Stakeholder Needs and Requirements Definition' is used to:</w:t>
      </w:r>
    </w:p>
    <w:p w:rsidR="00CE12CF" w:rsidRDefault="00CE12CF" w:rsidP="00CE12CF">
      <w:pPr>
        <w:ind w:left="480"/>
        <w:rPr>
          <w:rFonts w:ascii="Calibri" w:hAnsi="Calibri" w:cs="Calibri"/>
        </w:rPr>
      </w:pPr>
      <w:r w:rsidRPr="00CE12CF">
        <w:rPr>
          <w:rFonts w:ascii="Calibri" w:hAnsi="Calibri" w:cs="Calibri"/>
        </w:rPr>
        <w:t>a) Define stakeholder requirements for a system that can provide capabilities needed by users</w:t>
      </w:r>
    </w:p>
    <w:p w:rsidR="00CE12CF" w:rsidRDefault="00CE12CF" w:rsidP="00CE12CF">
      <w:pPr>
        <w:ind w:left="480"/>
        <w:rPr>
          <w:rFonts w:ascii="Calibri" w:hAnsi="Calibri" w:cs="Calibri"/>
        </w:rPr>
      </w:pPr>
      <w:r w:rsidRPr="00CE12CF">
        <w:rPr>
          <w:rFonts w:ascii="Calibri" w:hAnsi="Calibri" w:cs="Calibri"/>
        </w:rPr>
        <w:t>b) Establish component manufacturing tolerances</w:t>
      </w:r>
    </w:p>
    <w:p w:rsidR="00CE12CF" w:rsidRDefault="00CE12CF" w:rsidP="00CE12CF">
      <w:pPr>
        <w:ind w:left="480"/>
        <w:rPr>
          <w:rFonts w:ascii="Calibri" w:hAnsi="Calibri" w:cs="Calibri"/>
        </w:rPr>
      </w:pPr>
      <w:r w:rsidRPr="00CE12CF">
        <w:rPr>
          <w:rFonts w:ascii="Calibri" w:hAnsi="Calibri" w:cs="Calibri"/>
        </w:rPr>
        <w:t>c) Develop the marketing plan</w:t>
      </w:r>
    </w:p>
    <w:p w:rsidR="00CE12CF" w:rsidRDefault="00CE12CF" w:rsidP="00CE12CF">
      <w:pPr>
        <w:ind w:left="480"/>
        <w:rPr>
          <w:rFonts w:ascii="Calibri" w:hAnsi="Calibri" w:cs="Calibri"/>
        </w:rPr>
      </w:pPr>
      <w:r w:rsidRPr="00CE12CF">
        <w:rPr>
          <w:rFonts w:ascii="Calibri" w:hAnsi="Calibri" w:cs="Calibri"/>
        </w:rPr>
        <w:t>d) Train operators</w:t>
      </w:r>
    </w:p>
    <w:p w:rsidR="00CE12CF" w:rsidRDefault="00CE12CF" w:rsidP="00CE12CF">
      <w:pPr>
        <w:rPr>
          <w:rFonts w:ascii="Calibri" w:hAnsi="Calibri" w:cs="Calibri"/>
          <w:b/>
        </w:rPr>
      </w:pPr>
      <w:r w:rsidRPr="00CE12CF">
        <w:rPr>
          <w:rFonts w:ascii="Calibri" w:hAnsi="Calibri" w:cs="Calibri"/>
          <w:b/>
        </w:rPr>
        <w:t>25. 'System Requirements Definition' transforms:</w:t>
      </w:r>
    </w:p>
    <w:p w:rsidR="00CE12CF" w:rsidRDefault="00CE12CF" w:rsidP="00CE12CF">
      <w:pPr>
        <w:ind w:left="480"/>
        <w:rPr>
          <w:rFonts w:ascii="Calibri" w:hAnsi="Calibri" w:cs="Calibri"/>
        </w:rPr>
      </w:pPr>
      <w:r w:rsidRPr="00CE12CF">
        <w:rPr>
          <w:rFonts w:ascii="Calibri" w:hAnsi="Calibri" w:cs="Calibri"/>
        </w:rPr>
        <w:t>a) Operator feedback into design</w:t>
      </w:r>
    </w:p>
    <w:p w:rsidR="00CE12CF" w:rsidRDefault="00CE12CF" w:rsidP="00CE12CF">
      <w:pPr>
        <w:ind w:left="480"/>
        <w:rPr>
          <w:rFonts w:ascii="Calibri" w:hAnsi="Calibri" w:cs="Calibri"/>
        </w:rPr>
      </w:pPr>
      <w:r w:rsidRPr="00CE12CF">
        <w:rPr>
          <w:rFonts w:ascii="Calibri" w:hAnsi="Calibri" w:cs="Calibri"/>
        </w:rPr>
        <w:t>b) Stakeholder needs into a technical view of a solution that meets the operational needs</w:t>
      </w:r>
    </w:p>
    <w:p w:rsidR="00CE12CF" w:rsidRDefault="00CE12CF" w:rsidP="00CE12CF">
      <w:pPr>
        <w:ind w:left="480"/>
        <w:rPr>
          <w:rFonts w:ascii="Calibri" w:hAnsi="Calibri" w:cs="Calibri"/>
        </w:rPr>
      </w:pPr>
      <w:r w:rsidRPr="00CE12CF">
        <w:rPr>
          <w:rFonts w:ascii="Calibri" w:hAnsi="Calibri" w:cs="Calibri"/>
        </w:rPr>
        <w:t>c) Disposal records into archives</w:t>
      </w:r>
    </w:p>
    <w:p w:rsidR="00CE12CF" w:rsidRDefault="00CE12CF" w:rsidP="00CE12CF">
      <w:pPr>
        <w:ind w:left="480"/>
        <w:rPr>
          <w:rFonts w:ascii="Calibri" w:hAnsi="Calibri" w:cs="Calibri"/>
        </w:rPr>
      </w:pPr>
      <w:r w:rsidRPr="00CE12CF">
        <w:rPr>
          <w:rFonts w:ascii="Calibri" w:hAnsi="Calibri" w:cs="Calibri"/>
        </w:rPr>
        <w:t>d) Test reports into manuals</w:t>
      </w:r>
    </w:p>
    <w:p w:rsidR="00CE12CF" w:rsidRDefault="00CE12CF" w:rsidP="00CE12CF">
      <w:pPr>
        <w:rPr>
          <w:rFonts w:ascii="Calibri" w:hAnsi="Calibri" w:cs="Calibri"/>
          <w:b/>
        </w:rPr>
      </w:pPr>
      <w:r w:rsidRPr="00CE12CF">
        <w:rPr>
          <w:rFonts w:ascii="Calibri" w:hAnsi="Calibri" w:cs="Calibri"/>
          <w:b/>
        </w:rPr>
        <w:t>26. 'Architecture Definition' produces:</w:t>
      </w:r>
    </w:p>
    <w:p w:rsidR="00CE12CF" w:rsidRDefault="00CE12CF" w:rsidP="00CE12CF">
      <w:pPr>
        <w:ind w:left="480"/>
        <w:rPr>
          <w:rFonts w:ascii="Calibri" w:hAnsi="Calibri" w:cs="Calibri"/>
        </w:rPr>
      </w:pPr>
      <w:r w:rsidRPr="00CE12CF">
        <w:rPr>
          <w:rFonts w:ascii="Calibri" w:hAnsi="Calibri" w:cs="Calibri"/>
        </w:rPr>
        <w:t>a) Architectural entities and their relationships, addressing stakeholder concerns and system requirements</w:t>
      </w:r>
    </w:p>
    <w:p w:rsidR="00CE12CF" w:rsidRDefault="00CE12CF" w:rsidP="00CE12CF">
      <w:pPr>
        <w:ind w:left="480"/>
        <w:rPr>
          <w:rFonts w:ascii="Calibri" w:hAnsi="Calibri" w:cs="Calibri"/>
        </w:rPr>
      </w:pPr>
      <w:r w:rsidRPr="00CE12CF">
        <w:rPr>
          <w:rFonts w:ascii="Calibri" w:hAnsi="Calibri" w:cs="Calibri"/>
        </w:rPr>
        <w:t>b) Only software code</w:t>
      </w:r>
    </w:p>
    <w:p w:rsidR="00CE12CF" w:rsidRDefault="00CE12CF" w:rsidP="00CE12CF">
      <w:pPr>
        <w:ind w:left="480"/>
        <w:rPr>
          <w:rFonts w:ascii="Calibri" w:hAnsi="Calibri" w:cs="Calibri"/>
        </w:rPr>
      </w:pPr>
      <w:r w:rsidRPr="00CE12CF">
        <w:rPr>
          <w:rFonts w:ascii="Calibri" w:hAnsi="Calibri" w:cs="Calibri"/>
        </w:rPr>
        <w:t>c) Only contract terms</w:t>
      </w:r>
    </w:p>
    <w:p w:rsidR="00CE12CF" w:rsidRDefault="00CE12CF" w:rsidP="00CE12CF">
      <w:pPr>
        <w:ind w:left="480"/>
        <w:rPr>
          <w:rFonts w:ascii="Calibri" w:hAnsi="Calibri" w:cs="Calibri"/>
        </w:rPr>
      </w:pPr>
      <w:r w:rsidRPr="00CE12CF">
        <w:rPr>
          <w:rFonts w:ascii="Calibri" w:hAnsi="Calibri" w:cs="Calibri"/>
        </w:rPr>
        <w:t>d) Only training materials</w:t>
      </w:r>
    </w:p>
    <w:p w:rsidR="00CE12CF" w:rsidRDefault="00CE12CF" w:rsidP="00CE12CF">
      <w:pPr>
        <w:rPr>
          <w:rFonts w:ascii="Calibri" w:hAnsi="Calibri" w:cs="Calibri"/>
          <w:b/>
        </w:rPr>
      </w:pPr>
      <w:r w:rsidRPr="00CE12CF">
        <w:rPr>
          <w:rFonts w:ascii="Calibri" w:hAnsi="Calibri" w:cs="Calibri"/>
          <w:b/>
        </w:rPr>
        <w:t>27. 'Design Definition' provides:</w:t>
      </w:r>
    </w:p>
    <w:p w:rsidR="00CE12CF" w:rsidRDefault="00CE12CF" w:rsidP="00CE12CF">
      <w:pPr>
        <w:ind w:left="480"/>
        <w:rPr>
          <w:rFonts w:ascii="Calibri" w:hAnsi="Calibri" w:cs="Calibri"/>
        </w:rPr>
      </w:pPr>
      <w:r w:rsidRPr="00CE12CF">
        <w:rPr>
          <w:rFonts w:ascii="Calibri" w:hAnsi="Calibri" w:cs="Calibri"/>
        </w:rPr>
        <w:t>a) Sufficient detail about system elements to enable implementation consistent with the architecture</w:t>
      </w:r>
    </w:p>
    <w:p w:rsidR="00CE12CF" w:rsidRDefault="00CE12CF" w:rsidP="00CE12CF">
      <w:pPr>
        <w:ind w:left="480"/>
        <w:rPr>
          <w:rFonts w:ascii="Calibri" w:hAnsi="Calibri" w:cs="Calibri"/>
        </w:rPr>
      </w:pPr>
      <w:r w:rsidRPr="00CE12CF">
        <w:rPr>
          <w:rFonts w:ascii="Calibri" w:hAnsi="Calibri" w:cs="Calibri"/>
        </w:rPr>
        <w:t>b) High-level marketing plans</w:t>
      </w:r>
    </w:p>
    <w:p w:rsidR="00CE12CF" w:rsidRDefault="00CE12CF" w:rsidP="00CE12CF">
      <w:pPr>
        <w:ind w:left="480"/>
        <w:rPr>
          <w:rFonts w:ascii="Calibri" w:hAnsi="Calibri" w:cs="Calibri"/>
        </w:rPr>
      </w:pPr>
      <w:r w:rsidRPr="00CE12CF">
        <w:rPr>
          <w:rFonts w:ascii="Calibri" w:hAnsi="Calibri" w:cs="Calibri"/>
        </w:rPr>
        <w:t>c) Stakeholder needs</w:t>
      </w:r>
    </w:p>
    <w:p w:rsidR="00CE12CF" w:rsidRDefault="00CE12CF" w:rsidP="00CE12CF">
      <w:pPr>
        <w:ind w:left="480"/>
        <w:rPr>
          <w:rFonts w:ascii="Calibri" w:hAnsi="Calibri" w:cs="Calibri"/>
        </w:rPr>
      </w:pPr>
      <w:r w:rsidRPr="00CE12CF">
        <w:rPr>
          <w:rFonts w:ascii="Calibri" w:hAnsi="Calibri" w:cs="Calibri"/>
        </w:rPr>
        <w:lastRenderedPageBreak/>
        <w:t>d) Disposal procedures</w:t>
      </w:r>
    </w:p>
    <w:p w:rsidR="00CE12CF" w:rsidRDefault="00CE12CF" w:rsidP="00CE12CF">
      <w:pPr>
        <w:rPr>
          <w:rFonts w:ascii="Calibri" w:hAnsi="Calibri" w:cs="Calibri"/>
          <w:b/>
        </w:rPr>
      </w:pPr>
      <w:r w:rsidRPr="00CE12CF">
        <w:rPr>
          <w:rFonts w:ascii="Calibri" w:hAnsi="Calibri" w:cs="Calibri"/>
          <w:b/>
        </w:rPr>
        <w:t>28. 'System Analysis' provides:</w:t>
      </w:r>
    </w:p>
    <w:p w:rsidR="00CE12CF" w:rsidRDefault="00CE12CF" w:rsidP="00CE12CF">
      <w:pPr>
        <w:ind w:left="480"/>
        <w:rPr>
          <w:rFonts w:ascii="Calibri" w:hAnsi="Calibri" w:cs="Calibri"/>
        </w:rPr>
      </w:pPr>
      <w:r w:rsidRPr="00CE12CF">
        <w:rPr>
          <w:rFonts w:ascii="Calibri" w:hAnsi="Calibri" w:cs="Calibri"/>
        </w:rPr>
        <w:t>a) Rigorous data and information to technical understanding, supporting balanced and equitable decisions</w:t>
      </w:r>
    </w:p>
    <w:p w:rsidR="00CE12CF" w:rsidRDefault="00CE12CF" w:rsidP="00CE12CF">
      <w:pPr>
        <w:ind w:left="480"/>
        <w:rPr>
          <w:rFonts w:ascii="Calibri" w:hAnsi="Calibri" w:cs="Calibri"/>
        </w:rPr>
      </w:pPr>
      <w:r w:rsidRPr="00CE12CF">
        <w:rPr>
          <w:rFonts w:ascii="Calibri" w:hAnsi="Calibri" w:cs="Calibri"/>
        </w:rPr>
        <w:t>b) Marketing material</w:t>
      </w:r>
    </w:p>
    <w:p w:rsidR="00CE12CF" w:rsidRDefault="00CE12CF" w:rsidP="00CE12CF">
      <w:pPr>
        <w:ind w:left="480"/>
        <w:rPr>
          <w:rFonts w:ascii="Calibri" w:hAnsi="Calibri" w:cs="Calibri"/>
        </w:rPr>
      </w:pPr>
      <w:r w:rsidRPr="00CE12CF">
        <w:rPr>
          <w:rFonts w:ascii="Calibri" w:hAnsi="Calibri" w:cs="Calibri"/>
        </w:rPr>
        <w:t>c) Random selection of options</w:t>
      </w:r>
    </w:p>
    <w:p w:rsidR="00CE12CF" w:rsidRDefault="00CE12CF" w:rsidP="00CE12CF">
      <w:pPr>
        <w:ind w:left="480"/>
        <w:rPr>
          <w:rFonts w:ascii="Calibri" w:hAnsi="Calibri" w:cs="Calibri"/>
        </w:rPr>
      </w:pPr>
      <w:r w:rsidRPr="00CE12CF">
        <w:rPr>
          <w:rFonts w:ascii="Calibri" w:hAnsi="Calibri" w:cs="Calibri"/>
        </w:rPr>
        <w:t xml:space="preserve">d) Disposal </w:t>
      </w:r>
      <w:proofErr w:type="spellStart"/>
      <w:r w:rsidRPr="00CE12CF">
        <w:rPr>
          <w:rFonts w:ascii="Calibri" w:hAnsi="Calibri" w:cs="Calibri"/>
        </w:rPr>
        <w:t>authorisation</w:t>
      </w:r>
      <w:proofErr w:type="spellEnd"/>
    </w:p>
    <w:p w:rsidR="00CE12CF" w:rsidRDefault="00CE12CF" w:rsidP="00CE12CF">
      <w:pPr>
        <w:rPr>
          <w:rFonts w:ascii="Calibri" w:hAnsi="Calibri" w:cs="Calibri"/>
          <w:b/>
        </w:rPr>
      </w:pPr>
      <w:r w:rsidRPr="00CE12CF">
        <w:rPr>
          <w:rFonts w:ascii="Calibri" w:hAnsi="Calibri" w:cs="Calibri"/>
          <w:b/>
        </w:rPr>
        <w:t xml:space="preserve">29. 'Implementation' </w:t>
      </w:r>
      <w:proofErr w:type="spellStart"/>
      <w:r w:rsidRPr="00CE12CF">
        <w:rPr>
          <w:rFonts w:ascii="Calibri" w:hAnsi="Calibri" w:cs="Calibri"/>
          <w:b/>
        </w:rPr>
        <w:t>realises</w:t>
      </w:r>
      <w:proofErr w:type="spellEnd"/>
      <w:r w:rsidRPr="00CE12CF">
        <w:rPr>
          <w:rFonts w:ascii="Calibri" w:hAnsi="Calibri" w:cs="Calibri"/>
          <w:b/>
        </w:rPr>
        <w:t>:</w:t>
      </w:r>
    </w:p>
    <w:p w:rsidR="00CE12CF" w:rsidRDefault="00CE12CF" w:rsidP="00CE12CF">
      <w:pPr>
        <w:ind w:left="480"/>
        <w:rPr>
          <w:rFonts w:ascii="Calibri" w:hAnsi="Calibri" w:cs="Calibri"/>
        </w:rPr>
      </w:pPr>
      <w:r w:rsidRPr="00CE12CF">
        <w:rPr>
          <w:rFonts w:ascii="Calibri" w:hAnsi="Calibri" w:cs="Calibri"/>
        </w:rPr>
        <w:t>a) System elements according to the design</w:t>
      </w:r>
    </w:p>
    <w:p w:rsidR="00CE12CF" w:rsidRDefault="00CE12CF" w:rsidP="00CE12CF">
      <w:pPr>
        <w:ind w:left="480"/>
        <w:rPr>
          <w:rFonts w:ascii="Calibri" w:hAnsi="Calibri" w:cs="Calibri"/>
        </w:rPr>
      </w:pPr>
      <w:r w:rsidRPr="00CE12CF">
        <w:rPr>
          <w:rFonts w:ascii="Calibri" w:hAnsi="Calibri" w:cs="Calibri"/>
        </w:rPr>
        <w:t>b) Only stakeholder needs</w:t>
      </w:r>
    </w:p>
    <w:p w:rsidR="00CE12CF" w:rsidRDefault="00CE12CF" w:rsidP="00CE12CF">
      <w:pPr>
        <w:ind w:left="480"/>
        <w:rPr>
          <w:rFonts w:ascii="Calibri" w:hAnsi="Calibri" w:cs="Calibri"/>
        </w:rPr>
      </w:pPr>
      <w:r w:rsidRPr="00CE12CF">
        <w:rPr>
          <w:rFonts w:ascii="Calibri" w:hAnsi="Calibri" w:cs="Calibri"/>
        </w:rPr>
        <w:t>c) Only requirements</w:t>
      </w:r>
    </w:p>
    <w:p w:rsidR="00CE12CF" w:rsidRDefault="00CE12CF" w:rsidP="00CE12CF">
      <w:pPr>
        <w:ind w:left="480"/>
        <w:rPr>
          <w:rFonts w:ascii="Calibri" w:hAnsi="Calibri" w:cs="Calibri"/>
        </w:rPr>
      </w:pPr>
      <w:r w:rsidRPr="00CE12CF">
        <w:rPr>
          <w:rFonts w:ascii="Calibri" w:hAnsi="Calibri" w:cs="Calibri"/>
        </w:rPr>
        <w:t>d) Only architecture views</w:t>
      </w:r>
    </w:p>
    <w:p w:rsidR="00CE12CF" w:rsidRDefault="00CE12CF" w:rsidP="00CE12CF">
      <w:pPr>
        <w:rPr>
          <w:rFonts w:ascii="Calibri" w:hAnsi="Calibri" w:cs="Calibri"/>
          <w:b/>
        </w:rPr>
      </w:pPr>
      <w:r w:rsidRPr="00CE12CF">
        <w:rPr>
          <w:rFonts w:ascii="Calibri" w:hAnsi="Calibri" w:cs="Calibri"/>
          <w:b/>
        </w:rPr>
        <w:t>30. 'Integration' combines:</w:t>
      </w:r>
    </w:p>
    <w:p w:rsidR="00CE12CF" w:rsidRDefault="00CE12CF" w:rsidP="00CE12CF">
      <w:pPr>
        <w:ind w:left="480"/>
        <w:rPr>
          <w:rFonts w:ascii="Calibri" w:hAnsi="Calibri" w:cs="Calibri"/>
        </w:rPr>
      </w:pPr>
      <w:r w:rsidRPr="00CE12CF">
        <w:rPr>
          <w:rFonts w:ascii="Calibri" w:hAnsi="Calibri" w:cs="Calibri"/>
        </w:rPr>
        <w:t>a) System elements to form complete or partial system configurations to create the product specified by system requirements</w:t>
      </w:r>
    </w:p>
    <w:p w:rsidR="00CE12CF" w:rsidRDefault="00CE12CF" w:rsidP="00CE12CF">
      <w:pPr>
        <w:ind w:left="480"/>
        <w:rPr>
          <w:rFonts w:ascii="Calibri" w:hAnsi="Calibri" w:cs="Calibri"/>
        </w:rPr>
      </w:pPr>
      <w:r w:rsidRPr="00CE12CF">
        <w:rPr>
          <w:rFonts w:ascii="Calibri" w:hAnsi="Calibri" w:cs="Calibri"/>
        </w:rPr>
        <w:t>b) Only software modules</w:t>
      </w:r>
    </w:p>
    <w:p w:rsidR="00CE12CF" w:rsidRDefault="00CE12CF" w:rsidP="00CE12CF">
      <w:pPr>
        <w:ind w:left="480"/>
        <w:rPr>
          <w:rFonts w:ascii="Calibri" w:hAnsi="Calibri" w:cs="Calibri"/>
        </w:rPr>
      </w:pPr>
      <w:r w:rsidRPr="00CE12CF">
        <w:rPr>
          <w:rFonts w:ascii="Calibri" w:hAnsi="Calibri" w:cs="Calibri"/>
        </w:rPr>
        <w:t>c) Only supplier contracts</w:t>
      </w:r>
    </w:p>
    <w:p w:rsidR="00CE12CF" w:rsidRDefault="00CE12CF" w:rsidP="00CE12CF">
      <w:pPr>
        <w:ind w:left="480"/>
        <w:rPr>
          <w:rFonts w:ascii="Calibri" w:hAnsi="Calibri" w:cs="Calibri"/>
        </w:rPr>
      </w:pPr>
      <w:r w:rsidRPr="00CE12CF">
        <w:rPr>
          <w:rFonts w:ascii="Calibri" w:hAnsi="Calibri" w:cs="Calibri"/>
        </w:rPr>
        <w:t>d) Only stakeholders</w:t>
      </w:r>
    </w:p>
    <w:p w:rsidR="00CE12CF" w:rsidRDefault="00CE12CF" w:rsidP="00CE12CF">
      <w:pPr>
        <w:rPr>
          <w:rFonts w:ascii="Calibri" w:hAnsi="Calibri" w:cs="Calibri"/>
          <w:b/>
        </w:rPr>
      </w:pPr>
      <w:r w:rsidRPr="00CE12CF">
        <w:rPr>
          <w:rFonts w:ascii="Calibri" w:hAnsi="Calibri" w:cs="Calibri"/>
          <w:b/>
        </w:rPr>
        <w:t>31. 'Verification' confirms:</w:t>
      </w:r>
    </w:p>
    <w:p w:rsidR="00CE12CF" w:rsidRDefault="00CE12CF" w:rsidP="00CE12CF">
      <w:pPr>
        <w:ind w:left="480"/>
        <w:rPr>
          <w:rFonts w:ascii="Calibri" w:hAnsi="Calibri" w:cs="Calibri"/>
        </w:rPr>
      </w:pPr>
      <w:r w:rsidRPr="00CE12CF">
        <w:rPr>
          <w:rFonts w:ascii="Calibri" w:hAnsi="Calibri" w:cs="Calibri"/>
        </w:rPr>
        <w:t>a) That specified design requirements are fulfilled by the system or system element</w:t>
      </w:r>
    </w:p>
    <w:p w:rsidR="00CE12CF" w:rsidRDefault="00CE12CF" w:rsidP="00CE12CF">
      <w:pPr>
        <w:ind w:left="480"/>
        <w:rPr>
          <w:rFonts w:ascii="Calibri" w:hAnsi="Calibri" w:cs="Calibri"/>
        </w:rPr>
      </w:pPr>
      <w:r w:rsidRPr="00CE12CF">
        <w:rPr>
          <w:rFonts w:ascii="Calibri" w:hAnsi="Calibri" w:cs="Calibri"/>
        </w:rPr>
        <w:t>b) That stakeholders are satisfied</w:t>
      </w:r>
    </w:p>
    <w:p w:rsidR="00CE12CF" w:rsidRDefault="00CE12CF" w:rsidP="00CE12CF">
      <w:pPr>
        <w:ind w:left="480"/>
        <w:rPr>
          <w:rFonts w:ascii="Calibri" w:hAnsi="Calibri" w:cs="Calibri"/>
        </w:rPr>
      </w:pPr>
      <w:r w:rsidRPr="00CE12CF">
        <w:rPr>
          <w:rFonts w:ascii="Calibri" w:hAnsi="Calibri" w:cs="Calibri"/>
        </w:rPr>
        <w:t>c) That suppliers are paid</w:t>
      </w:r>
    </w:p>
    <w:p w:rsidR="00CE12CF" w:rsidRDefault="00CE12CF" w:rsidP="00CE12CF">
      <w:pPr>
        <w:ind w:left="480"/>
        <w:rPr>
          <w:rFonts w:ascii="Calibri" w:hAnsi="Calibri" w:cs="Calibri"/>
        </w:rPr>
      </w:pPr>
      <w:r w:rsidRPr="00CE12CF">
        <w:rPr>
          <w:rFonts w:ascii="Calibri" w:hAnsi="Calibri" w:cs="Calibri"/>
        </w:rPr>
        <w:t>d) That documents are filed</w:t>
      </w:r>
    </w:p>
    <w:p w:rsidR="00CE12CF" w:rsidRDefault="00CE12CF" w:rsidP="00CE12CF">
      <w:pPr>
        <w:rPr>
          <w:rFonts w:ascii="Calibri" w:hAnsi="Calibri" w:cs="Calibri"/>
          <w:b/>
        </w:rPr>
      </w:pPr>
      <w:r w:rsidRPr="00CE12CF">
        <w:rPr>
          <w:rFonts w:ascii="Calibri" w:hAnsi="Calibri" w:cs="Calibri"/>
          <w:b/>
        </w:rPr>
        <w:t>32. 'Validation' provides:</w:t>
      </w:r>
    </w:p>
    <w:p w:rsidR="00CE12CF" w:rsidRDefault="00CE12CF" w:rsidP="00CE12CF">
      <w:pPr>
        <w:ind w:left="480"/>
        <w:rPr>
          <w:rFonts w:ascii="Calibri" w:hAnsi="Calibri" w:cs="Calibri"/>
        </w:rPr>
      </w:pPr>
      <w:r w:rsidRPr="00CE12CF">
        <w:rPr>
          <w:rFonts w:ascii="Calibri" w:hAnsi="Calibri" w:cs="Calibri"/>
        </w:rPr>
        <w:t>a) Objective evidence that the system, when in use, fulfils its business or mission objectives and stakeholder requirements</w:t>
      </w:r>
    </w:p>
    <w:p w:rsidR="00CE12CF" w:rsidRDefault="00CE12CF" w:rsidP="00CE12CF">
      <w:pPr>
        <w:ind w:left="480"/>
        <w:rPr>
          <w:rFonts w:ascii="Calibri" w:hAnsi="Calibri" w:cs="Calibri"/>
        </w:rPr>
      </w:pPr>
      <w:r w:rsidRPr="00CE12CF">
        <w:rPr>
          <w:rFonts w:ascii="Calibri" w:hAnsi="Calibri" w:cs="Calibri"/>
        </w:rPr>
        <w:t>b) Documentation of design</w:t>
      </w:r>
    </w:p>
    <w:p w:rsidR="00CE12CF" w:rsidRDefault="00CE12CF" w:rsidP="00CE12CF">
      <w:pPr>
        <w:ind w:left="480"/>
        <w:rPr>
          <w:rFonts w:ascii="Calibri" w:hAnsi="Calibri" w:cs="Calibri"/>
        </w:rPr>
      </w:pPr>
      <w:r w:rsidRPr="00CE12CF">
        <w:rPr>
          <w:rFonts w:ascii="Calibri" w:hAnsi="Calibri" w:cs="Calibri"/>
        </w:rPr>
        <w:lastRenderedPageBreak/>
        <w:t>c) Disposal records</w:t>
      </w:r>
    </w:p>
    <w:p w:rsidR="00CE12CF" w:rsidRDefault="00CE12CF" w:rsidP="00CE12CF">
      <w:pPr>
        <w:ind w:left="480"/>
        <w:rPr>
          <w:rFonts w:ascii="Calibri" w:hAnsi="Calibri" w:cs="Calibri"/>
        </w:rPr>
      </w:pPr>
      <w:r w:rsidRPr="00CE12CF">
        <w:rPr>
          <w:rFonts w:ascii="Calibri" w:hAnsi="Calibri" w:cs="Calibri"/>
        </w:rPr>
        <w:t>d) Personnel evaluations</w:t>
      </w:r>
    </w:p>
    <w:p w:rsidR="00CE12CF" w:rsidRDefault="00CE12CF" w:rsidP="00CE12CF">
      <w:pPr>
        <w:rPr>
          <w:rFonts w:ascii="Calibri" w:hAnsi="Calibri" w:cs="Calibri"/>
          <w:b/>
        </w:rPr>
      </w:pPr>
      <w:r w:rsidRPr="00CE12CF">
        <w:rPr>
          <w:rFonts w:ascii="Calibri" w:hAnsi="Calibri" w:cs="Calibri"/>
          <w:b/>
        </w:rPr>
        <w:t>33. 'Transition' establishes:</w:t>
      </w:r>
    </w:p>
    <w:p w:rsidR="00CE12CF" w:rsidRDefault="00CE12CF" w:rsidP="00CE12CF">
      <w:pPr>
        <w:ind w:left="480"/>
        <w:rPr>
          <w:rFonts w:ascii="Calibri" w:hAnsi="Calibri" w:cs="Calibri"/>
        </w:rPr>
      </w:pPr>
      <w:r w:rsidRPr="00CE12CF">
        <w:rPr>
          <w:rFonts w:ascii="Calibri" w:hAnsi="Calibri" w:cs="Calibri"/>
        </w:rPr>
        <w:t>a) A capability for the system to provide services specified by stakeholder requirements in the operational environment</w:t>
      </w:r>
    </w:p>
    <w:p w:rsidR="00CE12CF" w:rsidRDefault="00CE12CF" w:rsidP="00CE12CF">
      <w:pPr>
        <w:ind w:left="480"/>
        <w:rPr>
          <w:rFonts w:ascii="Calibri" w:hAnsi="Calibri" w:cs="Calibri"/>
        </w:rPr>
      </w:pPr>
      <w:r w:rsidRPr="00CE12CF">
        <w:rPr>
          <w:rFonts w:ascii="Calibri" w:hAnsi="Calibri" w:cs="Calibri"/>
        </w:rPr>
        <w:t>b) Stakeholder needs</w:t>
      </w:r>
    </w:p>
    <w:p w:rsidR="00CE12CF" w:rsidRDefault="00CE12CF" w:rsidP="00CE12CF">
      <w:pPr>
        <w:ind w:left="480"/>
        <w:rPr>
          <w:rFonts w:ascii="Calibri" w:hAnsi="Calibri" w:cs="Calibri"/>
        </w:rPr>
      </w:pPr>
      <w:r w:rsidRPr="00CE12CF">
        <w:rPr>
          <w:rFonts w:ascii="Calibri" w:hAnsi="Calibri" w:cs="Calibri"/>
        </w:rPr>
        <w:t>c) Requirements baselines</w:t>
      </w:r>
    </w:p>
    <w:p w:rsidR="00CE12CF" w:rsidRDefault="00CE12CF" w:rsidP="00CE12CF">
      <w:pPr>
        <w:ind w:left="480"/>
        <w:rPr>
          <w:rFonts w:ascii="Calibri" w:hAnsi="Calibri" w:cs="Calibri"/>
        </w:rPr>
      </w:pPr>
      <w:r w:rsidRPr="00CE12CF">
        <w:rPr>
          <w:rFonts w:ascii="Calibri" w:hAnsi="Calibri" w:cs="Calibri"/>
        </w:rPr>
        <w:t>d) Disposal records</w:t>
      </w:r>
    </w:p>
    <w:p w:rsidR="00CE12CF" w:rsidRDefault="00CE12CF" w:rsidP="00CE12CF">
      <w:pPr>
        <w:rPr>
          <w:rFonts w:ascii="Calibri" w:hAnsi="Calibri" w:cs="Calibri"/>
          <w:b/>
        </w:rPr>
      </w:pPr>
      <w:r w:rsidRPr="00CE12CF">
        <w:rPr>
          <w:rFonts w:ascii="Calibri" w:hAnsi="Calibri" w:cs="Calibri"/>
          <w:b/>
        </w:rPr>
        <w:t>34. 'Operation' is used to:</w:t>
      </w:r>
    </w:p>
    <w:p w:rsidR="00CE12CF" w:rsidRDefault="00CE12CF" w:rsidP="00CE12CF">
      <w:pPr>
        <w:ind w:left="480"/>
        <w:rPr>
          <w:rFonts w:ascii="Calibri" w:hAnsi="Calibri" w:cs="Calibri"/>
        </w:rPr>
      </w:pPr>
      <w:r w:rsidRPr="00CE12CF">
        <w:rPr>
          <w:rFonts w:ascii="Calibri" w:hAnsi="Calibri" w:cs="Calibri"/>
        </w:rPr>
        <w:t>a) Use the system to deliver its services</w:t>
      </w:r>
    </w:p>
    <w:p w:rsidR="00CE12CF" w:rsidRDefault="00CE12CF" w:rsidP="00CE12CF">
      <w:pPr>
        <w:ind w:left="480"/>
        <w:rPr>
          <w:rFonts w:ascii="Calibri" w:hAnsi="Calibri" w:cs="Calibri"/>
        </w:rPr>
      </w:pPr>
      <w:r w:rsidRPr="00CE12CF">
        <w:rPr>
          <w:rFonts w:ascii="Calibri" w:hAnsi="Calibri" w:cs="Calibri"/>
        </w:rPr>
        <w:t>b) Develop new requirements</w:t>
      </w:r>
    </w:p>
    <w:p w:rsidR="00CE12CF" w:rsidRDefault="00CE12CF" w:rsidP="00CE12CF">
      <w:pPr>
        <w:ind w:left="480"/>
        <w:rPr>
          <w:rFonts w:ascii="Calibri" w:hAnsi="Calibri" w:cs="Calibri"/>
        </w:rPr>
      </w:pPr>
      <w:r w:rsidRPr="00CE12CF">
        <w:rPr>
          <w:rFonts w:ascii="Calibri" w:hAnsi="Calibri" w:cs="Calibri"/>
        </w:rPr>
        <w:t>c) Implement components</w:t>
      </w:r>
    </w:p>
    <w:p w:rsidR="00CE12CF" w:rsidRDefault="00CE12CF" w:rsidP="00CE12CF">
      <w:pPr>
        <w:ind w:left="480"/>
        <w:rPr>
          <w:rFonts w:ascii="Calibri" w:hAnsi="Calibri" w:cs="Calibri"/>
        </w:rPr>
      </w:pPr>
      <w:r w:rsidRPr="00CE12CF">
        <w:rPr>
          <w:rFonts w:ascii="Calibri" w:hAnsi="Calibri" w:cs="Calibri"/>
        </w:rPr>
        <w:t>d) Validate stakeholder needs</w:t>
      </w:r>
    </w:p>
    <w:p w:rsidR="00CE12CF" w:rsidRDefault="00CE12CF" w:rsidP="00CE12CF">
      <w:pPr>
        <w:rPr>
          <w:rFonts w:ascii="Calibri" w:hAnsi="Calibri" w:cs="Calibri"/>
          <w:b/>
        </w:rPr>
      </w:pPr>
      <w:r w:rsidRPr="00CE12CF">
        <w:rPr>
          <w:rFonts w:ascii="Calibri" w:hAnsi="Calibri" w:cs="Calibri"/>
          <w:b/>
        </w:rPr>
        <w:t>35. 'Maintenance' sustains:</w:t>
      </w:r>
    </w:p>
    <w:p w:rsidR="00CE12CF" w:rsidRDefault="00CE12CF" w:rsidP="00CE12CF">
      <w:pPr>
        <w:ind w:left="480"/>
        <w:rPr>
          <w:rFonts w:ascii="Calibri" w:hAnsi="Calibri" w:cs="Calibri"/>
        </w:rPr>
      </w:pPr>
      <w:r w:rsidRPr="00CE12CF">
        <w:rPr>
          <w:rFonts w:ascii="Calibri" w:hAnsi="Calibri" w:cs="Calibri"/>
        </w:rPr>
        <w:t>a) The capability of the system to provide a service</w:t>
      </w:r>
    </w:p>
    <w:p w:rsidR="00CE12CF" w:rsidRDefault="00CE12CF" w:rsidP="00CE12CF">
      <w:pPr>
        <w:ind w:left="480"/>
        <w:rPr>
          <w:rFonts w:ascii="Calibri" w:hAnsi="Calibri" w:cs="Calibri"/>
        </w:rPr>
      </w:pPr>
      <w:r w:rsidRPr="00CE12CF">
        <w:rPr>
          <w:rFonts w:ascii="Calibri" w:hAnsi="Calibri" w:cs="Calibri"/>
        </w:rPr>
        <w:t>b) Stakeholder relationships</w:t>
      </w:r>
    </w:p>
    <w:p w:rsidR="00CE12CF" w:rsidRDefault="00CE12CF" w:rsidP="00CE12CF">
      <w:pPr>
        <w:ind w:left="480"/>
        <w:rPr>
          <w:rFonts w:ascii="Calibri" w:hAnsi="Calibri" w:cs="Calibri"/>
        </w:rPr>
      </w:pPr>
      <w:r w:rsidRPr="00CE12CF">
        <w:rPr>
          <w:rFonts w:ascii="Calibri" w:hAnsi="Calibri" w:cs="Calibri"/>
        </w:rPr>
        <w:t>c) Vendor agreements</w:t>
      </w:r>
    </w:p>
    <w:p w:rsidR="00CE12CF" w:rsidRDefault="00CE12CF" w:rsidP="00CE12CF">
      <w:pPr>
        <w:ind w:left="480"/>
        <w:rPr>
          <w:rFonts w:ascii="Calibri" w:hAnsi="Calibri" w:cs="Calibri"/>
        </w:rPr>
      </w:pPr>
      <w:r w:rsidRPr="00CE12CF">
        <w:rPr>
          <w:rFonts w:ascii="Calibri" w:hAnsi="Calibri" w:cs="Calibri"/>
        </w:rPr>
        <w:t xml:space="preserve">d) Training </w:t>
      </w:r>
      <w:proofErr w:type="spellStart"/>
      <w:r w:rsidRPr="00CE12CF">
        <w:rPr>
          <w:rFonts w:ascii="Calibri" w:hAnsi="Calibri" w:cs="Calibri"/>
        </w:rPr>
        <w:t>programmes</w:t>
      </w:r>
      <w:proofErr w:type="spellEnd"/>
      <w:r w:rsidRPr="00CE12CF">
        <w:rPr>
          <w:rFonts w:ascii="Calibri" w:hAnsi="Calibri" w:cs="Calibri"/>
        </w:rPr>
        <w:t xml:space="preserve"> only</w:t>
      </w:r>
    </w:p>
    <w:p w:rsidR="00CE12CF" w:rsidRDefault="00CE12CF" w:rsidP="00CE12CF">
      <w:pPr>
        <w:rPr>
          <w:rFonts w:ascii="Calibri" w:hAnsi="Calibri" w:cs="Calibri"/>
          <w:b/>
        </w:rPr>
      </w:pPr>
      <w:r w:rsidRPr="00CE12CF">
        <w:rPr>
          <w:rFonts w:ascii="Calibri" w:hAnsi="Calibri" w:cs="Calibri"/>
          <w:b/>
        </w:rPr>
        <w:t>36. 'Disposal' ends:</w:t>
      </w:r>
    </w:p>
    <w:p w:rsidR="00CE12CF" w:rsidRDefault="00CE12CF" w:rsidP="00CE12CF">
      <w:pPr>
        <w:ind w:left="480"/>
        <w:rPr>
          <w:rFonts w:ascii="Calibri" w:hAnsi="Calibri" w:cs="Calibri"/>
        </w:rPr>
      </w:pPr>
      <w:r w:rsidRPr="00CE12CF">
        <w:rPr>
          <w:rFonts w:ascii="Calibri" w:hAnsi="Calibri" w:cs="Calibri"/>
        </w:rPr>
        <w:t>a) The existence of a system element or system for its intended use</w:t>
      </w:r>
    </w:p>
    <w:p w:rsidR="00CE12CF" w:rsidRDefault="00CE12CF" w:rsidP="00CE12CF">
      <w:pPr>
        <w:ind w:left="480"/>
        <w:rPr>
          <w:rFonts w:ascii="Calibri" w:hAnsi="Calibri" w:cs="Calibri"/>
        </w:rPr>
      </w:pPr>
      <w:r w:rsidRPr="00CE12CF">
        <w:rPr>
          <w:rFonts w:ascii="Calibri" w:hAnsi="Calibri" w:cs="Calibri"/>
        </w:rPr>
        <w:t xml:space="preserve">b) The acquisition </w:t>
      </w:r>
      <w:proofErr w:type="gramStart"/>
      <w:r w:rsidRPr="00CE12CF">
        <w:rPr>
          <w:rFonts w:ascii="Calibri" w:hAnsi="Calibri" w:cs="Calibri"/>
        </w:rPr>
        <w:t>process</w:t>
      </w:r>
      <w:proofErr w:type="gramEnd"/>
    </w:p>
    <w:p w:rsidR="00CE12CF" w:rsidRDefault="00CE12CF" w:rsidP="00CE12CF">
      <w:pPr>
        <w:ind w:left="480"/>
        <w:rPr>
          <w:rFonts w:ascii="Calibri" w:hAnsi="Calibri" w:cs="Calibri"/>
        </w:rPr>
      </w:pPr>
      <w:r w:rsidRPr="00CE12CF">
        <w:rPr>
          <w:rFonts w:ascii="Calibri" w:hAnsi="Calibri" w:cs="Calibri"/>
        </w:rPr>
        <w:t xml:space="preserve">c) The verification </w:t>
      </w:r>
      <w:proofErr w:type="gramStart"/>
      <w:r w:rsidRPr="00CE12CF">
        <w:rPr>
          <w:rFonts w:ascii="Calibri" w:hAnsi="Calibri" w:cs="Calibri"/>
        </w:rPr>
        <w:t>process</w:t>
      </w:r>
      <w:proofErr w:type="gramEnd"/>
    </w:p>
    <w:p w:rsidR="00CE12CF" w:rsidRDefault="00CE12CF" w:rsidP="00CE12CF">
      <w:pPr>
        <w:ind w:left="480"/>
        <w:rPr>
          <w:rFonts w:ascii="Calibri" w:hAnsi="Calibri" w:cs="Calibri"/>
        </w:rPr>
      </w:pPr>
      <w:r w:rsidRPr="00CE12CF">
        <w:rPr>
          <w:rFonts w:ascii="Calibri" w:hAnsi="Calibri" w:cs="Calibri"/>
        </w:rPr>
        <w:t xml:space="preserve">d) The validation </w:t>
      </w:r>
      <w:proofErr w:type="gramStart"/>
      <w:r w:rsidRPr="00CE12CF">
        <w:rPr>
          <w:rFonts w:ascii="Calibri" w:hAnsi="Calibri" w:cs="Calibri"/>
        </w:rPr>
        <w:t>process</w:t>
      </w:r>
      <w:proofErr w:type="gramEnd"/>
    </w:p>
    <w:p w:rsidR="00CE12CF" w:rsidRDefault="00CE12CF" w:rsidP="00CE12CF">
      <w:pPr>
        <w:rPr>
          <w:rFonts w:ascii="Calibri" w:hAnsi="Calibri" w:cs="Calibri"/>
          <w:b/>
        </w:rPr>
      </w:pPr>
      <w:r w:rsidRPr="00CE12CF">
        <w:rPr>
          <w:rFonts w:ascii="Calibri" w:hAnsi="Calibri" w:cs="Calibri"/>
          <w:b/>
        </w:rPr>
        <w:t>37. Which of the following is the correct order of typical SE technical processes?</w:t>
      </w:r>
    </w:p>
    <w:p w:rsidR="00CE12CF" w:rsidRDefault="00CE12CF" w:rsidP="00CE12CF">
      <w:pPr>
        <w:ind w:left="480"/>
        <w:rPr>
          <w:rFonts w:ascii="Calibri" w:hAnsi="Calibri" w:cs="Calibri"/>
        </w:rPr>
      </w:pPr>
      <w:r w:rsidRPr="00CE12CF">
        <w:rPr>
          <w:rFonts w:ascii="Calibri" w:hAnsi="Calibri" w:cs="Calibri" w:hint="eastAsia"/>
        </w:rPr>
        <w:t xml:space="preserve">a) Implementation </w:t>
      </w:r>
      <w:r w:rsidRPr="00CE12CF">
        <w:rPr>
          <w:rFonts w:ascii="Calibri" w:hAnsi="Calibri" w:cs="Calibri" w:hint="eastAsia"/>
        </w:rPr>
        <w:t>→</w:t>
      </w:r>
      <w:r w:rsidRPr="00CE12CF">
        <w:rPr>
          <w:rFonts w:ascii="Calibri" w:hAnsi="Calibri" w:cs="Calibri" w:hint="eastAsia"/>
        </w:rPr>
        <w:t xml:space="preserve"> Stakeholder Needs </w:t>
      </w:r>
      <w:r w:rsidRPr="00CE12CF">
        <w:rPr>
          <w:rFonts w:ascii="Calibri" w:hAnsi="Calibri" w:cs="Calibri" w:hint="eastAsia"/>
        </w:rPr>
        <w:t>→</w:t>
      </w:r>
      <w:r w:rsidRPr="00CE12CF">
        <w:rPr>
          <w:rFonts w:ascii="Calibri" w:hAnsi="Calibri" w:cs="Calibri" w:hint="eastAsia"/>
        </w:rPr>
        <w:t xml:space="preserve"> Requirements </w:t>
      </w:r>
      <w:r w:rsidRPr="00CE12CF">
        <w:rPr>
          <w:rFonts w:ascii="Calibri" w:hAnsi="Calibri" w:cs="Calibri" w:hint="eastAsia"/>
        </w:rPr>
        <w:t>→</w:t>
      </w:r>
      <w:r w:rsidRPr="00CE12CF">
        <w:rPr>
          <w:rFonts w:ascii="Calibri" w:hAnsi="Calibri" w:cs="Calibri" w:hint="eastAsia"/>
        </w:rPr>
        <w:t xml:space="preserve"> Architecture</w:t>
      </w:r>
    </w:p>
    <w:p w:rsidR="00CE12CF" w:rsidRDefault="00CE12CF" w:rsidP="00CE12CF">
      <w:pPr>
        <w:ind w:left="480"/>
        <w:rPr>
          <w:rFonts w:ascii="Calibri" w:hAnsi="Calibri" w:cs="Calibri"/>
        </w:rPr>
      </w:pPr>
      <w:r w:rsidRPr="00CE12CF">
        <w:rPr>
          <w:rFonts w:ascii="Calibri" w:hAnsi="Calibri" w:cs="Calibri" w:hint="eastAsia"/>
        </w:rPr>
        <w:lastRenderedPageBreak/>
        <w:t xml:space="preserve">b) Stakeholder Needs </w:t>
      </w:r>
      <w:r w:rsidRPr="00CE12CF">
        <w:rPr>
          <w:rFonts w:ascii="Calibri" w:hAnsi="Calibri" w:cs="Calibri" w:hint="eastAsia"/>
        </w:rPr>
        <w:t>→</w:t>
      </w:r>
      <w:r w:rsidRPr="00CE12CF">
        <w:rPr>
          <w:rFonts w:ascii="Calibri" w:hAnsi="Calibri" w:cs="Calibri" w:hint="eastAsia"/>
        </w:rPr>
        <w:t xml:space="preserve"> System Requirements </w:t>
      </w:r>
      <w:r w:rsidRPr="00CE12CF">
        <w:rPr>
          <w:rFonts w:ascii="Calibri" w:hAnsi="Calibri" w:cs="Calibri" w:hint="eastAsia"/>
        </w:rPr>
        <w:t>→</w:t>
      </w:r>
      <w:r w:rsidRPr="00CE12CF">
        <w:rPr>
          <w:rFonts w:ascii="Calibri" w:hAnsi="Calibri" w:cs="Calibri" w:hint="eastAsia"/>
        </w:rPr>
        <w:t xml:space="preserve"> Architecture </w:t>
      </w:r>
      <w:r w:rsidRPr="00CE12CF">
        <w:rPr>
          <w:rFonts w:ascii="Calibri" w:hAnsi="Calibri" w:cs="Calibri" w:hint="eastAsia"/>
        </w:rPr>
        <w:t>→</w:t>
      </w:r>
      <w:r w:rsidRPr="00CE12CF">
        <w:rPr>
          <w:rFonts w:ascii="Calibri" w:hAnsi="Calibri" w:cs="Calibri" w:hint="eastAsia"/>
        </w:rPr>
        <w:t xml:space="preserve"> Design </w:t>
      </w:r>
      <w:r w:rsidRPr="00CE12CF">
        <w:rPr>
          <w:rFonts w:ascii="Calibri" w:hAnsi="Calibri" w:cs="Calibri" w:hint="eastAsia"/>
        </w:rPr>
        <w:t>→</w:t>
      </w:r>
      <w:r w:rsidRPr="00CE12CF">
        <w:rPr>
          <w:rFonts w:ascii="Calibri" w:hAnsi="Calibri" w:cs="Calibri" w:hint="eastAsia"/>
        </w:rPr>
        <w:t xml:space="preserve"> Implementation </w:t>
      </w:r>
      <w:r w:rsidRPr="00CE12CF">
        <w:rPr>
          <w:rFonts w:ascii="Calibri" w:hAnsi="Calibri" w:cs="Calibri" w:hint="eastAsia"/>
        </w:rPr>
        <w:t>→</w:t>
      </w:r>
      <w:r w:rsidRPr="00CE12CF">
        <w:rPr>
          <w:rFonts w:ascii="Calibri" w:hAnsi="Calibri" w:cs="Calibri" w:hint="eastAsia"/>
        </w:rPr>
        <w:t xml:space="preserve"> Integration </w:t>
      </w:r>
      <w:r w:rsidRPr="00CE12CF">
        <w:rPr>
          <w:rFonts w:ascii="Calibri" w:hAnsi="Calibri" w:cs="Calibri" w:hint="eastAsia"/>
        </w:rPr>
        <w:t>→</w:t>
      </w:r>
      <w:r w:rsidRPr="00CE12CF">
        <w:rPr>
          <w:rFonts w:ascii="Calibri" w:hAnsi="Calibri" w:cs="Calibri" w:hint="eastAsia"/>
        </w:rPr>
        <w:t xml:space="preserve"> V&amp;V </w:t>
      </w:r>
      <w:r w:rsidRPr="00CE12CF">
        <w:rPr>
          <w:rFonts w:ascii="Calibri" w:hAnsi="Calibri" w:cs="Calibri" w:hint="eastAsia"/>
        </w:rPr>
        <w:t>→</w:t>
      </w:r>
      <w:r w:rsidRPr="00CE12CF">
        <w:rPr>
          <w:rFonts w:ascii="Calibri" w:hAnsi="Calibri" w:cs="Calibri" w:hint="eastAsia"/>
        </w:rPr>
        <w:t xml:space="preserve"> Transition</w:t>
      </w:r>
    </w:p>
    <w:p w:rsidR="00CE12CF" w:rsidRDefault="00CE12CF" w:rsidP="00CE12CF">
      <w:pPr>
        <w:ind w:left="480"/>
        <w:rPr>
          <w:rFonts w:ascii="Calibri" w:hAnsi="Calibri" w:cs="Calibri"/>
        </w:rPr>
      </w:pPr>
      <w:r w:rsidRPr="00CE12CF">
        <w:rPr>
          <w:rFonts w:ascii="Calibri" w:hAnsi="Calibri" w:cs="Calibri" w:hint="eastAsia"/>
        </w:rPr>
        <w:t xml:space="preserve">c) Disposal </w:t>
      </w:r>
      <w:r w:rsidRPr="00CE12CF">
        <w:rPr>
          <w:rFonts w:ascii="Calibri" w:hAnsi="Calibri" w:cs="Calibri" w:hint="eastAsia"/>
        </w:rPr>
        <w:t>→</w:t>
      </w:r>
      <w:r w:rsidRPr="00CE12CF">
        <w:rPr>
          <w:rFonts w:ascii="Calibri" w:hAnsi="Calibri" w:cs="Calibri" w:hint="eastAsia"/>
        </w:rPr>
        <w:t xml:space="preserve"> Operation </w:t>
      </w:r>
      <w:r w:rsidRPr="00CE12CF">
        <w:rPr>
          <w:rFonts w:ascii="Calibri" w:hAnsi="Calibri" w:cs="Calibri" w:hint="eastAsia"/>
        </w:rPr>
        <w:t>→</w:t>
      </w:r>
      <w:r w:rsidRPr="00CE12CF">
        <w:rPr>
          <w:rFonts w:ascii="Calibri" w:hAnsi="Calibri" w:cs="Calibri" w:hint="eastAsia"/>
        </w:rPr>
        <w:t xml:space="preserve"> Maintenance </w:t>
      </w:r>
      <w:r w:rsidRPr="00CE12CF">
        <w:rPr>
          <w:rFonts w:ascii="Calibri" w:hAnsi="Calibri" w:cs="Calibri" w:hint="eastAsia"/>
        </w:rPr>
        <w:t>→</w:t>
      </w:r>
      <w:r w:rsidRPr="00CE12CF">
        <w:rPr>
          <w:rFonts w:ascii="Calibri" w:hAnsi="Calibri" w:cs="Calibri" w:hint="eastAsia"/>
        </w:rPr>
        <w:t xml:space="preserve"> Transition</w:t>
      </w:r>
    </w:p>
    <w:p w:rsidR="00CE12CF" w:rsidRDefault="00CE12CF" w:rsidP="00CE12CF">
      <w:pPr>
        <w:ind w:left="480"/>
        <w:rPr>
          <w:rFonts w:ascii="Calibri" w:hAnsi="Calibri" w:cs="Calibri"/>
        </w:rPr>
      </w:pPr>
      <w:r w:rsidRPr="00CE12CF">
        <w:rPr>
          <w:rFonts w:ascii="Calibri" w:hAnsi="Calibri" w:cs="Calibri" w:hint="eastAsia"/>
        </w:rPr>
        <w:t xml:space="preserve">d) Validation </w:t>
      </w:r>
      <w:r w:rsidRPr="00CE12CF">
        <w:rPr>
          <w:rFonts w:ascii="Calibri" w:hAnsi="Calibri" w:cs="Calibri" w:hint="eastAsia"/>
        </w:rPr>
        <w:t>→</w:t>
      </w:r>
      <w:r w:rsidRPr="00CE12CF">
        <w:rPr>
          <w:rFonts w:ascii="Calibri" w:hAnsi="Calibri" w:cs="Calibri" w:hint="eastAsia"/>
        </w:rPr>
        <w:t xml:space="preserve"> Verification </w:t>
      </w:r>
      <w:r w:rsidRPr="00CE12CF">
        <w:rPr>
          <w:rFonts w:ascii="Calibri" w:hAnsi="Calibri" w:cs="Calibri" w:hint="eastAsia"/>
        </w:rPr>
        <w:t>→</w:t>
      </w:r>
      <w:r w:rsidRPr="00CE12CF">
        <w:rPr>
          <w:rFonts w:ascii="Calibri" w:hAnsi="Calibri" w:cs="Calibri" w:hint="eastAsia"/>
        </w:rPr>
        <w:t xml:space="preserve"> Integration </w:t>
      </w:r>
      <w:r w:rsidRPr="00CE12CF">
        <w:rPr>
          <w:rFonts w:ascii="Calibri" w:hAnsi="Calibri" w:cs="Calibri" w:hint="eastAsia"/>
        </w:rPr>
        <w:t>→</w:t>
      </w:r>
      <w:r w:rsidRPr="00CE12CF">
        <w:rPr>
          <w:rFonts w:ascii="Calibri" w:hAnsi="Calibri" w:cs="Calibri" w:hint="eastAsia"/>
        </w:rPr>
        <w:t xml:space="preserve"> Implementation</w:t>
      </w:r>
    </w:p>
    <w:p w:rsidR="00CE12CF" w:rsidRDefault="00CE12CF" w:rsidP="00CE12CF">
      <w:pPr>
        <w:rPr>
          <w:rFonts w:ascii="Calibri" w:hAnsi="Calibri" w:cs="Calibri"/>
          <w:b/>
        </w:rPr>
      </w:pPr>
      <w:r w:rsidRPr="00CE12CF">
        <w:rPr>
          <w:rFonts w:ascii="Calibri" w:hAnsi="Calibri" w:cs="Calibri"/>
          <w:b/>
        </w:rPr>
        <w:t>38. A 'life cycle model' is:</w:t>
      </w:r>
    </w:p>
    <w:p w:rsidR="00CE12CF" w:rsidRDefault="00CE12CF" w:rsidP="00CE12CF">
      <w:pPr>
        <w:ind w:left="480"/>
        <w:rPr>
          <w:rFonts w:ascii="Calibri" w:hAnsi="Calibri" w:cs="Calibri"/>
        </w:rPr>
      </w:pPr>
      <w:r w:rsidRPr="00CE12CF">
        <w:rPr>
          <w:rFonts w:ascii="Calibri" w:hAnsi="Calibri" w:cs="Calibri"/>
        </w:rPr>
        <w:t xml:space="preserve">a) A framework of processes and activities concerned with the life cycle of a system </w:t>
      </w:r>
      <w:proofErr w:type="spellStart"/>
      <w:r w:rsidRPr="00CE12CF">
        <w:rPr>
          <w:rFonts w:ascii="Calibri" w:hAnsi="Calibri" w:cs="Calibri"/>
        </w:rPr>
        <w:t>organised</w:t>
      </w:r>
      <w:proofErr w:type="spellEnd"/>
      <w:r w:rsidRPr="00CE12CF">
        <w:rPr>
          <w:rFonts w:ascii="Calibri" w:hAnsi="Calibri" w:cs="Calibri"/>
        </w:rPr>
        <w:t xml:space="preserve"> into stages</w:t>
      </w:r>
    </w:p>
    <w:p w:rsidR="00CE12CF" w:rsidRDefault="00CE12CF" w:rsidP="00CE12CF">
      <w:pPr>
        <w:ind w:left="480"/>
        <w:rPr>
          <w:rFonts w:ascii="Calibri" w:hAnsi="Calibri" w:cs="Calibri"/>
        </w:rPr>
      </w:pPr>
      <w:r w:rsidRPr="00CE12CF">
        <w:rPr>
          <w:rFonts w:ascii="Calibri" w:hAnsi="Calibri" w:cs="Calibri"/>
        </w:rPr>
        <w:t xml:space="preserve">b) A marketing </w:t>
      </w:r>
      <w:proofErr w:type="gramStart"/>
      <w:r w:rsidRPr="00CE12CF">
        <w:rPr>
          <w:rFonts w:ascii="Calibri" w:hAnsi="Calibri" w:cs="Calibri"/>
        </w:rPr>
        <w:t>campaign</w:t>
      </w:r>
      <w:proofErr w:type="gramEnd"/>
    </w:p>
    <w:p w:rsidR="00CE12CF" w:rsidRDefault="00CE12CF" w:rsidP="00CE12CF">
      <w:pPr>
        <w:ind w:left="480"/>
        <w:rPr>
          <w:rFonts w:ascii="Calibri" w:hAnsi="Calibri" w:cs="Calibri"/>
        </w:rPr>
      </w:pPr>
      <w:r w:rsidRPr="00CE12CF">
        <w:rPr>
          <w:rFonts w:ascii="Calibri" w:hAnsi="Calibri" w:cs="Calibri"/>
        </w:rPr>
        <w:t xml:space="preserve">c) An </w:t>
      </w:r>
      <w:proofErr w:type="spellStart"/>
      <w:r w:rsidRPr="00CE12CF">
        <w:rPr>
          <w:rFonts w:ascii="Calibri" w:hAnsi="Calibri" w:cs="Calibri"/>
        </w:rPr>
        <w:t>organisation</w:t>
      </w:r>
      <w:proofErr w:type="spellEnd"/>
      <w:r w:rsidRPr="00CE12CF">
        <w:rPr>
          <w:rFonts w:ascii="Calibri" w:hAnsi="Calibri" w:cs="Calibri"/>
        </w:rPr>
        <w:t xml:space="preserve"> </w:t>
      </w:r>
      <w:proofErr w:type="gramStart"/>
      <w:r w:rsidRPr="00CE12CF">
        <w:rPr>
          <w:rFonts w:ascii="Calibri" w:hAnsi="Calibri" w:cs="Calibri"/>
        </w:rPr>
        <w:t>chart</w:t>
      </w:r>
      <w:proofErr w:type="gramEnd"/>
    </w:p>
    <w:p w:rsidR="00CE12CF" w:rsidRDefault="00CE12CF" w:rsidP="00CE12CF">
      <w:pPr>
        <w:ind w:left="480"/>
        <w:rPr>
          <w:rFonts w:ascii="Calibri" w:hAnsi="Calibri" w:cs="Calibri"/>
        </w:rPr>
      </w:pPr>
      <w:r w:rsidRPr="00CE12CF">
        <w:rPr>
          <w:rFonts w:ascii="Calibri" w:hAnsi="Calibri" w:cs="Calibri"/>
        </w:rPr>
        <w:t xml:space="preserve">d) A budget </w:t>
      </w:r>
      <w:proofErr w:type="gramStart"/>
      <w:r w:rsidRPr="00CE12CF">
        <w:rPr>
          <w:rFonts w:ascii="Calibri" w:hAnsi="Calibri" w:cs="Calibri"/>
        </w:rPr>
        <w:t>plan</w:t>
      </w:r>
      <w:proofErr w:type="gramEnd"/>
    </w:p>
    <w:p w:rsidR="00CE12CF" w:rsidRDefault="00CE12CF" w:rsidP="00CE12CF">
      <w:pPr>
        <w:rPr>
          <w:rFonts w:ascii="Calibri" w:hAnsi="Calibri" w:cs="Calibri"/>
          <w:b/>
        </w:rPr>
      </w:pPr>
      <w:r w:rsidRPr="00CE12CF">
        <w:rPr>
          <w:rFonts w:ascii="Calibri" w:hAnsi="Calibri" w:cs="Calibri"/>
          <w:b/>
        </w:rPr>
        <w:t>39. Typical life cycle stages in INCOSE SEH v4 include:</w:t>
      </w:r>
    </w:p>
    <w:p w:rsidR="00CE12CF" w:rsidRDefault="00CE12CF" w:rsidP="00CE12CF">
      <w:pPr>
        <w:ind w:left="480"/>
        <w:rPr>
          <w:rFonts w:ascii="Calibri" w:hAnsi="Calibri" w:cs="Calibri"/>
        </w:rPr>
      </w:pPr>
      <w:r w:rsidRPr="00CE12CF">
        <w:rPr>
          <w:rFonts w:ascii="Calibri" w:hAnsi="Calibri" w:cs="Calibri"/>
        </w:rPr>
        <w:t xml:space="preserve">a) Concept, Development, Production, </w:t>
      </w:r>
      <w:proofErr w:type="spellStart"/>
      <w:r w:rsidRPr="00CE12CF">
        <w:rPr>
          <w:rFonts w:ascii="Calibri" w:hAnsi="Calibri" w:cs="Calibri"/>
        </w:rPr>
        <w:t>Utilisation</w:t>
      </w:r>
      <w:proofErr w:type="spellEnd"/>
      <w:r w:rsidRPr="00CE12CF">
        <w:rPr>
          <w:rFonts w:ascii="Calibri" w:hAnsi="Calibri" w:cs="Calibri"/>
        </w:rPr>
        <w:t>, Support, and Retirement</w:t>
      </w:r>
    </w:p>
    <w:p w:rsidR="00CE12CF" w:rsidRDefault="00CE12CF" w:rsidP="00CE12CF">
      <w:pPr>
        <w:ind w:left="480"/>
        <w:rPr>
          <w:rFonts w:ascii="Calibri" w:hAnsi="Calibri" w:cs="Calibri"/>
        </w:rPr>
      </w:pPr>
      <w:r w:rsidRPr="00CE12CF">
        <w:rPr>
          <w:rFonts w:ascii="Calibri" w:hAnsi="Calibri" w:cs="Calibri"/>
        </w:rPr>
        <w:t>b) Only Concept and Retirement</w:t>
      </w:r>
    </w:p>
    <w:p w:rsidR="00CE12CF" w:rsidRDefault="00CE12CF" w:rsidP="00CE12CF">
      <w:pPr>
        <w:ind w:left="480"/>
        <w:rPr>
          <w:rFonts w:ascii="Calibri" w:hAnsi="Calibri" w:cs="Calibri"/>
        </w:rPr>
      </w:pPr>
      <w:r w:rsidRPr="00CE12CF">
        <w:rPr>
          <w:rFonts w:ascii="Calibri" w:hAnsi="Calibri" w:cs="Calibri"/>
        </w:rPr>
        <w:t>c) Only Production and Sales</w:t>
      </w:r>
    </w:p>
    <w:p w:rsidR="00CE12CF" w:rsidRDefault="00CE12CF" w:rsidP="00CE12CF">
      <w:pPr>
        <w:ind w:left="480"/>
        <w:rPr>
          <w:rFonts w:ascii="Calibri" w:hAnsi="Calibri" w:cs="Calibri"/>
        </w:rPr>
      </w:pPr>
      <w:r w:rsidRPr="00CE12CF">
        <w:rPr>
          <w:rFonts w:ascii="Calibri" w:hAnsi="Calibri" w:cs="Calibri"/>
        </w:rPr>
        <w:t>d) Only Marketing and Disposal</w:t>
      </w:r>
    </w:p>
    <w:p w:rsidR="00CE12CF" w:rsidRDefault="00CE12CF" w:rsidP="00CE12CF">
      <w:pPr>
        <w:rPr>
          <w:rFonts w:ascii="Calibri" w:hAnsi="Calibri" w:cs="Calibri"/>
          <w:b/>
        </w:rPr>
      </w:pPr>
      <w:r w:rsidRPr="00CE12CF">
        <w:rPr>
          <w:rFonts w:ascii="Calibri" w:hAnsi="Calibri" w:cs="Calibri"/>
          <w:b/>
        </w:rPr>
        <w:t>40. The 'Concept' stage primarily addresses:</w:t>
      </w:r>
    </w:p>
    <w:p w:rsidR="00CE12CF" w:rsidRDefault="00CE12CF" w:rsidP="00CE12CF">
      <w:pPr>
        <w:ind w:left="480"/>
        <w:rPr>
          <w:rFonts w:ascii="Calibri" w:hAnsi="Calibri" w:cs="Calibri"/>
        </w:rPr>
      </w:pPr>
      <w:r w:rsidRPr="00CE12CF">
        <w:rPr>
          <w:rFonts w:ascii="Calibri" w:hAnsi="Calibri" w:cs="Calibri"/>
        </w:rPr>
        <w:t>a) Identification of stakeholder needs, exploration of concepts, and proposed viable solutions</w:t>
      </w:r>
    </w:p>
    <w:p w:rsidR="00CE12CF" w:rsidRDefault="00CE12CF" w:rsidP="00CE12CF">
      <w:pPr>
        <w:ind w:left="480"/>
        <w:rPr>
          <w:rFonts w:ascii="Calibri" w:hAnsi="Calibri" w:cs="Calibri"/>
        </w:rPr>
      </w:pPr>
      <w:r w:rsidRPr="00CE12CF">
        <w:rPr>
          <w:rFonts w:ascii="Calibri" w:hAnsi="Calibri" w:cs="Calibri"/>
        </w:rPr>
        <w:t>b) Mass production</w:t>
      </w:r>
    </w:p>
    <w:p w:rsidR="00CE12CF" w:rsidRDefault="00CE12CF" w:rsidP="00CE12CF">
      <w:pPr>
        <w:ind w:left="480"/>
        <w:rPr>
          <w:rFonts w:ascii="Calibri" w:hAnsi="Calibri" w:cs="Calibri"/>
        </w:rPr>
      </w:pPr>
      <w:r w:rsidRPr="00CE12CF">
        <w:rPr>
          <w:rFonts w:ascii="Calibri" w:hAnsi="Calibri" w:cs="Calibri"/>
        </w:rPr>
        <w:t>c) Disposal</w:t>
      </w:r>
    </w:p>
    <w:p w:rsidR="00CE12CF" w:rsidRDefault="00CE12CF" w:rsidP="00CE12CF">
      <w:pPr>
        <w:ind w:left="480"/>
        <w:rPr>
          <w:rFonts w:ascii="Calibri" w:hAnsi="Calibri" w:cs="Calibri"/>
        </w:rPr>
      </w:pPr>
      <w:r w:rsidRPr="00CE12CF">
        <w:rPr>
          <w:rFonts w:ascii="Calibri" w:hAnsi="Calibri" w:cs="Calibri"/>
        </w:rPr>
        <w:t>d) Personnel training only</w:t>
      </w:r>
    </w:p>
    <w:p w:rsidR="00CE12CF" w:rsidRDefault="00CE12CF" w:rsidP="00CE12CF">
      <w:pPr>
        <w:rPr>
          <w:rFonts w:ascii="Calibri" w:hAnsi="Calibri" w:cs="Calibri"/>
          <w:b/>
        </w:rPr>
      </w:pPr>
      <w:r w:rsidRPr="00CE12CF">
        <w:rPr>
          <w:rFonts w:ascii="Calibri" w:hAnsi="Calibri" w:cs="Calibri"/>
          <w:b/>
        </w:rPr>
        <w:t>41. The 'Development' stage primarily addresses:</w:t>
      </w:r>
    </w:p>
    <w:p w:rsidR="00CE12CF" w:rsidRDefault="00CE12CF" w:rsidP="00CE12CF">
      <w:pPr>
        <w:ind w:left="480"/>
        <w:rPr>
          <w:rFonts w:ascii="Calibri" w:hAnsi="Calibri" w:cs="Calibri"/>
        </w:rPr>
      </w:pPr>
      <w:r w:rsidRPr="00CE12CF">
        <w:rPr>
          <w:rFonts w:ascii="Calibri" w:hAnsi="Calibri" w:cs="Calibri"/>
        </w:rPr>
        <w:t>a) Refinement of system requirements, creation of solution description, building of the system, and verification and validation</w:t>
      </w:r>
    </w:p>
    <w:p w:rsidR="00CE12CF" w:rsidRDefault="00CE12CF" w:rsidP="00CE12CF">
      <w:pPr>
        <w:ind w:left="480"/>
        <w:rPr>
          <w:rFonts w:ascii="Calibri" w:hAnsi="Calibri" w:cs="Calibri"/>
        </w:rPr>
      </w:pPr>
      <w:r w:rsidRPr="00CE12CF">
        <w:rPr>
          <w:rFonts w:ascii="Calibri" w:hAnsi="Calibri" w:cs="Calibri"/>
        </w:rPr>
        <w:t>b) Only marketing</w:t>
      </w:r>
    </w:p>
    <w:p w:rsidR="00CE12CF" w:rsidRDefault="00CE12CF" w:rsidP="00CE12CF">
      <w:pPr>
        <w:ind w:left="480"/>
        <w:rPr>
          <w:rFonts w:ascii="Calibri" w:hAnsi="Calibri" w:cs="Calibri"/>
        </w:rPr>
      </w:pPr>
      <w:r w:rsidRPr="00CE12CF">
        <w:rPr>
          <w:rFonts w:ascii="Calibri" w:hAnsi="Calibri" w:cs="Calibri"/>
        </w:rPr>
        <w:t>c) Only disposal</w:t>
      </w:r>
    </w:p>
    <w:p w:rsidR="00CE12CF" w:rsidRDefault="00CE12CF" w:rsidP="00CE12CF">
      <w:pPr>
        <w:ind w:left="480"/>
        <w:rPr>
          <w:rFonts w:ascii="Calibri" w:hAnsi="Calibri" w:cs="Calibri"/>
        </w:rPr>
      </w:pPr>
      <w:r w:rsidRPr="00CE12CF">
        <w:rPr>
          <w:rFonts w:ascii="Calibri" w:hAnsi="Calibri" w:cs="Calibri"/>
        </w:rPr>
        <w:t>d) Only operations</w:t>
      </w:r>
    </w:p>
    <w:p w:rsidR="00CE12CF" w:rsidRDefault="00CE12CF" w:rsidP="00CE12CF">
      <w:pPr>
        <w:rPr>
          <w:rFonts w:ascii="Calibri" w:hAnsi="Calibri" w:cs="Calibri"/>
          <w:b/>
        </w:rPr>
      </w:pPr>
      <w:r w:rsidRPr="00CE12CF">
        <w:rPr>
          <w:rFonts w:ascii="Calibri" w:hAnsi="Calibri" w:cs="Calibri"/>
          <w:b/>
        </w:rPr>
        <w:lastRenderedPageBreak/>
        <w:t>42. The 'Production' stage primarily addresses:</w:t>
      </w:r>
    </w:p>
    <w:p w:rsidR="00CE12CF" w:rsidRDefault="00CE12CF" w:rsidP="00CE12CF">
      <w:pPr>
        <w:ind w:left="480"/>
        <w:rPr>
          <w:rFonts w:ascii="Calibri" w:hAnsi="Calibri" w:cs="Calibri"/>
        </w:rPr>
      </w:pPr>
      <w:r w:rsidRPr="00CE12CF">
        <w:rPr>
          <w:rFonts w:ascii="Calibri" w:hAnsi="Calibri" w:cs="Calibri"/>
        </w:rPr>
        <w:t>a) Production of the system and inspection and acceptance testing</w:t>
      </w:r>
    </w:p>
    <w:p w:rsidR="00CE12CF" w:rsidRDefault="00CE12CF" w:rsidP="00CE12CF">
      <w:pPr>
        <w:ind w:left="480"/>
        <w:rPr>
          <w:rFonts w:ascii="Calibri" w:hAnsi="Calibri" w:cs="Calibri"/>
        </w:rPr>
      </w:pPr>
      <w:r w:rsidRPr="00CE12CF">
        <w:rPr>
          <w:rFonts w:ascii="Calibri" w:hAnsi="Calibri" w:cs="Calibri"/>
        </w:rPr>
        <w:t>b) Initial concept formulation</w:t>
      </w:r>
    </w:p>
    <w:p w:rsidR="00CE12CF" w:rsidRDefault="00CE12CF" w:rsidP="00CE12CF">
      <w:pPr>
        <w:ind w:left="480"/>
        <w:rPr>
          <w:rFonts w:ascii="Calibri" w:hAnsi="Calibri" w:cs="Calibri"/>
        </w:rPr>
      </w:pPr>
      <w:r w:rsidRPr="00CE12CF">
        <w:rPr>
          <w:rFonts w:ascii="Calibri" w:hAnsi="Calibri" w:cs="Calibri"/>
        </w:rPr>
        <w:t>c) Disposal of system elements</w:t>
      </w:r>
    </w:p>
    <w:p w:rsidR="00CE12CF" w:rsidRDefault="00CE12CF" w:rsidP="00CE12CF">
      <w:pPr>
        <w:ind w:left="480"/>
        <w:rPr>
          <w:rFonts w:ascii="Calibri" w:hAnsi="Calibri" w:cs="Calibri"/>
        </w:rPr>
      </w:pPr>
      <w:r w:rsidRPr="00CE12CF">
        <w:rPr>
          <w:rFonts w:ascii="Calibri" w:hAnsi="Calibri" w:cs="Calibri"/>
        </w:rPr>
        <w:t>d) Operator training only</w:t>
      </w:r>
    </w:p>
    <w:p w:rsidR="00CE12CF" w:rsidRDefault="00CE12CF" w:rsidP="00CE12CF">
      <w:pPr>
        <w:rPr>
          <w:rFonts w:ascii="Calibri" w:hAnsi="Calibri" w:cs="Calibri"/>
          <w:b/>
        </w:rPr>
      </w:pPr>
      <w:r w:rsidRPr="00CE12CF">
        <w:rPr>
          <w:rFonts w:ascii="Calibri" w:hAnsi="Calibri" w:cs="Calibri"/>
          <w:b/>
        </w:rPr>
        <w:t>43. The '</w:t>
      </w:r>
      <w:proofErr w:type="spellStart"/>
      <w:r w:rsidRPr="00CE12CF">
        <w:rPr>
          <w:rFonts w:ascii="Calibri" w:hAnsi="Calibri" w:cs="Calibri"/>
          <w:b/>
        </w:rPr>
        <w:t>Utilisation</w:t>
      </w:r>
      <w:proofErr w:type="spellEnd"/>
      <w:r w:rsidRPr="00CE12CF">
        <w:rPr>
          <w:rFonts w:ascii="Calibri" w:hAnsi="Calibri" w:cs="Calibri"/>
          <w:b/>
        </w:rPr>
        <w:t>' stage primarily addresses:</w:t>
      </w:r>
    </w:p>
    <w:p w:rsidR="00CE12CF" w:rsidRDefault="00CE12CF" w:rsidP="00CE12CF">
      <w:pPr>
        <w:ind w:left="480"/>
        <w:rPr>
          <w:rFonts w:ascii="Calibri" w:hAnsi="Calibri" w:cs="Calibri"/>
        </w:rPr>
      </w:pPr>
      <w:r w:rsidRPr="00CE12CF">
        <w:rPr>
          <w:rFonts w:ascii="Calibri" w:hAnsi="Calibri" w:cs="Calibri"/>
        </w:rPr>
        <w:t>a) Operation of the system to deliver its intended services</w:t>
      </w:r>
    </w:p>
    <w:p w:rsidR="00CE12CF" w:rsidRDefault="00CE12CF" w:rsidP="00CE12CF">
      <w:pPr>
        <w:ind w:left="480"/>
        <w:rPr>
          <w:rFonts w:ascii="Calibri" w:hAnsi="Calibri" w:cs="Calibri"/>
        </w:rPr>
      </w:pPr>
      <w:r w:rsidRPr="00CE12CF">
        <w:rPr>
          <w:rFonts w:ascii="Calibri" w:hAnsi="Calibri" w:cs="Calibri"/>
        </w:rPr>
        <w:t>b) Development of design documents</w:t>
      </w:r>
    </w:p>
    <w:p w:rsidR="00CE12CF" w:rsidRDefault="00CE12CF" w:rsidP="00CE12CF">
      <w:pPr>
        <w:ind w:left="480"/>
        <w:rPr>
          <w:rFonts w:ascii="Calibri" w:hAnsi="Calibri" w:cs="Calibri"/>
        </w:rPr>
      </w:pPr>
      <w:r w:rsidRPr="00CE12CF">
        <w:rPr>
          <w:rFonts w:ascii="Calibri" w:hAnsi="Calibri" w:cs="Calibri"/>
        </w:rPr>
        <w:t>c) Disposal of elements</w:t>
      </w:r>
    </w:p>
    <w:p w:rsidR="00CE12CF" w:rsidRDefault="00CE12CF" w:rsidP="00CE12CF">
      <w:pPr>
        <w:ind w:left="480"/>
        <w:rPr>
          <w:rFonts w:ascii="Calibri" w:hAnsi="Calibri" w:cs="Calibri"/>
        </w:rPr>
      </w:pPr>
      <w:r w:rsidRPr="00CE12CF">
        <w:rPr>
          <w:rFonts w:ascii="Calibri" w:hAnsi="Calibri" w:cs="Calibri"/>
        </w:rPr>
        <w:t>d) Initial concept</w:t>
      </w:r>
    </w:p>
    <w:p w:rsidR="00CE12CF" w:rsidRDefault="00CE12CF" w:rsidP="00CE12CF">
      <w:pPr>
        <w:rPr>
          <w:rFonts w:ascii="Calibri" w:hAnsi="Calibri" w:cs="Calibri"/>
          <w:b/>
        </w:rPr>
      </w:pPr>
      <w:r w:rsidRPr="00CE12CF">
        <w:rPr>
          <w:rFonts w:ascii="Calibri" w:hAnsi="Calibri" w:cs="Calibri"/>
          <w:b/>
        </w:rPr>
        <w:t>44. The 'Support' stage primarily addresses:</w:t>
      </w:r>
    </w:p>
    <w:p w:rsidR="00CE12CF" w:rsidRDefault="00CE12CF" w:rsidP="00CE12CF">
      <w:pPr>
        <w:ind w:left="480"/>
        <w:rPr>
          <w:rFonts w:ascii="Calibri" w:hAnsi="Calibri" w:cs="Calibri"/>
        </w:rPr>
      </w:pPr>
      <w:r w:rsidRPr="00CE12CF">
        <w:rPr>
          <w:rFonts w:ascii="Calibri" w:hAnsi="Calibri" w:cs="Calibri"/>
        </w:rPr>
        <w:t>a) Provision of logistics, maintenance, and support services to enable continued system operation and a sustainable service</w:t>
      </w:r>
    </w:p>
    <w:p w:rsidR="00CE12CF" w:rsidRDefault="00CE12CF" w:rsidP="00CE12CF">
      <w:pPr>
        <w:ind w:left="480"/>
        <w:rPr>
          <w:rFonts w:ascii="Calibri" w:hAnsi="Calibri" w:cs="Calibri"/>
        </w:rPr>
      </w:pPr>
      <w:r w:rsidRPr="00CE12CF">
        <w:rPr>
          <w:rFonts w:ascii="Calibri" w:hAnsi="Calibri" w:cs="Calibri"/>
        </w:rPr>
        <w:t>b) Initial concept analysis</w:t>
      </w:r>
    </w:p>
    <w:p w:rsidR="00CE12CF" w:rsidRDefault="00CE12CF" w:rsidP="00CE12CF">
      <w:pPr>
        <w:ind w:left="480"/>
        <w:rPr>
          <w:rFonts w:ascii="Calibri" w:hAnsi="Calibri" w:cs="Calibri"/>
        </w:rPr>
      </w:pPr>
      <w:r w:rsidRPr="00CE12CF">
        <w:rPr>
          <w:rFonts w:ascii="Calibri" w:hAnsi="Calibri" w:cs="Calibri"/>
        </w:rPr>
        <w:t>c) Mass production</w:t>
      </w:r>
    </w:p>
    <w:p w:rsidR="00CE12CF" w:rsidRDefault="00CE12CF" w:rsidP="00CE12CF">
      <w:pPr>
        <w:ind w:left="480"/>
        <w:rPr>
          <w:rFonts w:ascii="Calibri" w:hAnsi="Calibri" w:cs="Calibri"/>
        </w:rPr>
      </w:pPr>
      <w:r w:rsidRPr="00CE12CF">
        <w:rPr>
          <w:rFonts w:ascii="Calibri" w:hAnsi="Calibri" w:cs="Calibri"/>
        </w:rPr>
        <w:t>d) Final disposal</w:t>
      </w:r>
    </w:p>
    <w:p w:rsidR="00CE12CF" w:rsidRDefault="00CE12CF" w:rsidP="00CE12CF">
      <w:pPr>
        <w:rPr>
          <w:rFonts w:ascii="Calibri" w:hAnsi="Calibri" w:cs="Calibri"/>
          <w:b/>
        </w:rPr>
      </w:pPr>
      <w:r w:rsidRPr="00CE12CF">
        <w:rPr>
          <w:rFonts w:ascii="Calibri" w:hAnsi="Calibri" w:cs="Calibri"/>
          <w:b/>
        </w:rPr>
        <w:t>45. The 'Retirement' stage primarily addresses:</w:t>
      </w:r>
    </w:p>
    <w:p w:rsidR="00CE12CF" w:rsidRDefault="00CE12CF" w:rsidP="00CE12CF">
      <w:pPr>
        <w:ind w:left="480"/>
        <w:rPr>
          <w:rFonts w:ascii="Calibri" w:hAnsi="Calibri" w:cs="Calibri"/>
        </w:rPr>
      </w:pPr>
      <w:r w:rsidRPr="00CE12CF">
        <w:rPr>
          <w:rFonts w:ascii="Calibri" w:hAnsi="Calibri" w:cs="Calibri"/>
        </w:rPr>
        <w:t>a) Removal of a system and related operational and support services, and the operation of the system's replacement, if any</w:t>
      </w:r>
    </w:p>
    <w:p w:rsidR="00CE12CF" w:rsidRDefault="00CE12CF" w:rsidP="00CE12CF">
      <w:pPr>
        <w:ind w:left="480"/>
        <w:rPr>
          <w:rFonts w:ascii="Calibri" w:hAnsi="Calibri" w:cs="Calibri"/>
        </w:rPr>
      </w:pPr>
      <w:r w:rsidRPr="00CE12CF">
        <w:rPr>
          <w:rFonts w:ascii="Calibri" w:hAnsi="Calibri" w:cs="Calibri"/>
        </w:rPr>
        <w:t>b) Initial concept work</w:t>
      </w:r>
    </w:p>
    <w:p w:rsidR="00CE12CF" w:rsidRDefault="00CE12CF" w:rsidP="00CE12CF">
      <w:pPr>
        <w:ind w:left="480"/>
        <w:rPr>
          <w:rFonts w:ascii="Calibri" w:hAnsi="Calibri" w:cs="Calibri"/>
        </w:rPr>
      </w:pPr>
      <w:r w:rsidRPr="00CE12CF">
        <w:rPr>
          <w:rFonts w:ascii="Calibri" w:hAnsi="Calibri" w:cs="Calibri"/>
        </w:rPr>
        <w:t>c) Mass production</w:t>
      </w:r>
    </w:p>
    <w:p w:rsidR="00CE12CF" w:rsidRDefault="00CE12CF" w:rsidP="00CE12CF">
      <w:pPr>
        <w:ind w:left="480"/>
        <w:rPr>
          <w:rFonts w:ascii="Calibri" w:hAnsi="Calibri" w:cs="Calibri"/>
        </w:rPr>
      </w:pPr>
      <w:r w:rsidRPr="00CE12CF">
        <w:rPr>
          <w:rFonts w:ascii="Calibri" w:hAnsi="Calibri" w:cs="Calibri"/>
        </w:rPr>
        <w:t>d) Stakeholder elicitation</w:t>
      </w:r>
    </w:p>
    <w:p w:rsidR="00CE12CF" w:rsidRDefault="00CE12CF" w:rsidP="00CE12CF">
      <w:pPr>
        <w:rPr>
          <w:rFonts w:ascii="Calibri" w:hAnsi="Calibri" w:cs="Calibri"/>
          <w:b/>
        </w:rPr>
      </w:pPr>
      <w:r w:rsidRPr="00CE12CF">
        <w:rPr>
          <w:rFonts w:ascii="Calibri" w:hAnsi="Calibri" w:cs="Calibri"/>
          <w:b/>
        </w:rPr>
        <w:t>46. A 'decision gate' (or milestone) is:</w:t>
      </w:r>
    </w:p>
    <w:p w:rsidR="00CE12CF" w:rsidRDefault="00CE12CF" w:rsidP="00CE12CF">
      <w:pPr>
        <w:ind w:left="480"/>
        <w:rPr>
          <w:rFonts w:ascii="Calibri" w:hAnsi="Calibri" w:cs="Calibri"/>
        </w:rPr>
      </w:pPr>
      <w:r w:rsidRPr="00CE12CF">
        <w:rPr>
          <w:rFonts w:ascii="Calibri" w:hAnsi="Calibri" w:cs="Calibri"/>
        </w:rPr>
        <w:t xml:space="preserve">a) An approved point in a project at which a decision is made to </w:t>
      </w:r>
      <w:proofErr w:type="spellStart"/>
      <w:r w:rsidRPr="00CE12CF">
        <w:rPr>
          <w:rFonts w:ascii="Calibri" w:hAnsi="Calibri" w:cs="Calibri"/>
        </w:rPr>
        <w:t>authorise</w:t>
      </w:r>
      <w:proofErr w:type="spellEnd"/>
      <w:r w:rsidRPr="00CE12CF">
        <w:rPr>
          <w:rFonts w:ascii="Calibri" w:hAnsi="Calibri" w:cs="Calibri"/>
        </w:rPr>
        <w:t xml:space="preserve"> progression to the next stage</w:t>
      </w:r>
    </w:p>
    <w:p w:rsidR="00CE12CF" w:rsidRDefault="00CE12CF" w:rsidP="00CE12CF">
      <w:pPr>
        <w:ind w:left="480"/>
        <w:rPr>
          <w:rFonts w:ascii="Calibri" w:hAnsi="Calibri" w:cs="Calibri"/>
        </w:rPr>
      </w:pPr>
      <w:r w:rsidRPr="00CE12CF">
        <w:rPr>
          <w:rFonts w:ascii="Calibri" w:hAnsi="Calibri" w:cs="Calibri"/>
        </w:rPr>
        <w:t>b) An automatic process</w:t>
      </w:r>
    </w:p>
    <w:p w:rsidR="00CE12CF" w:rsidRDefault="00CE12CF" w:rsidP="00CE12CF">
      <w:pPr>
        <w:ind w:left="480"/>
        <w:rPr>
          <w:rFonts w:ascii="Calibri" w:hAnsi="Calibri" w:cs="Calibri"/>
        </w:rPr>
      </w:pPr>
      <w:r w:rsidRPr="00CE12CF">
        <w:rPr>
          <w:rFonts w:ascii="Calibri" w:hAnsi="Calibri" w:cs="Calibri"/>
        </w:rPr>
        <w:t xml:space="preserve">c) A marketing </w:t>
      </w:r>
      <w:proofErr w:type="gramStart"/>
      <w:r w:rsidRPr="00CE12CF">
        <w:rPr>
          <w:rFonts w:ascii="Calibri" w:hAnsi="Calibri" w:cs="Calibri"/>
        </w:rPr>
        <w:t>event</w:t>
      </w:r>
      <w:proofErr w:type="gramEnd"/>
    </w:p>
    <w:p w:rsidR="00CE12CF" w:rsidRDefault="00CE12CF" w:rsidP="00CE12CF">
      <w:pPr>
        <w:ind w:left="480"/>
        <w:rPr>
          <w:rFonts w:ascii="Calibri" w:hAnsi="Calibri" w:cs="Calibri"/>
        </w:rPr>
      </w:pPr>
      <w:r w:rsidRPr="00CE12CF">
        <w:rPr>
          <w:rFonts w:ascii="Calibri" w:hAnsi="Calibri" w:cs="Calibri"/>
        </w:rPr>
        <w:lastRenderedPageBreak/>
        <w:t xml:space="preserve">d) A disposal </w:t>
      </w:r>
      <w:proofErr w:type="gramStart"/>
      <w:r w:rsidRPr="00CE12CF">
        <w:rPr>
          <w:rFonts w:ascii="Calibri" w:hAnsi="Calibri" w:cs="Calibri"/>
        </w:rPr>
        <w:t>point</w:t>
      </w:r>
      <w:proofErr w:type="gramEnd"/>
    </w:p>
    <w:p w:rsidR="00CE12CF" w:rsidRDefault="00CE12CF" w:rsidP="00CE12CF">
      <w:pPr>
        <w:rPr>
          <w:rFonts w:ascii="Calibri" w:hAnsi="Calibri" w:cs="Calibri"/>
          <w:b/>
        </w:rPr>
      </w:pPr>
      <w:r w:rsidRPr="00CE12CF">
        <w:rPr>
          <w:rFonts w:ascii="Calibri" w:hAnsi="Calibri" w:cs="Calibri"/>
          <w:b/>
        </w:rPr>
        <w:t>47. The Vee model represents:</w:t>
      </w:r>
    </w:p>
    <w:p w:rsidR="00CE12CF" w:rsidRDefault="00CE12CF" w:rsidP="00CE12CF">
      <w:pPr>
        <w:ind w:left="480"/>
        <w:rPr>
          <w:rFonts w:ascii="Calibri" w:hAnsi="Calibri" w:cs="Calibri"/>
        </w:rPr>
      </w:pPr>
      <w:r w:rsidRPr="00CE12CF">
        <w:rPr>
          <w:rFonts w:ascii="Calibri" w:hAnsi="Calibri" w:cs="Calibri"/>
        </w:rPr>
        <w:t>a) A graphical representation of the system development lifecycle showing decomposition on the left and integration/verification on the right</w:t>
      </w:r>
    </w:p>
    <w:p w:rsidR="00CE12CF" w:rsidRDefault="00CE12CF" w:rsidP="00CE12CF">
      <w:pPr>
        <w:ind w:left="480"/>
        <w:rPr>
          <w:rFonts w:ascii="Calibri" w:hAnsi="Calibri" w:cs="Calibri"/>
        </w:rPr>
      </w:pPr>
      <w:r w:rsidRPr="00CE12CF">
        <w:rPr>
          <w:rFonts w:ascii="Calibri" w:hAnsi="Calibri" w:cs="Calibri"/>
        </w:rPr>
        <w:t>b) Only the validation phase</w:t>
      </w:r>
    </w:p>
    <w:p w:rsidR="00CE12CF" w:rsidRDefault="00CE12CF" w:rsidP="00CE12CF">
      <w:pPr>
        <w:ind w:left="480"/>
        <w:rPr>
          <w:rFonts w:ascii="Calibri" w:hAnsi="Calibri" w:cs="Calibri"/>
        </w:rPr>
      </w:pPr>
      <w:r w:rsidRPr="00CE12CF">
        <w:rPr>
          <w:rFonts w:ascii="Calibri" w:hAnsi="Calibri" w:cs="Calibri"/>
        </w:rPr>
        <w:t>c) Only configuration management</w:t>
      </w:r>
    </w:p>
    <w:p w:rsidR="00CE12CF" w:rsidRDefault="00CE12CF" w:rsidP="00CE12CF">
      <w:pPr>
        <w:ind w:left="480"/>
        <w:rPr>
          <w:rFonts w:ascii="Calibri" w:hAnsi="Calibri" w:cs="Calibri"/>
        </w:rPr>
      </w:pPr>
      <w:r w:rsidRPr="00CE12CF">
        <w:rPr>
          <w:rFonts w:ascii="Calibri" w:hAnsi="Calibri" w:cs="Calibri"/>
        </w:rPr>
        <w:t>d) Only project planning</w:t>
      </w:r>
    </w:p>
    <w:p w:rsidR="00CE12CF" w:rsidRDefault="00CE12CF" w:rsidP="00CE12CF">
      <w:pPr>
        <w:rPr>
          <w:rFonts w:ascii="Calibri" w:hAnsi="Calibri" w:cs="Calibri"/>
          <w:b/>
        </w:rPr>
      </w:pPr>
      <w:r w:rsidRPr="00CE12CF">
        <w:rPr>
          <w:rFonts w:ascii="Calibri" w:hAnsi="Calibri" w:cs="Calibri"/>
          <w:b/>
        </w:rPr>
        <w:t>48. In the Vee model, verification typically occurs:</w:t>
      </w:r>
    </w:p>
    <w:p w:rsidR="00CE12CF" w:rsidRDefault="00CE12CF" w:rsidP="00CE12CF">
      <w:pPr>
        <w:ind w:left="480"/>
        <w:rPr>
          <w:rFonts w:ascii="Calibri" w:hAnsi="Calibri" w:cs="Calibri"/>
        </w:rPr>
      </w:pPr>
      <w:r w:rsidRPr="00CE12CF">
        <w:rPr>
          <w:rFonts w:ascii="Calibri" w:hAnsi="Calibri" w:cs="Calibri"/>
        </w:rPr>
        <w:t>a) On the right (ascending) side, matching corresponding decomposition levels on the left</w:t>
      </w:r>
    </w:p>
    <w:p w:rsidR="00CE12CF" w:rsidRDefault="00CE12CF" w:rsidP="00CE12CF">
      <w:pPr>
        <w:ind w:left="480"/>
        <w:rPr>
          <w:rFonts w:ascii="Calibri" w:hAnsi="Calibri" w:cs="Calibri"/>
        </w:rPr>
      </w:pPr>
      <w:r w:rsidRPr="00CE12CF">
        <w:rPr>
          <w:rFonts w:ascii="Calibri" w:hAnsi="Calibri" w:cs="Calibri"/>
        </w:rPr>
        <w:t>b) Only at the bottom</w:t>
      </w:r>
    </w:p>
    <w:p w:rsidR="00CE12CF" w:rsidRDefault="00CE12CF" w:rsidP="00CE12CF">
      <w:pPr>
        <w:ind w:left="480"/>
        <w:rPr>
          <w:rFonts w:ascii="Calibri" w:hAnsi="Calibri" w:cs="Calibri"/>
        </w:rPr>
      </w:pPr>
      <w:r w:rsidRPr="00CE12CF">
        <w:rPr>
          <w:rFonts w:ascii="Calibri" w:hAnsi="Calibri" w:cs="Calibri"/>
        </w:rPr>
        <w:t>c) Only at the top left</w:t>
      </w:r>
    </w:p>
    <w:p w:rsidR="00CE12CF" w:rsidRDefault="00CE12CF" w:rsidP="00CE12CF">
      <w:pPr>
        <w:ind w:left="480"/>
        <w:rPr>
          <w:rFonts w:ascii="Calibri" w:hAnsi="Calibri" w:cs="Calibri"/>
        </w:rPr>
      </w:pPr>
      <w:r w:rsidRPr="00CE12CF">
        <w:rPr>
          <w:rFonts w:ascii="Calibri" w:hAnsi="Calibri" w:cs="Calibri"/>
        </w:rPr>
        <w:t>d) Outside the model</w:t>
      </w:r>
    </w:p>
    <w:p w:rsidR="00CE12CF" w:rsidRDefault="00CE12CF" w:rsidP="00CE12CF">
      <w:pPr>
        <w:rPr>
          <w:rFonts w:ascii="Calibri" w:hAnsi="Calibri" w:cs="Calibri"/>
          <w:b/>
        </w:rPr>
      </w:pPr>
      <w:r w:rsidRPr="00CE12CF">
        <w:rPr>
          <w:rFonts w:ascii="Calibri" w:hAnsi="Calibri" w:cs="Calibri"/>
          <w:b/>
        </w:rPr>
        <w:t>49. Validation in the Vee model is typically performed:</w:t>
      </w:r>
    </w:p>
    <w:p w:rsidR="00CE12CF" w:rsidRDefault="00CE12CF" w:rsidP="00CE12CF">
      <w:pPr>
        <w:ind w:left="480"/>
        <w:rPr>
          <w:rFonts w:ascii="Calibri" w:hAnsi="Calibri" w:cs="Calibri"/>
        </w:rPr>
      </w:pPr>
      <w:r w:rsidRPr="00CE12CF">
        <w:rPr>
          <w:rFonts w:ascii="Calibri" w:hAnsi="Calibri" w:cs="Calibri"/>
        </w:rPr>
        <w:t>a) At the system level against stakeholder requirements, often near the top right</w:t>
      </w:r>
    </w:p>
    <w:p w:rsidR="00CE12CF" w:rsidRDefault="00CE12CF" w:rsidP="00CE12CF">
      <w:pPr>
        <w:ind w:left="480"/>
        <w:rPr>
          <w:rFonts w:ascii="Calibri" w:hAnsi="Calibri" w:cs="Calibri"/>
        </w:rPr>
      </w:pPr>
      <w:r w:rsidRPr="00CE12CF">
        <w:rPr>
          <w:rFonts w:ascii="Calibri" w:hAnsi="Calibri" w:cs="Calibri"/>
        </w:rPr>
        <w:t>b) At the lowest decomposition level only</w:t>
      </w:r>
    </w:p>
    <w:p w:rsidR="00CE12CF" w:rsidRDefault="00CE12CF" w:rsidP="00CE12CF">
      <w:pPr>
        <w:ind w:left="480"/>
        <w:rPr>
          <w:rFonts w:ascii="Calibri" w:hAnsi="Calibri" w:cs="Calibri"/>
        </w:rPr>
      </w:pPr>
      <w:r w:rsidRPr="00CE12CF">
        <w:rPr>
          <w:rFonts w:ascii="Calibri" w:hAnsi="Calibri" w:cs="Calibri"/>
        </w:rPr>
        <w:t>c) Never</w:t>
      </w:r>
    </w:p>
    <w:p w:rsidR="00CE12CF" w:rsidRDefault="00CE12CF" w:rsidP="00CE12CF">
      <w:pPr>
        <w:ind w:left="480"/>
        <w:rPr>
          <w:rFonts w:ascii="Calibri" w:hAnsi="Calibri" w:cs="Calibri"/>
        </w:rPr>
      </w:pPr>
      <w:r w:rsidRPr="00CE12CF">
        <w:rPr>
          <w:rFonts w:ascii="Calibri" w:hAnsi="Calibri" w:cs="Calibri"/>
        </w:rPr>
        <w:t>d) Only at the bottom of the Vee</w:t>
      </w:r>
    </w:p>
    <w:p w:rsidR="00CE12CF" w:rsidRDefault="00CE12CF" w:rsidP="00CE12CF">
      <w:pPr>
        <w:rPr>
          <w:rFonts w:ascii="Calibri" w:hAnsi="Calibri" w:cs="Calibri"/>
          <w:b/>
        </w:rPr>
      </w:pPr>
      <w:r w:rsidRPr="00CE12CF">
        <w:rPr>
          <w:rFonts w:ascii="Calibri" w:hAnsi="Calibri" w:cs="Calibri"/>
          <w:b/>
        </w:rPr>
        <w:t>50. An incremental life cycle model:</w:t>
      </w:r>
    </w:p>
    <w:p w:rsidR="00CE12CF" w:rsidRDefault="00CE12CF" w:rsidP="00CE12CF">
      <w:pPr>
        <w:ind w:left="480"/>
        <w:rPr>
          <w:rFonts w:ascii="Calibri" w:hAnsi="Calibri" w:cs="Calibri"/>
        </w:rPr>
      </w:pPr>
      <w:r w:rsidRPr="00CE12CF">
        <w:rPr>
          <w:rFonts w:ascii="Calibri" w:hAnsi="Calibri" w:cs="Calibri"/>
        </w:rPr>
        <w:t>a) Develops the system in successive increments, each providing additional capability</w:t>
      </w:r>
    </w:p>
    <w:p w:rsidR="00CE12CF" w:rsidRDefault="00CE12CF" w:rsidP="00CE12CF">
      <w:pPr>
        <w:ind w:left="480"/>
        <w:rPr>
          <w:rFonts w:ascii="Calibri" w:hAnsi="Calibri" w:cs="Calibri"/>
        </w:rPr>
      </w:pPr>
      <w:r w:rsidRPr="00CE12CF">
        <w:rPr>
          <w:rFonts w:ascii="Calibri" w:hAnsi="Calibri" w:cs="Calibri"/>
        </w:rPr>
        <w:t>b) Develops everything in one pass</w:t>
      </w:r>
    </w:p>
    <w:p w:rsidR="00CE12CF" w:rsidRDefault="00CE12CF" w:rsidP="00CE12CF">
      <w:pPr>
        <w:ind w:left="480"/>
        <w:rPr>
          <w:rFonts w:ascii="Calibri" w:hAnsi="Calibri" w:cs="Calibri"/>
        </w:rPr>
      </w:pPr>
      <w:r w:rsidRPr="00CE12CF">
        <w:rPr>
          <w:rFonts w:ascii="Calibri" w:hAnsi="Calibri" w:cs="Calibri"/>
        </w:rPr>
        <w:t>c) Skips verification</w:t>
      </w:r>
    </w:p>
    <w:p w:rsidR="00CE12CF" w:rsidRDefault="00CE12CF" w:rsidP="00CE12CF">
      <w:pPr>
        <w:ind w:left="480"/>
        <w:rPr>
          <w:rFonts w:ascii="Calibri" w:hAnsi="Calibri" w:cs="Calibri"/>
        </w:rPr>
      </w:pPr>
      <w:r w:rsidRPr="00CE12CF">
        <w:rPr>
          <w:rFonts w:ascii="Calibri" w:hAnsi="Calibri" w:cs="Calibri"/>
        </w:rPr>
        <w:t>d) Skips requirements</w:t>
      </w:r>
    </w:p>
    <w:p w:rsidR="00CE12CF" w:rsidRDefault="00CE12CF" w:rsidP="00CE12CF">
      <w:pPr>
        <w:rPr>
          <w:rFonts w:ascii="Calibri" w:hAnsi="Calibri" w:cs="Calibri"/>
          <w:b/>
        </w:rPr>
      </w:pPr>
      <w:r w:rsidRPr="00CE12CF">
        <w:rPr>
          <w:rFonts w:ascii="Calibri" w:hAnsi="Calibri" w:cs="Calibri"/>
          <w:b/>
        </w:rPr>
        <w:t>51. An iterative life cycle model:</w:t>
      </w:r>
    </w:p>
    <w:p w:rsidR="00CE12CF" w:rsidRDefault="00CE12CF" w:rsidP="00CE12CF">
      <w:pPr>
        <w:ind w:left="480"/>
        <w:rPr>
          <w:rFonts w:ascii="Calibri" w:hAnsi="Calibri" w:cs="Calibri"/>
        </w:rPr>
      </w:pPr>
      <w:r w:rsidRPr="00CE12CF">
        <w:rPr>
          <w:rFonts w:ascii="Calibri" w:hAnsi="Calibri" w:cs="Calibri"/>
        </w:rPr>
        <w:t>a) Develops the system through repeated cycles, refining the solution each time</w:t>
      </w:r>
    </w:p>
    <w:p w:rsidR="00CE12CF" w:rsidRDefault="00CE12CF" w:rsidP="00CE12CF">
      <w:pPr>
        <w:ind w:left="480"/>
        <w:rPr>
          <w:rFonts w:ascii="Calibri" w:hAnsi="Calibri" w:cs="Calibri"/>
        </w:rPr>
      </w:pPr>
      <w:r w:rsidRPr="00CE12CF">
        <w:rPr>
          <w:rFonts w:ascii="Calibri" w:hAnsi="Calibri" w:cs="Calibri"/>
        </w:rPr>
        <w:t>b) Has only one pass</w:t>
      </w:r>
    </w:p>
    <w:p w:rsidR="00CE12CF" w:rsidRDefault="00CE12CF" w:rsidP="00CE12CF">
      <w:pPr>
        <w:ind w:left="480"/>
        <w:rPr>
          <w:rFonts w:ascii="Calibri" w:hAnsi="Calibri" w:cs="Calibri"/>
        </w:rPr>
      </w:pPr>
      <w:r w:rsidRPr="00CE12CF">
        <w:rPr>
          <w:rFonts w:ascii="Calibri" w:hAnsi="Calibri" w:cs="Calibri"/>
        </w:rPr>
        <w:t>c) Has no requirements</w:t>
      </w:r>
    </w:p>
    <w:p w:rsidR="00CE12CF" w:rsidRDefault="00CE12CF" w:rsidP="00CE12CF">
      <w:pPr>
        <w:ind w:left="480"/>
        <w:rPr>
          <w:rFonts w:ascii="Calibri" w:hAnsi="Calibri" w:cs="Calibri"/>
        </w:rPr>
      </w:pPr>
      <w:r w:rsidRPr="00CE12CF">
        <w:rPr>
          <w:rFonts w:ascii="Calibri" w:hAnsi="Calibri" w:cs="Calibri"/>
        </w:rPr>
        <w:lastRenderedPageBreak/>
        <w:t>d) Has no integration</w:t>
      </w:r>
    </w:p>
    <w:p w:rsidR="00CE12CF" w:rsidRDefault="00CE12CF" w:rsidP="00CE12CF">
      <w:pPr>
        <w:rPr>
          <w:rFonts w:ascii="Calibri" w:hAnsi="Calibri" w:cs="Calibri"/>
          <w:b/>
        </w:rPr>
      </w:pPr>
      <w:r w:rsidRPr="00CE12CF">
        <w:rPr>
          <w:rFonts w:ascii="Calibri" w:hAnsi="Calibri" w:cs="Calibri"/>
          <w:b/>
        </w:rPr>
        <w:t xml:space="preserve">52. An evolutionary life cycle model is </w:t>
      </w:r>
      <w:proofErr w:type="spellStart"/>
      <w:r w:rsidRPr="00CE12CF">
        <w:rPr>
          <w:rFonts w:ascii="Calibri" w:hAnsi="Calibri" w:cs="Calibri"/>
          <w:b/>
        </w:rPr>
        <w:t>characterised</w:t>
      </w:r>
      <w:proofErr w:type="spellEnd"/>
      <w:r w:rsidRPr="00CE12CF">
        <w:rPr>
          <w:rFonts w:ascii="Calibri" w:hAnsi="Calibri" w:cs="Calibri"/>
          <w:b/>
        </w:rPr>
        <w:t xml:space="preserve"> by:</w:t>
      </w:r>
    </w:p>
    <w:p w:rsidR="00CE12CF" w:rsidRDefault="00CE12CF" w:rsidP="00CE12CF">
      <w:pPr>
        <w:ind w:left="480"/>
        <w:rPr>
          <w:rFonts w:ascii="Calibri" w:hAnsi="Calibri" w:cs="Calibri"/>
        </w:rPr>
      </w:pPr>
      <w:r w:rsidRPr="00CE12CF">
        <w:rPr>
          <w:rFonts w:ascii="Calibri" w:hAnsi="Calibri" w:cs="Calibri"/>
        </w:rPr>
        <w:t>a) Successive deliveries of increasingly capable versions, with feedback shaping later increments</w:t>
      </w:r>
    </w:p>
    <w:p w:rsidR="00CE12CF" w:rsidRDefault="00CE12CF" w:rsidP="00CE12CF">
      <w:pPr>
        <w:ind w:left="480"/>
        <w:rPr>
          <w:rFonts w:ascii="Calibri" w:hAnsi="Calibri" w:cs="Calibri"/>
        </w:rPr>
      </w:pPr>
      <w:r w:rsidRPr="00CE12CF">
        <w:rPr>
          <w:rFonts w:ascii="Calibri" w:hAnsi="Calibri" w:cs="Calibri"/>
        </w:rPr>
        <w:t>b) A single big-bang delivery</w:t>
      </w:r>
    </w:p>
    <w:p w:rsidR="00CE12CF" w:rsidRDefault="00CE12CF" w:rsidP="00CE12CF">
      <w:pPr>
        <w:ind w:left="480"/>
        <w:rPr>
          <w:rFonts w:ascii="Calibri" w:hAnsi="Calibri" w:cs="Calibri"/>
        </w:rPr>
      </w:pPr>
      <w:r w:rsidRPr="00CE12CF">
        <w:rPr>
          <w:rFonts w:ascii="Calibri" w:hAnsi="Calibri" w:cs="Calibri"/>
        </w:rPr>
        <w:t>c) No stakeholder feedback</w:t>
      </w:r>
    </w:p>
    <w:p w:rsidR="00CE12CF" w:rsidRDefault="00CE12CF" w:rsidP="00CE12CF">
      <w:pPr>
        <w:ind w:left="480"/>
        <w:rPr>
          <w:rFonts w:ascii="Calibri" w:hAnsi="Calibri" w:cs="Calibri"/>
        </w:rPr>
      </w:pPr>
      <w:r w:rsidRPr="00CE12CF">
        <w:rPr>
          <w:rFonts w:ascii="Calibri" w:hAnsi="Calibri" w:cs="Calibri"/>
        </w:rPr>
        <w:t>d) Disposal first</w:t>
      </w:r>
    </w:p>
    <w:p w:rsidR="00CE12CF" w:rsidRDefault="00CE12CF" w:rsidP="00CE12CF">
      <w:pPr>
        <w:rPr>
          <w:rFonts w:ascii="Calibri" w:hAnsi="Calibri" w:cs="Calibri"/>
          <w:b/>
        </w:rPr>
      </w:pPr>
      <w:r w:rsidRPr="00CE12CF">
        <w:rPr>
          <w:rFonts w:ascii="Calibri" w:hAnsi="Calibri" w:cs="Calibri"/>
          <w:b/>
        </w:rPr>
        <w:t xml:space="preserve">53. The waterfall model is </w:t>
      </w:r>
      <w:proofErr w:type="spellStart"/>
      <w:r w:rsidRPr="00CE12CF">
        <w:rPr>
          <w:rFonts w:ascii="Calibri" w:hAnsi="Calibri" w:cs="Calibri"/>
          <w:b/>
        </w:rPr>
        <w:t>characterised</w:t>
      </w:r>
      <w:proofErr w:type="spellEnd"/>
      <w:r w:rsidRPr="00CE12CF">
        <w:rPr>
          <w:rFonts w:ascii="Calibri" w:hAnsi="Calibri" w:cs="Calibri"/>
          <w:b/>
        </w:rPr>
        <w:t xml:space="preserve"> by:</w:t>
      </w:r>
    </w:p>
    <w:p w:rsidR="00CE12CF" w:rsidRDefault="00CE12CF" w:rsidP="00CE12CF">
      <w:pPr>
        <w:ind w:left="480"/>
        <w:rPr>
          <w:rFonts w:ascii="Calibri" w:hAnsi="Calibri" w:cs="Calibri"/>
        </w:rPr>
      </w:pPr>
      <w:r w:rsidRPr="00CE12CF">
        <w:rPr>
          <w:rFonts w:ascii="Calibri" w:hAnsi="Calibri" w:cs="Calibri"/>
        </w:rPr>
        <w:t>a) Sequential phases with limited iteration between them</w:t>
      </w:r>
    </w:p>
    <w:p w:rsidR="00CE12CF" w:rsidRDefault="00CE12CF" w:rsidP="00CE12CF">
      <w:pPr>
        <w:ind w:left="480"/>
        <w:rPr>
          <w:rFonts w:ascii="Calibri" w:hAnsi="Calibri" w:cs="Calibri"/>
        </w:rPr>
      </w:pPr>
      <w:r w:rsidRPr="00CE12CF">
        <w:rPr>
          <w:rFonts w:ascii="Calibri" w:hAnsi="Calibri" w:cs="Calibri"/>
        </w:rPr>
        <w:t>b) Continuous iteration</w:t>
      </w:r>
    </w:p>
    <w:p w:rsidR="00CE12CF" w:rsidRDefault="00CE12CF" w:rsidP="00CE12CF">
      <w:pPr>
        <w:ind w:left="480"/>
        <w:rPr>
          <w:rFonts w:ascii="Calibri" w:hAnsi="Calibri" w:cs="Calibri"/>
        </w:rPr>
      </w:pPr>
      <w:r w:rsidRPr="00CE12CF">
        <w:rPr>
          <w:rFonts w:ascii="Calibri" w:hAnsi="Calibri" w:cs="Calibri"/>
        </w:rPr>
        <w:t>c) Parallel development of all phases</w:t>
      </w:r>
    </w:p>
    <w:p w:rsidR="00CE12CF" w:rsidRDefault="00CE12CF" w:rsidP="00CE12CF">
      <w:pPr>
        <w:ind w:left="480"/>
        <w:rPr>
          <w:rFonts w:ascii="Calibri" w:hAnsi="Calibri" w:cs="Calibri"/>
        </w:rPr>
      </w:pPr>
      <w:r w:rsidRPr="00CE12CF">
        <w:rPr>
          <w:rFonts w:ascii="Calibri" w:hAnsi="Calibri" w:cs="Calibri"/>
        </w:rPr>
        <w:t>d) Concurrent verification only</w:t>
      </w:r>
    </w:p>
    <w:p w:rsidR="00CE12CF" w:rsidRDefault="00CE12CF" w:rsidP="00CE12CF">
      <w:pPr>
        <w:rPr>
          <w:rFonts w:ascii="Calibri" w:hAnsi="Calibri" w:cs="Calibri"/>
          <w:b/>
        </w:rPr>
      </w:pPr>
      <w:r w:rsidRPr="00CE12CF">
        <w:rPr>
          <w:rFonts w:ascii="Calibri" w:hAnsi="Calibri" w:cs="Calibri"/>
          <w:b/>
        </w:rPr>
        <w:t xml:space="preserve">54. Agile development is typically </w:t>
      </w:r>
      <w:proofErr w:type="spellStart"/>
      <w:r w:rsidRPr="00CE12CF">
        <w:rPr>
          <w:rFonts w:ascii="Calibri" w:hAnsi="Calibri" w:cs="Calibri"/>
          <w:b/>
        </w:rPr>
        <w:t>characterised</w:t>
      </w:r>
      <w:proofErr w:type="spellEnd"/>
      <w:r w:rsidRPr="00CE12CF">
        <w:rPr>
          <w:rFonts w:ascii="Calibri" w:hAnsi="Calibri" w:cs="Calibri"/>
          <w:b/>
        </w:rPr>
        <w:t xml:space="preserve"> by:</w:t>
      </w:r>
    </w:p>
    <w:p w:rsidR="00CE12CF" w:rsidRDefault="00CE12CF" w:rsidP="00CE12CF">
      <w:pPr>
        <w:ind w:left="480"/>
        <w:rPr>
          <w:rFonts w:ascii="Calibri" w:hAnsi="Calibri" w:cs="Calibri"/>
        </w:rPr>
      </w:pPr>
      <w:r w:rsidRPr="00CE12CF">
        <w:rPr>
          <w:rFonts w:ascii="Calibri" w:hAnsi="Calibri" w:cs="Calibri"/>
        </w:rPr>
        <w:t xml:space="preserve">a) </w:t>
      </w:r>
      <w:proofErr w:type="gramStart"/>
      <w:r w:rsidRPr="00CE12CF">
        <w:rPr>
          <w:rFonts w:ascii="Calibri" w:hAnsi="Calibri" w:cs="Calibri"/>
        </w:rPr>
        <w:t>Short</w:t>
      </w:r>
      <w:proofErr w:type="gramEnd"/>
      <w:r w:rsidRPr="00CE12CF">
        <w:rPr>
          <w:rFonts w:ascii="Calibri" w:hAnsi="Calibri" w:cs="Calibri"/>
        </w:rPr>
        <w:t xml:space="preserve"> iterations, frequent stakeholder feedback, and adaptive planning</w:t>
      </w:r>
    </w:p>
    <w:p w:rsidR="00CE12CF" w:rsidRDefault="00CE12CF" w:rsidP="00CE12CF">
      <w:pPr>
        <w:ind w:left="480"/>
        <w:rPr>
          <w:rFonts w:ascii="Calibri" w:hAnsi="Calibri" w:cs="Calibri"/>
        </w:rPr>
      </w:pPr>
      <w:r w:rsidRPr="00CE12CF">
        <w:rPr>
          <w:rFonts w:ascii="Calibri" w:hAnsi="Calibri" w:cs="Calibri"/>
        </w:rPr>
        <w:t>b) Long fixed plans</w:t>
      </w:r>
    </w:p>
    <w:p w:rsidR="00CE12CF" w:rsidRDefault="00CE12CF" w:rsidP="00CE12CF">
      <w:pPr>
        <w:ind w:left="480"/>
        <w:rPr>
          <w:rFonts w:ascii="Calibri" w:hAnsi="Calibri" w:cs="Calibri"/>
        </w:rPr>
      </w:pPr>
      <w:r w:rsidRPr="00CE12CF">
        <w:rPr>
          <w:rFonts w:ascii="Calibri" w:hAnsi="Calibri" w:cs="Calibri"/>
        </w:rPr>
        <w:t>c) No stakeholder involvement</w:t>
      </w:r>
    </w:p>
    <w:p w:rsidR="00CE12CF" w:rsidRDefault="00CE12CF" w:rsidP="00CE12CF">
      <w:pPr>
        <w:ind w:left="480"/>
        <w:rPr>
          <w:rFonts w:ascii="Calibri" w:hAnsi="Calibri" w:cs="Calibri"/>
        </w:rPr>
      </w:pPr>
      <w:r w:rsidRPr="00CE12CF">
        <w:rPr>
          <w:rFonts w:ascii="Calibri" w:hAnsi="Calibri" w:cs="Calibri"/>
        </w:rPr>
        <w:t>d) Single delivery</w:t>
      </w:r>
    </w:p>
    <w:p w:rsidR="00CE12CF" w:rsidRDefault="00CE12CF" w:rsidP="00CE12CF">
      <w:pPr>
        <w:rPr>
          <w:rFonts w:ascii="Calibri" w:hAnsi="Calibri" w:cs="Calibri"/>
          <w:b/>
        </w:rPr>
      </w:pPr>
      <w:r w:rsidRPr="00CE12CF">
        <w:rPr>
          <w:rFonts w:ascii="Calibri" w:hAnsi="Calibri" w:cs="Calibri"/>
          <w:b/>
        </w:rPr>
        <w:t xml:space="preserve">55. A 'spiral model' </w:t>
      </w:r>
      <w:proofErr w:type="spellStart"/>
      <w:r w:rsidRPr="00CE12CF">
        <w:rPr>
          <w:rFonts w:ascii="Calibri" w:hAnsi="Calibri" w:cs="Calibri"/>
          <w:b/>
        </w:rPr>
        <w:t>emphasises</w:t>
      </w:r>
      <w:proofErr w:type="spellEnd"/>
      <w:r w:rsidRPr="00CE12CF">
        <w:rPr>
          <w:rFonts w:ascii="Calibri" w:hAnsi="Calibri" w:cs="Calibri"/>
          <w:b/>
        </w:rPr>
        <w:t>:</w:t>
      </w:r>
    </w:p>
    <w:p w:rsidR="00CE12CF" w:rsidRDefault="00CE12CF" w:rsidP="00CE12CF">
      <w:pPr>
        <w:ind w:left="480"/>
        <w:rPr>
          <w:rFonts w:ascii="Calibri" w:hAnsi="Calibri" w:cs="Calibri"/>
        </w:rPr>
      </w:pPr>
      <w:r w:rsidRPr="00CE12CF">
        <w:rPr>
          <w:rFonts w:ascii="Calibri" w:hAnsi="Calibri" w:cs="Calibri"/>
        </w:rPr>
        <w:t>a) Risk-driven iterative development</w:t>
      </w:r>
    </w:p>
    <w:p w:rsidR="00CE12CF" w:rsidRDefault="00CE12CF" w:rsidP="00CE12CF">
      <w:pPr>
        <w:ind w:left="480"/>
        <w:rPr>
          <w:rFonts w:ascii="Calibri" w:hAnsi="Calibri" w:cs="Calibri"/>
        </w:rPr>
      </w:pPr>
      <w:r w:rsidRPr="00CE12CF">
        <w:rPr>
          <w:rFonts w:ascii="Calibri" w:hAnsi="Calibri" w:cs="Calibri"/>
        </w:rPr>
        <w:t>b) Fixed plans with no iteration</w:t>
      </w:r>
    </w:p>
    <w:p w:rsidR="00CE12CF" w:rsidRDefault="00CE12CF" w:rsidP="00CE12CF">
      <w:pPr>
        <w:ind w:left="480"/>
        <w:rPr>
          <w:rFonts w:ascii="Calibri" w:hAnsi="Calibri" w:cs="Calibri"/>
        </w:rPr>
      </w:pPr>
      <w:r w:rsidRPr="00CE12CF">
        <w:rPr>
          <w:rFonts w:ascii="Calibri" w:hAnsi="Calibri" w:cs="Calibri"/>
        </w:rPr>
        <w:t>c) Disposal-first approach</w:t>
      </w:r>
    </w:p>
    <w:p w:rsidR="00CE12CF" w:rsidRDefault="00CE12CF" w:rsidP="00CE12CF">
      <w:pPr>
        <w:ind w:left="480"/>
        <w:rPr>
          <w:rFonts w:ascii="Calibri" w:hAnsi="Calibri" w:cs="Calibri"/>
        </w:rPr>
      </w:pPr>
      <w:r w:rsidRPr="00CE12CF">
        <w:rPr>
          <w:rFonts w:ascii="Calibri" w:hAnsi="Calibri" w:cs="Calibri"/>
        </w:rPr>
        <w:t>d) Marketing-driven decisions</w:t>
      </w:r>
    </w:p>
    <w:p w:rsidR="00CE12CF" w:rsidRDefault="00CE12CF" w:rsidP="00CE12CF">
      <w:pPr>
        <w:rPr>
          <w:rFonts w:ascii="Calibri" w:hAnsi="Calibri" w:cs="Calibri"/>
          <w:b/>
        </w:rPr>
      </w:pPr>
      <w:r w:rsidRPr="00CE12CF">
        <w:rPr>
          <w:rFonts w:ascii="Calibri" w:hAnsi="Calibri" w:cs="Calibri"/>
          <w:b/>
        </w:rPr>
        <w:t>56. The 'tailoring' of life cycle processes refers to:</w:t>
      </w:r>
    </w:p>
    <w:p w:rsidR="00CE12CF" w:rsidRDefault="00CE12CF" w:rsidP="00CE12CF">
      <w:pPr>
        <w:ind w:left="480"/>
        <w:rPr>
          <w:rFonts w:ascii="Calibri" w:hAnsi="Calibri" w:cs="Calibri"/>
        </w:rPr>
      </w:pPr>
      <w:r w:rsidRPr="00CE12CF">
        <w:rPr>
          <w:rFonts w:ascii="Calibri" w:hAnsi="Calibri" w:cs="Calibri"/>
        </w:rPr>
        <w:t>a) Adapting the processes to suit a particular project's needs</w:t>
      </w:r>
    </w:p>
    <w:p w:rsidR="00CE12CF" w:rsidRDefault="00CE12CF" w:rsidP="00CE12CF">
      <w:pPr>
        <w:ind w:left="480"/>
        <w:rPr>
          <w:rFonts w:ascii="Calibri" w:hAnsi="Calibri" w:cs="Calibri"/>
        </w:rPr>
      </w:pPr>
      <w:r w:rsidRPr="00CE12CF">
        <w:rPr>
          <w:rFonts w:ascii="Calibri" w:hAnsi="Calibri" w:cs="Calibri"/>
        </w:rPr>
        <w:t>b) Removing all processes</w:t>
      </w:r>
    </w:p>
    <w:p w:rsidR="00CE12CF" w:rsidRDefault="00CE12CF" w:rsidP="00CE12CF">
      <w:pPr>
        <w:ind w:left="480"/>
        <w:rPr>
          <w:rFonts w:ascii="Calibri" w:hAnsi="Calibri" w:cs="Calibri"/>
        </w:rPr>
      </w:pPr>
      <w:r w:rsidRPr="00CE12CF">
        <w:rPr>
          <w:rFonts w:ascii="Calibri" w:hAnsi="Calibri" w:cs="Calibri"/>
        </w:rPr>
        <w:t>c) Adding only marketing tasks</w:t>
      </w:r>
    </w:p>
    <w:p w:rsidR="00CE12CF" w:rsidRDefault="00CE12CF" w:rsidP="00CE12CF">
      <w:pPr>
        <w:ind w:left="480"/>
        <w:rPr>
          <w:rFonts w:ascii="Calibri" w:hAnsi="Calibri" w:cs="Calibri"/>
        </w:rPr>
      </w:pPr>
      <w:r w:rsidRPr="00CE12CF">
        <w:rPr>
          <w:rFonts w:ascii="Calibri" w:hAnsi="Calibri" w:cs="Calibri"/>
        </w:rPr>
        <w:lastRenderedPageBreak/>
        <w:t>d) Ignoring standards</w:t>
      </w:r>
    </w:p>
    <w:p w:rsidR="00CE12CF" w:rsidRDefault="00CE12CF" w:rsidP="00CE12CF">
      <w:pPr>
        <w:rPr>
          <w:rFonts w:ascii="Calibri" w:hAnsi="Calibri" w:cs="Calibri"/>
          <w:b/>
        </w:rPr>
      </w:pPr>
      <w:r w:rsidRPr="00CE12CF">
        <w:rPr>
          <w:rFonts w:ascii="Calibri" w:hAnsi="Calibri" w:cs="Calibri"/>
          <w:b/>
        </w:rPr>
        <w:t>57. The purpose of tailoring is to:</w:t>
      </w:r>
    </w:p>
    <w:p w:rsidR="00CE12CF" w:rsidRDefault="00CE12CF" w:rsidP="00CE12CF">
      <w:pPr>
        <w:ind w:left="480"/>
        <w:rPr>
          <w:rFonts w:ascii="Calibri" w:hAnsi="Calibri" w:cs="Calibri"/>
        </w:rPr>
      </w:pPr>
      <w:r w:rsidRPr="00CE12CF">
        <w:rPr>
          <w:rFonts w:ascii="Calibri" w:hAnsi="Calibri" w:cs="Calibri"/>
        </w:rPr>
        <w:t>a) Achieve a fit-for-purpose process set without unnecessary effort</w:t>
      </w:r>
    </w:p>
    <w:p w:rsidR="00CE12CF" w:rsidRDefault="00CE12CF" w:rsidP="00CE12CF">
      <w:pPr>
        <w:ind w:left="480"/>
        <w:rPr>
          <w:rFonts w:ascii="Calibri" w:hAnsi="Calibri" w:cs="Calibri"/>
        </w:rPr>
      </w:pPr>
      <w:r w:rsidRPr="00CE12CF">
        <w:rPr>
          <w:rFonts w:ascii="Calibri" w:hAnsi="Calibri" w:cs="Calibri"/>
        </w:rPr>
        <w:t>b) Save money by skipping verification</w:t>
      </w:r>
    </w:p>
    <w:p w:rsidR="00CE12CF" w:rsidRDefault="00CE12CF" w:rsidP="00CE12CF">
      <w:pPr>
        <w:ind w:left="480"/>
        <w:rPr>
          <w:rFonts w:ascii="Calibri" w:hAnsi="Calibri" w:cs="Calibri"/>
        </w:rPr>
      </w:pPr>
      <w:r w:rsidRPr="00CE12CF">
        <w:rPr>
          <w:rFonts w:ascii="Calibri" w:hAnsi="Calibri" w:cs="Calibri"/>
        </w:rPr>
        <w:t>c) Eliminate stakeholder requirements</w:t>
      </w:r>
    </w:p>
    <w:p w:rsidR="00CE12CF" w:rsidRDefault="00CE12CF" w:rsidP="00CE12CF">
      <w:pPr>
        <w:ind w:left="480"/>
        <w:rPr>
          <w:rFonts w:ascii="Calibri" w:hAnsi="Calibri" w:cs="Calibri"/>
        </w:rPr>
      </w:pPr>
      <w:r w:rsidRPr="00CE12CF">
        <w:rPr>
          <w:rFonts w:ascii="Calibri" w:hAnsi="Calibri" w:cs="Calibri"/>
        </w:rPr>
        <w:t>d) Replace standards</w:t>
      </w:r>
    </w:p>
    <w:p w:rsidR="00CE12CF" w:rsidRDefault="00CE12CF" w:rsidP="00CE12CF">
      <w:pPr>
        <w:rPr>
          <w:rFonts w:ascii="Calibri" w:hAnsi="Calibri" w:cs="Calibri"/>
          <w:b/>
        </w:rPr>
      </w:pPr>
      <w:r w:rsidRPr="00CE12CF">
        <w:rPr>
          <w:rFonts w:ascii="Calibri" w:hAnsi="Calibri" w:cs="Calibri"/>
          <w:b/>
        </w:rPr>
        <w:t>58. Each process in ISO/IEC/IEEE 15288 is described by:</w:t>
      </w:r>
    </w:p>
    <w:p w:rsidR="00CE12CF" w:rsidRDefault="00CE12CF" w:rsidP="00CE12CF">
      <w:pPr>
        <w:ind w:left="480"/>
        <w:rPr>
          <w:rFonts w:ascii="Calibri" w:hAnsi="Calibri" w:cs="Calibri"/>
        </w:rPr>
      </w:pPr>
      <w:r w:rsidRPr="00CE12CF">
        <w:rPr>
          <w:rFonts w:ascii="Calibri" w:hAnsi="Calibri" w:cs="Calibri"/>
        </w:rPr>
        <w:t>a) Its purpose, outcomes, and activities/tasks</w:t>
      </w:r>
    </w:p>
    <w:p w:rsidR="00CE12CF" w:rsidRDefault="00CE12CF" w:rsidP="00CE12CF">
      <w:pPr>
        <w:ind w:left="480"/>
        <w:rPr>
          <w:rFonts w:ascii="Calibri" w:hAnsi="Calibri" w:cs="Calibri"/>
        </w:rPr>
      </w:pPr>
      <w:r w:rsidRPr="00CE12CF">
        <w:rPr>
          <w:rFonts w:ascii="Calibri" w:hAnsi="Calibri" w:cs="Calibri"/>
        </w:rPr>
        <w:t>b) Only its name and number</w:t>
      </w:r>
    </w:p>
    <w:p w:rsidR="00CE12CF" w:rsidRDefault="00CE12CF" w:rsidP="00CE12CF">
      <w:pPr>
        <w:ind w:left="480"/>
        <w:rPr>
          <w:rFonts w:ascii="Calibri" w:hAnsi="Calibri" w:cs="Calibri"/>
        </w:rPr>
      </w:pPr>
      <w:r w:rsidRPr="00CE12CF">
        <w:rPr>
          <w:rFonts w:ascii="Calibri" w:hAnsi="Calibri" w:cs="Calibri"/>
        </w:rPr>
        <w:t>c) Only its inputs</w:t>
      </w:r>
    </w:p>
    <w:p w:rsidR="00CE12CF" w:rsidRDefault="00CE12CF" w:rsidP="00CE12CF">
      <w:pPr>
        <w:ind w:left="480"/>
        <w:rPr>
          <w:rFonts w:ascii="Calibri" w:hAnsi="Calibri" w:cs="Calibri"/>
        </w:rPr>
      </w:pPr>
      <w:r w:rsidRPr="00CE12CF">
        <w:rPr>
          <w:rFonts w:ascii="Calibri" w:hAnsi="Calibri" w:cs="Calibri"/>
        </w:rPr>
        <w:t>d) Only its outputs</w:t>
      </w:r>
    </w:p>
    <w:p w:rsidR="00CE12CF" w:rsidRDefault="00CE12CF" w:rsidP="00CE12CF">
      <w:pPr>
        <w:rPr>
          <w:rFonts w:ascii="Calibri" w:hAnsi="Calibri" w:cs="Calibri"/>
          <w:b/>
        </w:rPr>
      </w:pPr>
      <w:r w:rsidRPr="00CE12CF">
        <w:rPr>
          <w:rFonts w:ascii="Calibri" w:hAnsi="Calibri" w:cs="Calibri"/>
          <w:b/>
        </w:rPr>
        <w:t>59. 'Outcomes' of a process in 15288 are:</w:t>
      </w:r>
    </w:p>
    <w:p w:rsidR="00CE12CF" w:rsidRDefault="00CE12CF" w:rsidP="00CE12CF">
      <w:pPr>
        <w:ind w:left="480"/>
        <w:rPr>
          <w:rFonts w:ascii="Calibri" w:hAnsi="Calibri" w:cs="Calibri"/>
        </w:rPr>
      </w:pPr>
      <w:r w:rsidRPr="00CE12CF">
        <w:rPr>
          <w:rFonts w:ascii="Calibri" w:hAnsi="Calibri" w:cs="Calibri"/>
        </w:rPr>
        <w:t>a) Observable results expected to be achieved by successfully performing the process</w:t>
      </w:r>
    </w:p>
    <w:p w:rsidR="00CE12CF" w:rsidRDefault="00CE12CF" w:rsidP="00CE12CF">
      <w:pPr>
        <w:ind w:left="480"/>
        <w:rPr>
          <w:rFonts w:ascii="Calibri" w:hAnsi="Calibri" w:cs="Calibri"/>
        </w:rPr>
      </w:pPr>
      <w:r w:rsidRPr="00CE12CF">
        <w:rPr>
          <w:rFonts w:ascii="Calibri" w:hAnsi="Calibri" w:cs="Calibri"/>
        </w:rPr>
        <w:t>b) Optional activities</w:t>
      </w:r>
    </w:p>
    <w:p w:rsidR="00CE12CF" w:rsidRDefault="00CE12CF" w:rsidP="00CE12CF">
      <w:pPr>
        <w:ind w:left="480"/>
        <w:rPr>
          <w:rFonts w:ascii="Calibri" w:hAnsi="Calibri" w:cs="Calibri"/>
        </w:rPr>
      </w:pPr>
      <w:r w:rsidRPr="00CE12CF">
        <w:rPr>
          <w:rFonts w:ascii="Calibri" w:hAnsi="Calibri" w:cs="Calibri"/>
        </w:rPr>
        <w:t>c) Project documents</w:t>
      </w:r>
    </w:p>
    <w:p w:rsidR="00CE12CF" w:rsidRDefault="00CE12CF" w:rsidP="00CE12CF">
      <w:pPr>
        <w:ind w:left="480"/>
        <w:rPr>
          <w:rFonts w:ascii="Calibri" w:hAnsi="Calibri" w:cs="Calibri"/>
        </w:rPr>
      </w:pPr>
      <w:r w:rsidRPr="00CE12CF">
        <w:rPr>
          <w:rFonts w:ascii="Calibri" w:hAnsi="Calibri" w:cs="Calibri"/>
        </w:rPr>
        <w:t>d) Stakeholder names</w:t>
      </w:r>
    </w:p>
    <w:p w:rsidR="00CE12CF" w:rsidRDefault="00CE12CF" w:rsidP="00CE12CF">
      <w:pPr>
        <w:rPr>
          <w:rFonts w:ascii="Calibri" w:hAnsi="Calibri" w:cs="Calibri"/>
          <w:b/>
        </w:rPr>
      </w:pPr>
      <w:r w:rsidRPr="00CE12CF">
        <w:rPr>
          <w:rFonts w:ascii="Calibri" w:hAnsi="Calibri" w:cs="Calibri"/>
          <w:b/>
        </w:rPr>
        <w:t>60. 'Activities' within a process are:</w:t>
      </w:r>
    </w:p>
    <w:p w:rsidR="00CE12CF" w:rsidRDefault="00CE12CF" w:rsidP="00CE12CF">
      <w:pPr>
        <w:ind w:left="480"/>
        <w:rPr>
          <w:rFonts w:ascii="Calibri" w:hAnsi="Calibri" w:cs="Calibri"/>
        </w:rPr>
      </w:pPr>
      <w:r w:rsidRPr="00CE12CF">
        <w:rPr>
          <w:rFonts w:ascii="Calibri" w:hAnsi="Calibri" w:cs="Calibri"/>
        </w:rPr>
        <w:t>a) Sets of cohesive tasks performed to achieve the process outcomes</w:t>
      </w:r>
    </w:p>
    <w:p w:rsidR="00CE12CF" w:rsidRDefault="00CE12CF" w:rsidP="00CE12CF">
      <w:pPr>
        <w:ind w:left="480"/>
        <w:rPr>
          <w:rFonts w:ascii="Calibri" w:hAnsi="Calibri" w:cs="Calibri"/>
        </w:rPr>
      </w:pPr>
      <w:r w:rsidRPr="00CE12CF">
        <w:rPr>
          <w:rFonts w:ascii="Calibri" w:hAnsi="Calibri" w:cs="Calibri"/>
        </w:rPr>
        <w:t>b) Independent unrelated steps</w:t>
      </w:r>
    </w:p>
    <w:p w:rsidR="00CE12CF" w:rsidRDefault="00CE12CF" w:rsidP="00CE12CF">
      <w:pPr>
        <w:ind w:left="480"/>
        <w:rPr>
          <w:rFonts w:ascii="Calibri" w:hAnsi="Calibri" w:cs="Calibri"/>
        </w:rPr>
      </w:pPr>
      <w:r w:rsidRPr="00CE12CF">
        <w:rPr>
          <w:rFonts w:ascii="Calibri" w:hAnsi="Calibri" w:cs="Calibri"/>
        </w:rPr>
        <w:t>c) Marketing campaigns</w:t>
      </w:r>
    </w:p>
    <w:p w:rsidR="00CE12CF" w:rsidRDefault="00CE12CF" w:rsidP="00CE12CF">
      <w:pPr>
        <w:ind w:left="480"/>
        <w:rPr>
          <w:rFonts w:ascii="Calibri" w:hAnsi="Calibri" w:cs="Calibri"/>
        </w:rPr>
      </w:pPr>
      <w:r w:rsidRPr="00CE12CF">
        <w:rPr>
          <w:rFonts w:ascii="Calibri" w:hAnsi="Calibri" w:cs="Calibri"/>
        </w:rPr>
        <w:t>d) Hiring tasks only</w:t>
      </w:r>
    </w:p>
    <w:p w:rsidR="00CE12CF" w:rsidRDefault="00CE12CF" w:rsidP="00CE12CF">
      <w:pPr>
        <w:rPr>
          <w:rFonts w:ascii="Calibri" w:hAnsi="Calibri" w:cs="Calibri"/>
          <w:b/>
        </w:rPr>
      </w:pPr>
      <w:r w:rsidRPr="00CE12CF">
        <w:rPr>
          <w:rFonts w:ascii="Calibri" w:hAnsi="Calibri" w:cs="Calibri"/>
          <w:b/>
        </w:rPr>
        <w:t>61. Lifecycle data refers to:</w:t>
      </w:r>
    </w:p>
    <w:p w:rsidR="00CE12CF" w:rsidRDefault="00CE12CF" w:rsidP="00CE12CF">
      <w:pPr>
        <w:ind w:left="480"/>
        <w:rPr>
          <w:rFonts w:ascii="Calibri" w:hAnsi="Calibri" w:cs="Calibri"/>
        </w:rPr>
      </w:pPr>
      <w:r w:rsidRPr="00CE12CF">
        <w:rPr>
          <w:rFonts w:ascii="Calibri" w:hAnsi="Calibri" w:cs="Calibri"/>
        </w:rPr>
        <w:t>a) Information generated and used by lifecycle processes</w:t>
      </w:r>
    </w:p>
    <w:p w:rsidR="00CE12CF" w:rsidRDefault="00CE12CF" w:rsidP="00CE12CF">
      <w:pPr>
        <w:ind w:left="480"/>
        <w:rPr>
          <w:rFonts w:ascii="Calibri" w:hAnsi="Calibri" w:cs="Calibri"/>
        </w:rPr>
      </w:pPr>
      <w:r w:rsidRPr="00CE12CF">
        <w:rPr>
          <w:rFonts w:ascii="Calibri" w:hAnsi="Calibri" w:cs="Calibri"/>
        </w:rPr>
        <w:t>b) Only marketing data</w:t>
      </w:r>
    </w:p>
    <w:p w:rsidR="00CE12CF" w:rsidRDefault="00CE12CF" w:rsidP="00CE12CF">
      <w:pPr>
        <w:ind w:left="480"/>
        <w:rPr>
          <w:rFonts w:ascii="Calibri" w:hAnsi="Calibri" w:cs="Calibri"/>
        </w:rPr>
      </w:pPr>
      <w:r w:rsidRPr="00CE12CF">
        <w:rPr>
          <w:rFonts w:ascii="Calibri" w:hAnsi="Calibri" w:cs="Calibri"/>
        </w:rPr>
        <w:t>c) Only sales data</w:t>
      </w:r>
    </w:p>
    <w:p w:rsidR="00CE12CF" w:rsidRDefault="00CE12CF" w:rsidP="00CE12CF">
      <w:pPr>
        <w:ind w:left="480"/>
        <w:rPr>
          <w:rFonts w:ascii="Calibri" w:hAnsi="Calibri" w:cs="Calibri"/>
        </w:rPr>
      </w:pPr>
      <w:r w:rsidRPr="00CE12CF">
        <w:rPr>
          <w:rFonts w:ascii="Calibri" w:hAnsi="Calibri" w:cs="Calibri"/>
        </w:rPr>
        <w:lastRenderedPageBreak/>
        <w:t>d) Only finance data</w:t>
      </w:r>
    </w:p>
    <w:p w:rsidR="00CE12CF" w:rsidRDefault="00CE12CF" w:rsidP="00CE12CF">
      <w:pPr>
        <w:rPr>
          <w:rFonts w:ascii="Calibri" w:hAnsi="Calibri" w:cs="Calibri"/>
          <w:b/>
        </w:rPr>
      </w:pPr>
      <w:r w:rsidRPr="00CE12CF">
        <w:rPr>
          <w:rFonts w:ascii="Calibri" w:hAnsi="Calibri" w:cs="Calibri"/>
          <w:b/>
        </w:rPr>
        <w:t>62. Which artefact typically captures stakeholder requirements?</w:t>
      </w:r>
    </w:p>
    <w:p w:rsidR="00CE12CF" w:rsidRDefault="00CE12CF" w:rsidP="00CE12CF">
      <w:pPr>
        <w:ind w:left="480"/>
        <w:rPr>
          <w:rFonts w:ascii="Calibri" w:hAnsi="Calibri" w:cs="Calibri"/>
        </w:rPr>
      </w:pPr>
      <w:r w:rsidRPr="00CE12CF">
        <w:rPr>
          <w:rFonts w:ascii="Calibri" w:hAnsi="Calibri" w:cs="Calibri"/>
        </w:rPr>
        <w:t>a) Stakeholder Requirements Specification (</w:t>
      </w:r>
      <w:proofErr w:type="spellStart"/>
      <w:r w:rsidRPr="00CE12CF">
        <w:rPr>
          <w:rFonts w:ascii="Calibri" w:hAnsi="Calibri" w:cs="Calibri"/>
        </w:rPr>
        <w:t>StRS</w:t>
      </w:r>
      <w:proofErr w:type="spellEnd"/>
      <w:r w:rsidRPr="00CE12CF">
        <w:rPr>
          <w:rFonts w:ascii="Calibri" w:hAnsi="Calibri" w:cs="Calibri"/>
        </w:rPr>
        <w:t>)</w:t>
      </w:r>
    </w:p>
    <w:p w:rsidR="00CE12CF" w:rsidRDefault="00CE12CF" w:rsidP="00CE12CF">
      <w:pPr>
        <w:ind w:left="480"/>
        <w:rPr>
          <w:rFonts w:ascii="Calibri" w:hAnsi="Calibri" w:cs="Calibri"/>
        </w:rPr>
      </w:pPr>
      <w:r w:rsidRPr="00CE12CF">
        <w:rPr>
          <w:rFonts w:ascii="Calibri" w:hAnsi="Calibri" w:cs="Calibri"/>
        </w:rPr>
        <w:t>b) Configuration Management Plan</w:t>
      </w:r>
    </w:p>
    <w:p w:rsidR="00CE12CF" w:rsidRDefault="00CE12CF" w:rsidP="00CE12CF">
      <w:pPr>
        <w:ind w:left="480"/>
        <w:rPr>
          <w:rFonts w:ascii="Calibri" w:hAnsi="Calibri" w:cs="Calibri"/>
        </w:rPr>
      </w:pPr>
      <w:r w:rsidRPr="00CE12CF">
        <w:rPr>
          <w:rFonts w:ascii="Calibri" w:hAnsi="Calibri" w:cs="Calibri"/>
        </w:rPr>
        <w:t>c) Disposal Plan only</w:t>
      </w:r>
    </w:p>
    <w:p w:rsidR="00CE12CF" w:rsidRDefault="00CE12CF" w:rsidP="00CE12CF">
      <w:pPr>
        <w:ind w:left="480"/>
        <w:rPr>
          <w:rFonts w:ascii="Calibri" w:hAnsi="Calibri" w:cs="Calibri"/>
        </w:rPr>
      </w:pPr>
      <w:r w:rsidRPr="00CE12CF">
        <w:rPr>
          <w:rFonts w:ascii="Calibri" w:hAnsi="Calibri" w:cs="Calibri"/>
        </w:rPr>
        <w:t>d) Marketing brochure</w:t>
      </w:r>
    </w:p>
    <w:p w:rsidR="00CE12CF" w:rsidRDefault="00CE12CF" w:rsidP="00CE12CF">
      <w:pPr>
        <w:rPr>
          <w:rFonts w:ascii="Calibri" w:hAnsi="Calibri" w:cs="Calibri"/>
          <w:b/>
        </w:rPr>
      </w:pPr>
      <w:r w:rsidRPr="00CE12CF">
        <w:rPr>
          <w:rFonts w:ascii="Calibri" w:hAnsi="Calibri" w:cs="Calibri"/>
          <w:b/>
        </w:rPr>
        <w:t>63. Which artefact typically captures system requirements?</w:t>
      </w:r>
    </w:p>
    <w:p w:rsidR="00CE12CF" w:rsidRDefault="00CE12CF" w:rsidP="00CE12CF">
      <w:pPr>
        <w:ind w:left="480"/>
        <w:rPr>
          <w:rFonts w:ascii="Calibri" w:hAnsi="Calibri" w:cs="Calibri"/>
        </w:rPr>
      </w:pPr>
      <w:r w:rsidRPr="00CE12CF">
        <w:rPr>
          <w:rFonts w:ascii="Calibri" w:hAnsi="Calibri" w:cs="Calibri"/>
        </w:rPr>
        <w:t>a) System Requirements Specification (</w:t>
      </w:r>
      <w:proofErr w:type="spellStart"/>
      <w:r w:rsidRPr="00CE12CF">
        <w:rPr>
          <w:rFonts w:ascii="Calibri" w:hAnsi="Calibri" w:cs="Calibri"/>
        </w:rPr>
        <w:t>SyRS</w:t>
      </w:r>
      <w:proofErr w:type="spellEnd"/>
      <w:r w:rsidRPr="00CE12CF">
        <w:rPr>
          <w:rFonts w:ascii="Calibri" w:hAnsi="Calibri" w:cs="Calibri"/>
        </w:rPr>
        <w:t>)</w:t>
      </w:r>
    </w:p>
    <w:p w:rsidR="00CE12CF" w:rsidRDefault="00CE12CF" w:rsidP="00CE12CF">
      <w:pPr>
        <w:ind w:left="480"/>
        <w:rPr>
          <w:rFonts w:ascii="Calibri" w:hAnsi="Calibri" w:cs="Calibri"/>
        </w:rPr>
      </w:pPr>
      <w:r w:rsidRPr="00CE12CF">
        <w:rPr>
          <w:rFonts w:ascii="Calibri" w:hAnsi="Calibri" w:cs="Calibri"/>
        </w:rPr>
        <w:t>b) Stakeholder needs list only</w:t>
      </w:r>
    </w:p>
    <w:p w:rsidR="00CE12CF" w:rsidRDefault="00CE12CF" w:rsidP="00CE12CF">
      <w:pPr>
        <w:ind w:left="480"/>
        <w:rPr>
          <w:rFonts w:ascii="Calibri" w:hAnsi="Calibri" w:cs="Calibri"/>
        </w:rPr>
      </w:pPr>
      <w:r w:rsidRPr="00CE12CF">
        <w:rPr>
          <w:rFonts w:ascii="Calibri" w:hAnsi="Calibri" w:cs="Calibri"/>
        </w:rPr>
        <w:t>c) Disposal manual</w:t>
      </w:r>
    </w:p>
    <w:p w:rsidR="00CE12CF" w:rsidRDefault="00CE12CF" w:rsidP="00CE12CF">
      <w:pPr>
        <w:ind w:left="480"/>
        <w:rPr>
          <w:rFonts w:ascii="Calibri" w:hAnsi="Calibri" w:cs="Calibri"/>
        </w:rPr>
      </w:pPr>
      <w:r w:rsidRPr="00CE12CF">
        <w:rPr>
          <w:rFonts w:ascii="Calibri" w:hAnsi="Calibri" w:cs="Calibri"/>
        </w:rPr>
        <w:t>d) Sales contract</w:t>
      </w:r>
    </w:p>
    <w:p w:rsidR="00CE12CF" w:rsidRDefault="00CE12CF" w:rsidP="00CE12CF">
      <w:pPr>
        <w:rPr>
          <w:rFonts w:ascii="Calibri" w:hAnsi="Calibri" w:cs="Calibri"/>
          <w:b/>
        </w:rPr>
      </w:pPr>
      <w:r w:rsidRPr="00CE12CF">
        <w:rPr>
          <w:rFonts w:ascii="Calibri" w:hAnsi="Calibri" w:cs="Calibri"/>
          <w:b/>
        </w:rPr>
        <w:t>64. Which artefact captures the architecture description?</w:t>
      </w:r>
    </w:p>
    <w:p w:rsidR="00CE12CF" w:rsidRDefault="00CE12CF" w:rsidP="00CE12CF">
      <w:pPr>
        <w:ind w:left="480"/>
        <w:rPr>
          <w:rFonts w:ascii="Calibri" w:hAnsi="Calibri" w:cs="Calibri"/>
        </w:rPr>
      </w:pPr>
      <w:r w:rsidRPr="00CE12CF">
        <w:rPr>
          <w:rFonts w:ascii="Calibri" w:hAnsi="Calibri" w:cs="Calibri"/>
        </w:rPr>
        <w:t>a) Architecture Description Document (ADD) or equivalent</w:t>
      </w:r>
    </w:p>
    <w:p w:rsidR="00CE12CF" w:rsidRDefault="00CE12CF" w:rsidP="00CE12CF">
      <w:pPr>
        <w:ind w:left="480"/>
        <w:rPr>
          <w:rFonts w:ascii="Calibri" w:hAnsi="Calibri" w:cs="Calibri"/>
        </w:rPr>
      </w:pPr>
      <w:r w:rsidRPr="00CE12CF">
        <w:rPr>
          <w:rFonts w:ascii="Calibri" w:hAnsi="Calibri" w:cs="Calibri"/>
        </w:rPr>
        <w:t>b) Stakeholder list</w:t>
      </w:r>
    </w:p>
    <w:p w:rsidR="00CE12CF" w:rsidRDefault="00CE12CF" w:rsidP="00CE12CF">
      <w:pPr>
        <w:ind w:left="480"/>
        <w:rPr>
          <w:rFonts w:ascii="Calibri" w:hAnsi="Calibri" w:cs="Calibri"/>
        </w:rPr>
      </w:pPr>
      <w:r w:rsidRPr="00CE12CF">
        <w:rPr>
          <w:rFonts w:ascii="Calibri" w:hAnsi="Calibri" w:cs="Calibri"/>
        </w:rPr>
        <w:t>c) Disposal log</w:t>
      </w:r>
    </w:p>
    <w:p w:rsidR="00CE12CF" w:rsidRDefault="00CE12CF" w:rsidP="00CE12CF">
      <w:pPr>
        <w:ind w:left="480"/>
        <w:rPr>
          <w:rFonts w:ascii="Calibri" w:hAnsi="Calibri" w:cs="Calibri"/>
        </w:rPr>
      </w:pPr>
      <w:r w:rsidRPr="00CE12CF">
        <w:rPr>
          <w:rFonts w:ascii="Calibri" w:hAnsi="Calibri" w:cs="Calibri"/>
        </w:rPr>
        <w:t>d) Budget summary</w:t>
      </w:r>
    </w:p>
    <w:p w:rsidR="00CE12CF" w:rsidRDefault="00CE12CF" w:rsidP="00CE12CF">
      <w:pPr>
        <w:rPr>
          <w:rFonts w:ascii="Calibri" w:hAnsi="Calibri" w:cs="Calibri"/>
          <w:b/>
        </w:rPr>
      </w:pPr>
      <w:r w:rsidRPr="00CE12CF">
        <w:rPr>
          <w:rFonts w:ascii="Calibri" w:hAnsi="Calibri" w:cs="Calibri"/>
          <w:b/>
        </w:rPr>
        <w:t>65. Which artefact captures verification results?</w:t>
      </w:r>
    </w:p>
    <w:p w:rsidR="00CE12CF" w:rsidRDefault="00CE12CF" w:rsidP="00CE12CF">
      <w:pPr>
        <w:ind w:left="480"/>
        <w:rPr>
          <w:rFonts w:ascii="Calibri" w:hAnsi="Calibri" w:cs="Calibri"/>
        </w:rPr>
      </w:pPr>
      <w:r w:rsidRPr="00CE12CF">
        <w:rPr>
          <w:rFonts w:ascii="Calibri" w:hAnsi="Calibri" w:cs="Calibri"/>
        </w:rPr>
        <w:t>a) Verification reports</w:t>
      </w:r>
    </w:p>
    <w:p w:rsidR="00CE12CF" w:rsidRDefault="00CE12CF" w:rsidP="00CE12CF">
      <w:pPr>
        <w:ind w:left="480"/>
        <w:rPr>
          <w:rFonts w:ascii="Calibri" w:hAnsi="Calibri" w:cs="Calibri"/>
        </w:rPr>
      </w:pPr>
      <w:r w:rsidRPr="00CE12CF">
        <w:rPr>
          <w:rFonts w:ascii="Calibri" w:hAnsi="Calibri" w:cs="Calibri"/>
        </w:rPr>
        <w:t>b) Stakeholder bios</w:t>
      </w:r>
    </w:p>
    <w:p w:rsidR="00CE12CF" w:rsidRDefault="00CE12CF" w:rsidP="00CE12CF">
      <w:pPr>
        <w:ind w:left="480"/>
        <w:rPr>
          <w:rFonts w:ascii="Calibri" w:hAnsi="Calibri" w:cs="Calibri"/>
        </w:rPr>
      </w:pPr>
      <w:r w:rsidRPr="00CE12CF">
        <w:rPr>
          <w:rFonts w:ascii="Calibri" w:hAnsi="Calibri" w:cs="Calibri"/>
        </w:rPr>
        <w:t>c) Disposal records</w:t>
      </w:r>
    </w:p>
    <w:p w:rsidR="00CE12CF" w:rsidRDefault="00CE12CF" w:rsidP="00CE12CF">
      <w:pPr>
        <w:ind w:left="480"/>
        <w:rPr>
          <w:rFonts w:ascii="Calibri" w:hAnsi="Calibri" w:cs="Calibri"/>
        </w:rPr>
      </w:pPr>
      <w:r w:rsidRPr="00CE12CF">
        <w:rPr>
          <w:rFonts w:ascii="Calibri" w:hAnsi="Calibri" w:cs="Calibri"/>
        </w:rPr>
        <w:t>d) Marketing reports</w:t>
      </w:r>
    </w:p>
    <w:p w:rsidR="00CE12CF" w:rsidRDefault="00CE12CF" w:rsidP="00CE12CF">
      <w:pPr>
        <w:rPr>
          <w:rFonts w:ascii="Calibri" w:hAnsi="Calibri" w:cs="Calibri"/>
          <w:b/>
        </w:rPr>
      </w:pPr>
      <w:r w:rsidRPr="00CE12CF">
        <w:rPr>
          <w:rFonts w:ascii="Calibri" w:hAnsi="Calibri" w:cs="Calibri"/>
          <w:b/>
        </w:rPr>
        <w:t>66. Which artefact captures validation results?</w:t>
      </w:r>
    </w:p>
    <w:p w:rsidR="00CE12CF" w:rsidRDefault="00CE12CF" w:rsidP="00CE12CF">
      <w:pPr>
        <w:ind w:left="480"/>
        <w:rPr>
          <w:rFonts w:ascii="Calibri" w:hAnsi="Calibri" w:cs="Calibri"/>
        </w:rPr>
      </w:pPr>
      <w:r w:rsidRPr="00CE12CF">
        <w:rPr>
          <w:rFonts w:ascii="Calibri" w:hAnsi="Calibri" w:cs="Calibri"/>
        </w:rPr>
        <w:t>a) Validation reports</w:t>
      </w:r>
    </w:p>
    <w:p w:rsidR="00CE12CF" w:rsidRDefault="00CE12CF" w:rsidP="00CE12CF">
      <w:pPr>
        <w:ind w:left="480"/>
        <w:rPr>
          <w:rFonts w:ascii="Calibri" w:hAnsi="Calibri" w:cs="Calibri"/>
        </w:rPr>
      </w:pPr>
      <w:r w:rsidRPr="00CE12CF">
        <w:rPr>
          <w:rFonts w:ascii="Calibri" w:hAnsi="Calibri" w:cs="Calibri"/>
        </w:rPr>
        <w:t>b) Stakeholder bios</w:t>
      </w:r>
    </w:p>
    <w:p w:rsidR="00CE12CF" w:rsidRDefault="00CE12CF" w:rsidP="00CE12CF">
      <w:pPr>
        <w:ind w:left="480"/>
        <w:rPr>
          <w:rFonts w:ascii="Calibri" w:hAnsi="Calibri" w:cs="Calibri"/>
        </w:rPr>
      </w:pPr>
      <w:r w:rsidRPr="00CE12CF">
        <w:rPr>
          <w:rFonts w:ascii="Calibri" w:hAnsi="Calibri" w:cs="Calibri"/>
        </w:rPr>
        <w:t>c) Disposal records</w:t>
      </w:r>
    </w:p>
    <w:p w:rsidR="00CE12CF" w:rsidRDefault="00CE12CF" w:rsidP="00CE12CF">
      <w:pPr>
        <w:ind w:left="480"/>
        <w:rPr>
          <w:rFonts w:ascii="Calibri" w:hAnsi="Calibri" w:cs="Calibri"/>
        </w:rPr>
      </w:pPr>
      <w:r w:rsidRPr="00CE12CF">
        <w:rPr>
          <w:rFonts w:ascii="Calibri" w:hAnsi="Calibri" w:cs="Calibri"/>
        </w:rPr>
        <w:lastRenderedPageBreak/>
        <w:t>d) Marketing reports</w:t>
      </w:r>
    </w:p>
    <w:p w:rsidR="00CE12CF" w:rsidRDefault="00CE12CF" w:rsidP="00CE12CF">
      <w:pPr>
        <w:rPr>
          <w:rFonts w:ascii="Calibri" w:hAnsi="Calibri" w:cs="Calibri"/>
          <w:b/>
        </w:rPr>
      </w:pPr>
      <w:r w:rsidRPr="00CE12CF">
        <w:rPr>
          <w:rFonts w:ascii="Calibri" w:hAnsi="Calibri" w:cs="Calibri"/>
          <w:b/>
        </w:rPr>
        <w:t>67. A System Requirements Review (SRR) typically occurs:</w:t>
      </w:r>
    </w:p>
    <w:p w:rsidR="00CE12CF" w:rsidRDefault="00CE12CF" w:rsidP="00CE12CF">
      <w:pPr>
        <w:ind w:left="480"/>
        <w:rPr>
          <w:rFonts w:ascii="Calibri" w:hAnsi="Calibri" w:cs="Calibri"/>
        </w:rPr>
      </w:pPr>
      <w:r w:rsidRPr="00CE12CF">
        <w:rPr>
          <w:rFonts w:ascii="Calibri" w:hAnsi="Calibri" w:cs="Calibri"/>
        </w:rPr>
        <w:t>a) After system requirements definition, before architecture definition</w:t>
      </w:r>
    </w:p>
    <w:p w:rsidR="00CE12CF" w:rsidRDefault="00CE12CF" w:rsidP="00CE12CF">
      <w:pPr>
        <w:ind w:left="480"/>
        <w:rPr>
          <w:rFonts w:ascii="Calibri" w:hAnsi="Calibri" w:cs="Calibri"/>
        </w:rPr>
      </w:pPr>
      <w:r w:rsidRPr="00CE12CF">
        <w:rPr>
          <w:rFonts w:ascii="Calibri" w:hAnsi="Calibri" w:cs="Calibri"/>
        </w:rPr>
        <w:t>b) After disposal</w:t>
      </w:r>
    </w:p>
    <w:p w:rsidR="00CE12CF" w:rsidRDefault="00CE12CF" w:rsidP="00CE12CF">
      <w:pPr>
        <w:ind w:left="480"/>
        <w:rPr>
          <w:rFonts w:ascii="Calibri" w:hAnsi="Calibri" w:cs="Calibri"/>
        </w:rPr>
      </w:pPr>
      <w:r w:rsidRPr="00CE12CF">
        <w:rPr>
          <w:rFonts w:ascii="Calibri" w:hAnsi="Calibri" w:cs="Calibri"/>
        </w:rPr>
        <w:t>c) Before stakeholder needs</w:t>
      </w:r>
    </w:p>
    <w:p w:rsidR="00CE12CF" w:rsidRDefault="00CE12CF" w:rsidP="00CE12CF">
      <w:pPr>
        <w:ind w:left="480"/>
        <w:rPr>
          <w:rFonts w:ascii="Calibri" w:hAnsi="Calibri" w:cs="Calibri"/>
        </w:rPr>
      </w:pPr>
      <w:r w:rsidRPr="00CE12CF">
        <w:rPr>
          <w:rFonts w:ascii="Calibri" w:hAnsi="Calibri" w:cs="Calibri"/>
        </w:rPr>
        <w:t>d) After operation</w:t>
      </w:r>
    </w:p>
    <w:p w:rsidR="00CE12CF" w:rsidRDefault="00CE12CF" w:rsidP="00CE12CF">
      <w:pPr>
        <w:rPr>
          <w:rFonts w:ascii="Calibri" w:hAnsi="Calibri" w:cs="Calibri"/>
          <w:b/>
        </w:rPr>
      </w:pPr>
      <w:r w:rsidRPr="00CE12CF">
        <w:rPr>
          <w:rFonts w:ascii="Calibri" w:hAnsi="Calibri" w:cs="Calibri"/>
          <w:b/>
        </w:rPr>
        <w:t>68. A Preliminary Design Review (PDR) typically evaluates:</w:t>
      </w:r>
    </w:p>
    <w:p w:rsidR="00CE12CF" w:rsidRDefault="00CE12CF" w:rsidP="00CE12CF">
      <w:pPr>
        <w:ind w:left="480"/>
        <w:rPr>
          <w:rFonts w:ascii="Calibri" w:hAnsi="Calibri" w:cs="Calibri"/>
        </w:rPr>
      </w:pPr>
      <w:r w:rsidRPr="00CE12CF">
        <w:rPr>
          <w:rFonts w:ascii="Calibri" w:hAnsi="Calibri" w:cs="Calibri"/>
        </w:rPr>
        <w:t>a) The preliminary design's compliance with system requirements before proceeding to detailed design</w:t>
      </w:r>
    </w:p>
    <w:p w:rsidR="00CE12CF" w:rsidRDefault="00CE12CF" w:rsidP="00CE12CF">
      <w:pPr>
        <w:ind w:left="480"/>
        <w:rPr>
          <w:rFonts w:ascii="Calibri" w:hAnsi="Calibri" w:cs="Calibri"/>
        </w:rPr>
      </w:pPr>
      <w:r w:rsidRPr="00CE12CF">
        <w:rPr>
          <w:rFonts w:ascii="Calibri" w:hAnsi="Calibri" w:cs="Calibri"/>
        </w:rPr>
        <w:t>b) Final integration results</w:t>
      </w:r>
    </w:p>
    <w:p w:rsidR="00CE12CF" w:rsidRDefault="00CE12CF" w:rsidP="00CE12CF">
      <w:pPr>
        <w:ind w:left="480"/>
        <w:rPr>
          <w:rFonts w:ascii="Calibri" w:hAnsi="Calibri" w:cs="Calibri"/>
        </w:rPr>
      </w:pPr>
      <w:r w:rsidRPr="00CE12CF">
        <w:rPr>
          <w:rFonts w:ascii="Calibri" w:hAnsi="Calibri" w:cs="Calibri"/>
        </w:rPr>
        <w:t>c) Final disposal records</w:t>
      </w:r>
    </w:p>
    <w:p w:rsidR="00CE12CF" w:rsidRDefault="00CE12CF" w:rsidP="00CE12CF">
      <w:pPr>
        <w:ind w:left="480"/>
        <w:rPr>
          <w:rFonts w:ascii="Calibri" w:hAnsi="Calibri" w:cs="Calibri"/>
        </w:rPr>
      </w:pPr>
      <w:r w:rsidRPr="00CE12CF">
        <w:rPr>
          <w:rFonts w:ascii="Calibri" w:hAnsi="Calibri" w:cs="Calibri"/>
        </w:rPr>
        <w:t>d) Initial stakeholder needs only</w:t>
      </w:r>
    </w:p>
    <w:p w:rsidR="00CE12CF" w:rsidRDefault="00CE12CF" w:rsidP="00CE12CF">
      <w:pPr>
        <w:rPr>
          <w:rFonts w:ascii="Calibri" w:hAnsi="Calibri" w:cs="Calibri"/>
          <w:b/>
        </w:rPr>
      </w:pPr>
      <w:r w:rsidRPr="00CE12CF">
        <w:rPr>
          <w:rFonts w:ascii="Calibri" w:hAnsi="Calibri" w:cs="Calibri"/>
          <w:b/>
        </w:rPr>
        <w:t>69. A Critical Design Review (CDR) typically evaluates:</w:t>
      </w:r>
    </w:p>
    <w:p w:rsidR="00CE12CF" w:rsidRDefault="00CE12CF" w:rsidP="00CE12CF">
      <w:pPr>
        <w:ind w:left="480"/>
        <w:rPr>
          <w:rFonts w:ascii="Calibri" w:hAnsi="Calibri" w:cs="Calibri"/>
        </w:rPr>
      </w:pPr>
      <w:r w:rsidRPr="00CE12CF">
        <w:rPr>
          <w:rFonts w:ascii="Calibri" w:hAnsi="Calibri" w:cs="Calibri"/>
        </w:rPr>
        <w:t>a) The maturity of the detailed design before proceeding to fabrication, integration, and testing</w:t>
      </w:r>
    </w:p>
    <w:p w:rsidR="00CE12CF" w:rsidRDefault="00CE12CF" w:rsidP="00CE12CF">
      <w:pPr>
        <w:ind w:left="480"/>
        <w:rPr>
          <w:rFonts w:ascii="Calibri" w:hAnsi="Calibri" w:cs="Calibri"/>
        </w:rPr>
      </w:pPr>
      <w:r w:rsidRPr="00CE12CF">
        <w:rPr>
          <w:rFonts w:ascii="Calibri" w:hAnsi="Calibri" w:cs="Calibri"/>
        </w:rPr>
        <w:t>b) Initial stakeholder needs</w:t>
      </w:r>
    </w:p>
    <w:p w:rsidR="00CE12CF" w:rsidRDefault="00CE12CF" w:rsidP="00CE12CF">
      <w:pPr>
        <w:ind w:left="480"/>
        <w:rPr>
          <w:rFonts w:ascii="Calibri" w:hAnsi="Calibri" w:cs="Calibri"/>
        </w:rPr>
      </w:pPr>
      <w:r w:rsidRPr="00CE12CF">
        <w:rPr>
          <w:rFonts w:ascii="Calibri" w:hAnsi="Calibri" w:cs="Calibri"/>
        </w:rPr>
        <w:t>c) Disposal records</w:t>
      </w:r>
    </w:p>
    <w:p w:rsidR="00CE12CF" w:rsidRDefault="00CE12CF" w:rsidP="00CE12CF">
      <w:pPr>
        <w:ind w:left="480"/>
        <w:rPr>
          <w:rFonts w:ascii="Calibri" w:hAnsi="Calibri" w:cs="Calibri"/>
        </w:rPr>
      </w:pPr>
      <w:r w:rsidRPr="00CE12CF">
        <w:rPr>
          <w:rFonts w:ascii="Calibri" w:hAnsi="Calibri" w:cs="Calibri"/>
        </w:rPr>
        <w:t>d) Marketing material</w:t>
      </w:r>
    </w:p>
    <w:p w:rsidR="00CE12CF" w:rsidRDefault="00CE12CF" w:rsidP="00CE12CF">
      <w:pPr>
        <w:rPr>
          <w:rFonts w:ascii="Calibri" w:hAnsi="Calibri" w:cs="Calibri"/>
          <w:b/>
        </w:rPr>
      </w:pPr>
      <w:r w:rsidRPr="00CE12CF">
        <w:rPr>
          <w:rFonts w:ascii="Calibri" w:hAnsi="Calibri" w:cs="Calibri"/>
          <w:b/>
        </w:rPr>
        <w:t>70. A Test Readiness Review (TRR) typically evaluates:</w:t>
      </w:r>
    </w:p>
    <w:p w:rsidR="00CE12CF" w:rsidRDefault="00CE12CF" w:rsidP="00CE12CF">
      <w:pPr>
        <w:ind w:left="480"/>
        <w:rPr>
          <w:rFonts w:ascii="Calibri" w:hAnsi="Calibri" w:cs="Calibri"/>
        </w:rPr>
      </w:pPr>
      <w:r w:rsidRPr="00CE12CF">
        <w:rPr>
          <w:rFonts w:ascii="Calibri" w:hAnsi="Calibri" w:cs="Calibri"/>
        </w:rPr>
        <w:t>a) Readiness to begin formal testing activities</w:t>
      </w:r>
    </w:p>
    <w:p w:rsidR="00CE12CF" w:rsidRDefault="00CE12CF" w:rsidP="00CE12CF">
      <w:pPr>
        <w:ind w:left="480"/>
        <w:rPr>
          <w:rFonts w:ascii="Calibri" w:hAnsi="Calibri" w:cs="Calibri"/>
        </w:rPr>
      </w:pPr>
      <w:r w:rsidRPr="00CE12CF">
        <w:rPr>
          <w:rFonts w:ascii="Calibri" w:hAnsi="Calibri" w:cs="Calibri"/>
        </w:rPr>
        <w:t>b) Stakeholder needs definition</w:t>
      </w:r>
    </w:p>
    <w:p w:rsidR="00CE12CF" w:rsidRDefault="00CE12CF" w:rsidP="00CE12CF">
      <w:pPr>
        <w:ind w:left="480"/>
        <w:rPr>
          <w:rFonts w:ascii="Calibri" w:hAnsi="Calibri" w:cs="Calibri"/>
        </w:rPr>
      </w:pPr>
      <w:r w:rsidRPr="00CE12CF">
        <w:rPr>
          <w:rFonts w:ascii="Calibri" w:hAnsi="Calibri" w:cs="Calibri"/>
        </w:rPr>
        <w:t>c) Architecture definition</w:t>
      </w:r>
    </w:p>
    <w:p w:rsidR="00CE12CF" w:rsidRDefault="00CE12CF" w:rsidP="00CE12CF">
      <w:pPr>
        <w:ind w:left="480"/>
        <w:rPr>
          <w:rFonts w:ascii="Calibri" w:hAnsi="Calibri" w:cs="Calibri"/>
        </w:rPr>
      </w:pPr>
      <w:r w:rsidRPr="00CE12CF">
        <w:rPr>
          <w:rFonts w:ascii="Calibri" w:hAnsi="Calibri" w:cs="Calibri"/>
        </w:rPr>
        <w:t xml:space="preserve">d) Disposal </w:t>
      </w:r>
      <w:proofErr w:type="spellStart"/>
      <w:r w:rsidRPr="00CE12CF">
        <w:rPr>
          <w:rFonts w:ascii="Calibri" w:hAnsi="Calibri" w:cs="Calibri"/>
        </w:rPr>
        <w:t>authorisation</w:t>
      </w:r>
      <w:proofErr w:type="spellEnd"/>
    </w:p>
    <w:p w:rsidR="00CE12CF" w:rsidRDefault="00CE12CF" w:rsidP="00CE12CF">
      <w:pPr>
        <w:rPr>
          <w:rFonts w:ascii="Calibri" w:hAnsi="Calibri" w:cs="Calibri"/>
          <w:b/>
        </w:rPr>
      </w:pPr>
      <w:r w:rsidRPr="00CE12CF">
        <w:rPr>
          <w:rFonts w:ascii="Calibri" w:hAnsi="Calibri" w:cs="Calibri"/>
          <w:b/>
        </w:rPr>
        <w:t>71. A System Verification Review or Functional Configuration Audit (FCA) verifies:</w:t>
      </w:r>
    </w:p>
    <w:p w:rsidR="00CE12CF" w:rsidRDefault="00CE12CF" w:rsidP="00CE12CF">
      <w:pPr>
        <w:ind w:left="480"/>
        <w:rPr>
          <w:rFonts w:ascii="Calibri" w:hAnsi="Calibri" w:cs="Calibri"/>
        </w:rPr>
      </w:pPr>
      <w:r w:rsidRPr="00CE12CF">
        <w:rPr>
          <w:rFonts w:ascii="Calibri" w:hAnsi="Calibri" w:cs="Calibri"/>
        </w:rPr>
        <w:t>a) That the system performs as required and matches the functional baseline</w:t>
      </w:r>
    </w:p>
    <w:p w:rsidR="00CE12CF" w:rsidRDefault="00CE12CF" w:rsidP="00CE12CF">
      <w:pPr>
        <w:ind w:left="480"/>
        <w:rPr>
          <w:rFonts w:ascii="Calibri" w:hAnsi="Calibri" w:cs="Calibri"/>
        </w:rPr>
      </w:pPr>
      <w:r w:rsidRPr="00CE12CF">
        <w:rPr>
          <w:rFonts w:ascii="Calibri" w:hAnsi="Calibri" w:cs="Calibri"/>
        </w:rPr>
        <w:t>b) Marketing claims</w:t>
      </w:r>
    </w:p>
    <w:p w:rsidR="00CE12CF" w:rsidRDefault="00CE12CF" w:rsidP="00CE12CF">
      <w:pPr>
        <w:ind w:left="480"/>
        <w:rPr>
          <w:rFonts w:ascii="Calibri" w:hAnsi="Calibri" w:cs="Calibri"/>
        </w:rPr>
      </w:pPr>
      <w:r w:rsidRPr="00CE12CF">
        <w:rPr>
          <w:rFonts w:ascii="Calibri" w:hAnsi="Calibri" w:cs="Calibri"/>
        </w:rPr>
        <w:t>c) Disposal logs</w:t>
      </w:r>
    </w:p>
    <w:p w:rsidR="00CE12CF" w:rsidRDefault="00CE12CF" w:rsidP="00CE12CF">
      <w:pPr>
        <w:ind w:left="480"/>
        <w:rPr>
          <w:rFonts w:ascii="Calibri" w:hAnsi="Calibri" w:cs="Calibri"/>
        </w:rPr>
      </w:pPr>
      <w:r w:rsidRPr="00CE12CF">
        <w:rPr>
          <w:rFonts w:ascii="Calibri" w:hAnsi="Calibri" w:cs="Calibri"/>
        </w:rPr>
        <w:lastRenderedPageBreak/>
        <w:t>d) Personnel competencies</w:t>
      </w:r>
    </w:p>
    <w:p w:rsidR="00CE12CF" w:rsidRDefault="00CE12CF" w:rsidP="00CE12CF">
      <w:pPr>
        <w:rPr>
          <w:rFonts w:ascii="Calibri" w:hAnsi="Calibri" w:cs="Calibri"/>
          <w:b/>
        </w:rPr>
      </w:pPr>
      <w:r w:rsidRPr="00CE12CF">
        <w:rPr>
          <w:rFonts w:ascii="Calibri" w:hAnsi="Calibri" w:cs="Calibri"/>
          <w:b/>
        </w:rPr>
        <w:t>72. A Physical Configuration Audit (PCA) confirms:</w:t>
      </w:r>
    </w:p>
    <w:p w:rsidR="00CE12CF" w:rsidRDefault="00CE12CF" w:rsidP="00CE12CF">
      <w:pPr>
        <w:ind w:left="480"/>
        <w:rPr>
          <w:rFonts w:ascii="Calibri" w:hAnsi="Calibri" w:cs="Calibri"/>
        </w:rPr>
      </w:pPr>
      <w:r w:rsidRPr="00CE12CF">
        <w:rPr>
          <w:rFonts w:ascii="Calibri" w:hAnsi="Calibri" w:cs="Calibri"/>
        </w:rPr>
        <w:t>a) That the as-built configuration matches the product baseline</w:t>
      </w:r>
    </w:p>
    <w:p w:rsidR="00CE12CF" w:rsidRDefault="00CE12CF" w:rsidP="00CE12CF">
      <w:pPr>
        <w:ind w:left="480"/>
        <w:rPr>
          <w:rFonts w:ascii="Calibri" w:hAnsi="Calibri" w:cs="Calibri"/>
        </w:rPr>
      </w:pPr>
      <w:r w:rsidRPr="00CE12CF">
        <w:rPr>
          <w:rFonts w:ascii="Calibri" w:hAnsi="Calibri" w:cs="Calibri"/>
        </w:rPr>
        <w:t>b) Stakeholder satisfaction levels</w:t>
      </w:r>
    </w:p>
    <w:p w:rsidR="00CE12CF" w:rsidRDefault="00CE12CF" w:rsidP="00CE12CF">
      <w:pPr>
        <w:ind w:left="480"/>
        <w:rPr>
          <w:rFonts w:ascii="Calibri" w:hAnsi="Calibri" w:cs="Calibri"/>
        </w:rPr>
      </w:pPr>
      <w:r w:rsidRPr="00CE12CF">
        <w:rPr>
          <w:rFonts w:ascii="Calibri" w:hAnsi="Calibri" w:cs="Calibri"/>
        </w:rPr>
        <w:t>c) Sales targets</w:t>
      </w:r>
    </w:p>
    <w:p w:rsidR="00CE12CF" w:rsidRDefault="00CE12CF" w:rsidP="00CE12CF">
      <w:pPr>
        <w:ind w:left="480"/>
        <w:rPr>
          <w:rFonts w:ascii="Calibri" w:hAnsi="Calibri" w:cs="Calibri"/>
        </w:rPr>
      </w:pPr>
      <w:r w:rsidRPr="00CE12CF">
        <w:rPr>
          <w:rFonts w:ascii="Calibri" w:hAnsi="Calibri" w:cs="Calibri"/>
        </w:rPr>
        <w:t>d) Hiring records</w:t>
      </w:r>
    </w:p>
    <w:p w:rsidR="00CE12CF" w:rsidRDefault="00CE12CF" w:rsidP="00CE12CF">
      <w:pPr>
        <w:rPr>
          <w:rFonts w:ascii="Calibri" w:hAnsi="Calibri" w:cs="Calibri"/>
          <w:b/>
        </w:rPr>
      </w:pPr>
      <w:r w:rsidRPr="00CE12CF">
        <w:rPr>
          <w:rFonts w:ascii="Calibri" w:hAnsi="Calibri" w:cs="Calibri"/>
          <w:b/>
        </w:rPr>
        <w:t>73. An Operational Readiness Review (ORR) evaluates:</w:t>
      </w:r>
    </w:p>
    <w:p w:rsidR="00CE12CF" w:rsidRDefault="00CE12CF" w:rsidP="00CE12CF">
      <w:pPr>
        <w:ind w:left="480"/>
        <w:rPr>
          <w:rFonts w:ascii="Calibri" w:hAnsi="Calibri" w:cs="Calibri"/>
        </w:rPr>
      </w:pPr>
      <w:r w:rsidRPr="00CE12CF">
        <w:rPr>
          <w:rFonts w:ascii="Calibri" w:hAnsi="Calibri" w:cs="Calibri"/>
        </w:rPr>
        <w:t>a) Readiness for the system to enter operational use</w:t>
      </w:r>
    </w:p>
    <w:p w:rsidR="00CE12CF" w:rsidRDefault="00CE12CF" w:rsidP="00CE12CF">
      <w:pPr>
        <w:ind w:left="480"/>
        <w:rPr>
          <w:rFonts w:ascii="Calibri" w:hAnsi="Calibri" w:cs="Calibri"/>
        </w:rPr>
      </w:pPr>
      <w:r w:rsidRPr="00CE12CF">
        <w:rPr>
          <w:rFonts w:ascii="Calibri" w:hAnsi="Calibri" w:cs="Calibri"/>
        </w:rPr>
        <w:t>b) Initial stakeholder needs</w:t>
      </w:r>
    </w:p>
    <w:p w:rsidR="00CE12CF" w:rsidRDefault="00CE12CF" w:rsidP="00CE12CF">
      <w:pPr>
        <w:ind w:left="480"/>
        <w:rPr>
          <w:rFonts w:ascii="Calibri" w:hAnsi="Calibri" w:cs="Calibri"/>
        </w:rPr>
      </w:pPr>
      <w:r w:rsidRPr="00CE12CF">
        <w:rPr>
          <w:rFonts w:ascii="Calibri" w:hAnsi="Calibri" w:cs="Calibri"/>
        </w:rPr>
        <w:t>c) Disposal</w:t>
      </w:r>
    </w:p>
    <w:p w:rsidR="00CE12CF" w:rsidRDefault="00CE12CF" w:rsidP="00CE12CF">
      <w:pPr>
        <w:ind w:left="480"/>
        <w:rPr>
          <w:rFonts w:ascii="Calibri" w:hAnsi="Calibri" w:cs="Calibri"/>
        </w:rPr>
      </w:pPr>
      <w:r w:rsidRPr="00CE12CF">
        <w:rPr>
          <w:rFonts w:ascii="Calibri" w:hAnsi="Calibri" w:cs="Calibri"/>
        </w:rPr>
        <w:t>d) Marketing</w:t>
      </w:r>
    </w:p>
    <w:p w:rsidR="00CE12CF" w:rsidRDefault="00CE12CF" w:rsidP="00CE12CF">
      <w:pPr>
        <w:rPr>
          <w:rFonts w:ascii="Calibri" w:hAnsi="Calibri" w:cs="Calibri"/>
          <w:b/>
        </w:rPr>
      </w:pPr>
      <w:r w:rsidRPr="00CE12CF">
        <w:rPr>
          <w:rFonts w:ascii="Calibri" w:hAnsi="Calibri" w:cs="Calibri"/>
          <w:b/>
        </w:rPr>
        <w:t>74. A Production Readiness Review (PRR) evaluates:</w:t>
      </w:r>
    </w:p>
    <w:p w:rsidR="00CE12CF" w:rsidRDefault="00CE12CF" w:rsidP="00CE12CF">
      <w:pPr>
        <w:ind w:left="480"/>
        <w:rPr>
          <w:rFonts w:ascii="Calibri" w:hAnsi="Calibri" w:cs="Calibri"/>
        </w:rPr>
      </w:pPr>
      <w:r w:rsidRPr="00CE12CF">
        <w:rPr>
          <w:rFonts w:ascii="Calibri" w:hAnsi="Calibri" w:cs="Calibri"/>
        </w:rPr>
        <w:t>a) Readiness to begin production based on design maturity, supplier readiness, and manufacturing capability</w:t>
      </w:r>
    </w:p>
    <w:p w:rsidR="00CE12CF" w:rsidRDefault="00CE12CF" w:rsidP="00CE12CF">
      <w:pPr>
        <w:ind w:left="480"/>
        <w:rPr>
          <w:rFonts w:ascii="Calibri" w:hAnsi="Calibri" w:cs="Calibri"/>
        </w:rPr>
      </w:pPr>
      <w:r w:rsidRPr="00CE12CF">
        <w:rPr>
          <w:rFonts w:ascii="Calibri" w:hAnsi="Calibri" w:cs="Calibri"/>
        </w:rPr>
        <w:t>b) Disposal readiness</w:t>
      </w:r>
    </w:p>
    <w:p w:rsidR="00CE12CF" w:rsidRDefault="00CE12CF" w:rsidP="00CE12CF">
      <w:pPr>
        <w:ind w:left="480"/>
        <w:rPr>
          <w:rFonts w:ascii="Calibri" w:hAnsi="Calibri" w:cs="Calibri"/>
        </w:rPr>
      </w:pPr>
      <w:r w:rsidRPr="00CE12CF">
        <w:rPr>
          <w:rFonts w:ascii="Calibri" w:hAnsi="Calibri" w:cs="Calibri"/>
        </w:rPr>
        <w:t>c) Stakeholder need maturity only</w:t>
      </w:r>
    </w:p>
    <w:p w:rsidR="00CE12CF" w:rsidRDefault="00CE12CF" w:rsidP="00CE12CF">
      <w:pPr>
        <w:ind w:left="480"/>
        <w:rPr>
          <w:rFonts w:ascii="Calibri" w:hAnsi="Calibri" w:cs="Calibri"/>
        </w:rPr>
      </w:pPr>
      <w:r w:rsidRPr="00CE12CF">
        <w:rPr>
          <w:rFonts w:ascii="Calibri" w:hAnsi="Calibri" w:cs="Calibri"/>
        </w:rPr>
        <w:t>d) Marketing readiness</w:t>
      </w:r>
    </w:p>
    <w:p w:rsidR="00CE12CF" w:rsidRDefault="00CE12CF" w:rsidP="00CE12CF">
      <w:pPr>
        <w:rPr>
          <w:rFonts w:ascii="Calibri" w:hAnsi="Calibri" w:cs="Calibri"/>
          <w:b/>
        </w:rPr>
      </w:pPr>
      <w:r w:rsidRPr="00CE12CF">
        <w:rPr>
          <w:rFonts w:ascii="Calibri" w:hAnsi="Calibri" w:cs="Calibri"/>
          <w:b/>
        </w:rPr>
        <w:t>75. Concurrent engineering refers to:</w:t>
      </w:r>
    </w:p>
    <w:p w:rsidR="00CE12CF" w:rsidRDefault="00CE12CF" w:rsidP="00CE12CF">
      <w:pPr>
        <w:ind w:left="480"/>
        <w:rPr>
          <w:rFonts w:ascii="Calibri" w:hAnsi="Calibri" w:cs="Calibri"/>
        </w:rPr>
      </w:pPr>
      <w:r w:rsidRPr="00CE12CF">
        <w:rPr>
          <w:rFonts w:ascii="Calibri" w:hAnsi="Calibri" w:cs="Calibri"/>
        </w:rPr>
        <w:t>a) A systematic approach considering all elements of the product lifecycle from concept through disposal in parallel</w:t>
      </w:r>
    </w:p>
    <w:p w:rsidR="00CE12CF" w:rsidRDefault="00CE12CF" w:rsidP="00CE12CF">
      <w:pPr>
        <w:ind w:left="480"/>
        <w:rPr>
          <w:rFonts w:ascii="Calibri" w:hAnsi="Calibri" w:cs="Calibri"/>
        </w:rPr>
      </w:pPr>
      <w:r w:rsidRPr="00CE12CF">
        <w:rPr>
          <w:rFonts w:ascii="Calibri" w:hAnsi="Calibri" w:cs="Calibri"/>
        </w:rPr>
        <w:t>b) Sequential single-thread engineering</w:t>
      </w:r>
    </w:p>
    <w:p w:rsidR="00CE12CF" w:rsidRDefault="00CE12CF" w:rsidP="00CE12CF">
      <w:pPr>
        <w:ind w:left="480"/>
        <w:rPr>
          <w:rFonts w:ascii="Calibri" w:hAnsi="Calibri" w:cs="Calibri"/>
        </w:rPr>
      </w:pPr>
      <w:r w:rsidRPr="00CE12CF">
        <w:rPr>
          <w:rFonts w:ascii="Calibri" w:hAnsi="Calibri" w:cs="Calibri"/>
        </w:rPr>
        <w:t>c) Disposal-only engineering</w:t>
      </w:r>
    </w:p>
    <w:p w:rsidR="00CE12CF" w:rsidRDefault="00CE12CF" w:rsidP="00CE12CF">
      <w:pPr>
        <w:ind w:left="480"/>
        <w:rPr>
          <w:rFonts w:ascii="Calibri" w:hAnsi="Calibri" w:cs="Calibri"/>
        </w:rPr>
      </w:pPr>
      <w:r w:rsidRPr="00CE12CF">
        <w:rPr>
          <w:rFonts w:ascii="Calibri" w:hAnsi="Calibri" w:cs="Calibri"/>
        </w:rPr>
        <w:t>d) Marketing-only engineering</w:t>
      </w:r>
    </w:p>
    <w:p w:rsidR="00CE12CF" w:rsidRDefault="00CE12CF" w:rsidP="00CE12CF">
      <w:pPr>
        <w:rPr>
          <w:rFonts w:ascii="Calibri" w:hAnsi="Calibri" w:cs="Calibri"/>
          <w:b/>
        </w:rPr>
      </w:pPr>
      <w:r w:rsidRPr="00CE12CF">
        <w:rPr>
          <w:rFonts w:ascii="Calibri" w:hAnsi="Calibri" w:cs="Calibri"/>
          <w:b/>
        </w:rPr>
        <w:t>76. 'Total Lifecycle Cost' includes:</w:t>
      </w:r>
    </w:p>
    <w:p w:rsidR="00CE12CF" w:rsidRDefault="00CE12CF" w:rsidP="00CE12CF">
      <w:pPr>
        <w:ind w:left="480"/>
        <w:rPr>
          <w:rFonts w:ascii="Calibri" w:hAnsi="Calibri" w:cs="Calibri"/>
        </w:rPr>
      </w:pPr>
      <w:r w:rsidRPr="00CE12CF">
        <w:rPr>
          <w:rFonts w:ascii="Calibri" w:hAnsi="Calibri" w:cs="Calibri"/>
        </w:rPr>
        <w:t>a) Acquisition, operation, support, and disposal costs</w:t>
      </w:r>
    </w:p>
    <w:p w:rsidR="00CE12CF" w:rsidRDefault="00CE12CF" w:rsidP="00CE12CF">
      <w:pPr>
        <w:ind w:left="480"/>
        <w:rPr>
          <w:rFonts w:ascii="Calibri" w:hAnsi="Calibri" w:cs="Calibri"/>
        </w:rPr>
      </w:pPr>
      <w:r w:rsidRPr="00CE12CF">
        <w:rPr>
          <w:rFonts w:ascii="Calibri" w:hAnsi="Calibri" w:cs="Calibri"/>
        </w:rPr>
        <w:t>b) Only acquisition cost</w:t>
      </w:r>
    </w:p>
    <w:p w:rsidR="00CE12CF" w:rsidRDefault="00CE12CF" w:rsidP="00CE12CF">
      <w:pPr>
        <w:ind w:left="480"/>
        <w:rPr>
          <w:rFonts w:ascii="Calibri" w:hAnsi="Calibri" w:cs="Calibri"/>
        </w:rPr>
      </w:pPr>
      <w:r w:rsidRPr="00CE12CF">
        <w:rPr>
          <w:rFonts w:ascii="Calibri" w:hAnsi="Calibri" w:cs="Calibri"/>
        </w:rPr>
        <w:lastRenderedPageBreak/>
        <w:t>c) Only disposal cost</w:t>
      </w:r>
    </w:p>
    <w:p w:rsidR="00CE12CF" w:rsidRDefault="00CE12CF" w:rsidP="00CE12CF">
      <w:pPr>
        <w:ind w:left="480"/>
        <w:rPr>
          <w:rFonts w:ascii="Calibri" w:hAnsi="Calibri" w:cs="Calibri"/>
        </w:rPr>
      </w:pPr>
      <w:r w:rsidRPr="00CE12CF">
        <w:rPr>
          <w:rFonts w:ascii="Calibri" w:hAnsi="Calibri" w:cs="Calibri"/>
        </w:rPr>
        <w:t>d) Only operation cost</w:t>
      </w:r>
    </w:p>
    <w:p w:rsidR="00CE12CF" w:rsidRDefault="00CE12CF" w:rsidP="00CE12CF">
      <w:pPr>
        <w:rPr>
          <w:rFonts w:ascii="Calibri" w:hAnsi="Calibri" w:cs="Calibri"/>
          <w:b/>
        </w:rPr>
      </w:pPr>
      <w:r w:rsidRPr="00CE12CF">
        <w:rPr>
          <w:rFonts w:ascii="Calibri" w:hAnsi="Calibri" w:cs="Calibri"/>
          <w:b/>
        </w:rPr>
        <w:t>77. The 'cost of change' generally:</w:t>
      </w:r>
    </w:p>
    <w:p w:rsidR="00CE12CF" w:rsidRDefault="00CE12CF" w:rsidP="00CE12CF">
      <w:pPr>
        <w:ind w:left="480"/>
        <w:rPr>
          <w:rFonts w:ascii="Calibri" w:hAnsi="Calibri" w:cs="Calibri"/>
        </w:rPr>
      </w:pPr>
      <w:r w:rsidRPr="00CE12CF">
        <w:rPr>
          <w:rFonts w:ascii="Calibri" w:hAnsi="Calibri" w:cs="Calibri"/>
        </w:rPr>
        <w:t>a) Increases as the lifecycle progresses, especially after design is committed</w:t>
      </w:r>
    </w:p>
    <w:p w:rsidR="00CE12CF" w:rsidRDefault="00CE12CF" w:rsidP="00CE12CF">
      <w:pPr>
        <w:ind w:left="480"/>
        <w:rPr>
          <w:rFonts w:ascii="Calibri" w:hAnsi="Calibri" w:cs="Calibri"/>
        </w:rPr>
      </w:pPr>
      <w:r w:rsidRPr="00CE12CF">
        <w:rPr>
          <w:rFonts w:ascii="Calibri" w:hAnsi="Calibri" w:cs="Calibri"/>
        </w:rPr>
        <w:t>b) Decreases sharply after design freeze</w:t>
      </w:r>
    </w:p>
    <w:p w:rsidR="00CE12CF" w:rsidRDefault="00CE12CF" w:rsidP="00CE12CF">
      <w:pPr>
        <w:ind w:left="480"/>
        <w:rPr>
          <w:rFonts w:ascii="Calibri" w:hAnsi="Calibri" w:cs="Calibri"/>
        </w:rPr>
      </w:pPr>
      <w:r w:rsidRPr="00CE12CF">
        <w:rPr>
          <w:rFonts w:ascii="Calibri" w:hAnsi="Calibri" w:cs="Calibri"/>
        </w:rPr>
        <w:t>c) Remains constant throughout</w:t>
      </w:r>
    </w:p>
    <w:p w:rsidR="00CE12CF" w:rsidRDefault="00CE12CF" w:rsidP="00CE12CF">
      <w:pPr>
        <w:ind w:left="480"/>
        <w:rPr>
          <w:rFonts w:ascii="Calibri" w:hAnsi="Calibri" w:cs="Calibri"/>
        </w:rPr>
      </w:pPr>
      <w:r w:rsidRPr="00CE12CF">
        <w:rPr>
          <w:rFonts w:ascii="Calibri" w:hAnsi="Calibri" w:cs="Calibri"/>
        </w:rPr>
        <w:t>d) Is irrelevant in SE</w:t>
      </w:r>
    </w:p>
    <w:p w:rsidR="00CE12CF" w:rsidRDefault="00CE12CF" w:rsidP="00CE12CF">
      <w:pPr>
        <w:rPr>
          <w:rFonts w:ascii="Calibri" w:hAnsi="Calibri" w:cs="Calibri"/>
          <w:b/>
        </w:rPr>
      </w:pPr>
      <w:r w:rsidRPr="00CE12CF">
        <w:rPr>
          <w:rFonts w:ascii="Calibri" w:hAnsi="Calibri" w:cs="Calibri"/>
          <w:b/>
        </w:rPr>
        <w:t>78. A 'baseline' is:</w:t>
      </w:r>
    </w:p>
    <w:p w:rsidR="00CE12CF" w:rsidRDefault="00CE12CF" w:rsidP="00CE12CF">
      <w:pPr>
        <w:ind w:left="480"/>
        <w:rPr>
          <w:rFonts w:ascii="Calibri" w:hAnsi="Calibri" w:cs="Calibri"/>
        </w:rPr>
      </w:pPr>
      <w:r w:rsidRPr="00CE12CF">
        <w:rPr>
          <w:rFonts w:ascii="Calibri" w:hAnsi="Calibri" w:cs="Calibri"/>
        </w:rPr>
        <w:t>a) An agreed-upon description of the system at a point in time that serves as a basis for further development</w:t>
      </w:r>
    </w:p>
    <w:p w:rsidR="00CE12CF" w:rsidRDefault="00CE12CF" w:rsidP="00CE12CF">
      <w:pPr>
        <w:ind w:left="480"/>
        <w:rPr>
          <w:rFonts w:ascii="Calibri" w:hAnsi="Calibri" w:cs="Calibri"/>
        </w:rPr>
      </w:pPr>
      <w:r w:rsidRPr="00CE12CF">
        <w:rPr>
          <w:rFonts w:ascii="Calibri" w:hAnsi="Calibri" w:cs="Calibri"/>
        </w:rPr>
        <w:t>b) An informal document</w:t>
      </w:r>
    </w:p>
    <w:p w:rsidR="00CE12CF" w:rsidRDefault="00CE12CF" w:rsidP="00CE12CF">
      <w:pPr>
        <w:ind w:left="480"/>
        <w:rPr>
          <w:rFonts w:ascii="Calibri" w:hAnsi="Calibri" w:cs="Calibri"/>
        </w:rPr>
      </w:pPr>
      <w:r w:rsidRPr="00CE12CF">
        <w:rPr>
          <w:rFonts w:ascii="Calibri" w:hAnsi="Calibri" w:cs="Calibri"/>
        </w:rPr>
        <w:t>c) A discarded design</w:t>
      </w:r>
    </w:p>
    <w:p w:rsidR="00CE12CF" w:rsidRDefault="00CE12CF" w:rsidP="00CE12CF">
      <w:pPr>
        <w:ind w:left="480"/>
        <w:rPr>
          <w:rFonts w:ascii="Calibri" w:hAnsi="Calibri" w:cs="Calibri"/>
        </w:rPr>
      </w:pPr>
      <w:r w:rsidRPr="00CE12CF">
        <w:rPr>
          <w:rFonts w:ascii="Calibri" w:hAnsi="Calibri" w:cs="Calibri"/>
        </w:rPr>
        <w:t>d) A marketing slogan</w:t>
      </w:r>
    </w:p>
    <w:p w:rsidR="00CE12CF" w:rsidRDefault="00CE12CF" w:rsidP="00CE12CF">
      <w:pPr>
        <w:rPr>
          <w:rFonts w:ascii="Calibri" w:hAnsi="Calibri" w:cs="Calibri"/>
          <w:b/>
        </w:rPr>
      </w:pPr>
      <w:r w:rsidRPr="00CE12CF">
        <w:rPr>
          <w:rFonts w:ascii="Calibri" w:hAnsi="Calibri" w:cs="Calibri"/>
          <w:b/>
        </w:rPr>
        <w:t>79. The 'functional baseline' is typically established at:</w:t>
      </w:r>
    </w:p>
    <w:p w:rsidR="00CE12CF" w:rsidRDefault="00CE12CF" w:rsidP="00CE12CF">
      <w:pPr>
        <w:ind w:left="480"/>
        <w:rPr>
          <w:rFonts w:ascii="Calibri" w:hAnsi="Calibri" w:cs="Calibri"/>
        </w:rPr>
      </w:pPr>
      <w:r w:rsidRPr="00CE12CF">
        <w:rPr>
          <w:rFonts w:ascii="Calibri" w:hAnsi="Calibri" w:cs="Calibri"/>
        </w:rPr>
        <w:t>a) The completion of system requirements (e.g., after SRR)</w:t>
      </w:r>
    </w:p>
    <w:p w:rsidR="00CE12CF" w:rsidRDefault="00CE12CF" w:rsidP="00CE12CF">
      <w:pPr>
        <w:ind w:left="480"/>
        <w:rPr>
          <w:rFonts w:ascii="Calibri" w:hAnsi="Calibri" w:cs="Calibri"/>
        </w:rPr>
      </w:pPr>
      <w:r w:rsidRPr="00CE12CF">
        <w:rPr>
          <w:rFonts w:ascii="Calibri" w:hAnsi="Calibri" w:cs="Calibri"/>
        </w:rPr>
        <w:t>b) Disposal</w:t>
      </w:r>
    </w:p>
    <w:p w:rsidR="00CE12CF" w:rsidRDefault="00CE12CF" w:rsidP="00CE12CF">
      <w:pPr>
        <w:ind w:left="480"/>
        <w:rPr>
          <w:rFonts w:ascii="Calibri" w:hAnsi="Calibri" w:cs="Calibri"/>
        </w:rPr>
      </w:pPr>
      <w:r w:rsidRPr="00CE12CF">
        <w:rPr>
          <w:rFonts w:ascii="Calibri" w:hAnsi="Calibri" w:cs="Calibri"/>
        </w:rPr>
        <w:t>c) Initial concept brainstorming</w:t>
      </w:r>
    </w:p>
    <w:p w:rsidR="00CE12CF" w:rsidRDefault="00CE12CF" w:rsidP="00CE12CF">
      <w:pPr>
        <w:ind w:left="480"/>
        <w:rPr>
          <w:rFonts w:ascii="Calibri" w:hAnsi="Calibri" w:cs="Calibri"/>
        </w:rPr>
      </w:pPr>
      <w:r w:rsidRPr="00CE12CF">
        <w:rPr>
          <w:rFonts w:ascii="Calibri" w:hAnsi="Calibri" w:cs="Calibri"/>
        </w:rPr>
        <w:t>d) After mass production</w:t>
      </w:r>
    </w:p>
    <w:p w:rsidR="00CE12CF" w:rsidRDefault="00CE12CF" w:rsidP="00CE12CF">
      <w:pPr>
        <w:rPr>
          <w:rFonts w:ascii="Calibri" w:hAnsi="Calibri" w:cs="Calibri"/>
          <w:b/>
        </w:rPr>
      </w:pPr>
      <w:r w:rsidRPr="00CE12CF">
        <w:rPr>
          <w:rFonts w:ascii="Calibri" w:hAnsi="Calibri" w:cs="Calibri"/>
          <w:b/>
        </w:rPr>
        <w:t>80. The 'allocated baseline' is typically established at:</w:t>
      </w:r>
    </w:p>
    <w:p w:rsidR="00CE12CF" w:rsidRDefault="00CE12CF" w:rsidP="00CE12CF">
      <w:pPr>
        <w:ind w:left="480"/>
        <w:rPr>
          <w:rFonts w:ascii="Calibri" w:hAnsi="Calibri" w:cs="Calibri"/>
        </w:rPr>
      </w:pPr>
      <w:r w:rsidRPr="00CE12CF">
        <w:rPr>
          <w:rFonts w:ascii="Calibri" w:hAnsi="Calibri" w:cs="Calibri"/>
        </w:rPr>
        <w:t>a) PDR, when requirements have been allocated to lower-level elements</w:t>
      </w:r>
    </w:p>
    <w:p w:rsidR="00CE12CF" w:rsidRDefault="00CE12CF" w:rsidP="00CE12CF">
      <w:pPr>
        <w:ind w:left="480"/>
        <w:rPr>
          <w:rFonts w:ascii="Calibri" w:hAnsi="Calibri" w:cs="Calibri"/>
        </w:rPr>
      </w:pPr>
      <w:r w:rsidRPr="00CE12CF">
        <w:rPr>
          <w:rFonts w:ascii="Calibri" w:hAnsi="Calibri" w:cs="Calibri"/>
        </w:rPr>
        <w:t>b) Disposal</w:t>
      </w:r>
    </w:p>
    <w:p w:rsidR="00CE12CF" w:rsidRDefault="00CE12CF" w:rsidP="00CE12CF">
      <w:pPr>
        <w:ind w:left="480"/>
        <w:rPr>
          <w:rFonts w:ascii="Calibri" w:hAnsi="Calibri" w:cs="Calibri"/>
        </w:rPr>
      </w:pPr>
      <w:r w:rsidRPr="00CE12CF">
        <w:rPr>
          <w:rFonts w:ascii="Calibri" w:hAnsi="Calibri" w:cs="Calibri"/>
        </w:rPr>
        <w:t>c) Concept stage only</w:t>
      </w:r>
    </w:p>
    <w:p w:rsidR="00CE12CF" w:rsidRDefault="00CE12CF" w:rsidP="00CE12CF">
      <w:pPr>
        <w:ind w:left="480"/>
        <w:rPr>
          <w:rFonts w:ascii="Calibri" w:hAnsi="Calibri" w:cs="Calibri"/>
        </w:rPr>
      </w:pPr>
      <w:r w:rsidRPr="00CE12CF">
        <w:rPr>
          <w:rFonts w:ascii="Calibri" w:hAnsi="Calibri" w:cs="Calibri"/>
        </w:rPr>
        <w:t>d) After production</w:t>
      </w:r>
    </w:p>
    <w:p w:rsidR="00CE12CF" w:rsidRDefault="00CE12CF" w:rsidP="00CE12CF">
      <w:pPr>
        <w:rPr>
          <w:rFonts w:ascii="Calibri" w:hAnsi="Calibri" w:cs="Calibri"/>
          <w:b/>
        </w:rPr>
      </w:pPr>
      <w:r w:rsidRPr="00CE12CF">
        <w:rPr>
          <w:rFonts w:ascii="Calibri" w:hAnsi="Calibri" w:cs="Calibri"/>
          <w:b/>
        </w:rPr>
        <w:t>81. The 'product baseline' is typically established at or after:</w:t>
      </w:r>
    </w:p>
    <w:p w:rsidR="00CE12CF" w:rsidRDefault="00CE12CF" w:rsidP="00CE12CF">
      <w:pPr>
        <w:ind w:left="480"/>
        <w:rPr>
          <w:rFonts w:ascii="Calibri" w:hAnsi="Calibri" w:cs="Calibri"/>
        </w:rPr>
      </w:pPr>
      <w:r w:rsidRPr="00CE12CF">
        <w:rPr>
          <w:rFonts w:ascii="Calibri" w:hAnsi="Calibri" w:cs="Calibri"/>
        </w:rPr>
        <w:t>a) CDR or after FCA/PCA, capturing the as-built design</w:t>
      </w:r>
    </w:p>
    <w:p w:rsidR="00CE12CF" w:rsidRDefault="00CE12CF" w:rsidP="00CE12CF">
      <w:pPr>
        <w:ind w:left="480"/>
        <w:rPr>
          <w:rFonts w:ascii="Calibri" w:hAnsi="Calibri" w:cs="Calibri"/>
        </w:rPr>
      </w:pPr>
      <w:r w:rsidRPr="00CE12CF">
        <w:rPr>
          <w:rFonts w:ascii="Calibri" w:hAnsi="Calibri" w:cs="Calibri"/>
        </w:rPr>
        <w:t>b) Stakeholder needs definition</w:t>
      </w:r>
    </w:p>
    <w:p w:rsidR="00CE12CF" w:rsidRDefault="00CE12CF" w:rsidP="00CE12CF">
      <w:pPr>
        <w:ind w:left="480"/>
        <w:rPr>
          <w:rFonts w:ascii="Calibri" w:hAnsi="Calibri" w:cs="Calibri"/>
        </w:rPr>
      </w:pPr>
      <w:r w:rsidRPr="00CE12CF">
        <w:rPr>
          <w:rFonts w:ascii="Calibri" w:hAnsi="Calibri" w:cs="Calibri"/>
        </w:rPr>
        <w:lastRenderedPageBreak/>
        <w:t xml:space="preserve">c) Marketing </w:t>
      </w:r>
      <w:proofErr w:type="gramStart"/>
      <w:r w:rsidRPr="00CE12CF">
        <w:rPr>
          <w:rFonts w:ascii="Calibri" w:hAnsi="Calibri" w:cs="Calibri"/>
        </w:rPr>
        <w:t>launch</w:t>
      </w:r>
      <w:proofErr w:type="gramEnd"/>
      <w:r w:rsidRPr="00CE12CF">
        <w:rPr>
          <w:rFonts w:ascii="Calibri" w:hAnsi="Calibri" w:cs="Calibri"/>
        </w:rPr>
        <w:t xml:space="preserve"> only</w:t>
      </w:r>
    </w:p>
    <w:p w:rsidR="00CE12CF" w:rsidRDefault="00CE12CF" w:rsidP="00CE12CF">
      <w:pPr>
        <w:ind w:left="480"/>
        <w:rPr>
          <w:rFonts w:ascii="Calibri" w:hAnsi="Calibri" w:cs="Calibri"/>
        </w:rPr>
      </w:pPr>
      <w:r w:rsidRPr="00CE12CF">
        <w:rPr>
          <w:rFonts w:ascii="Calibri" w:hAnsi="Calibri" w:cs="Calibri"/>
        </w:rPr>
        <w:t>d) Disposal</w:t>
      </w:r>
    </w:p>
    <w:p w:rsidR="00CE12CF" w:rsidRDefault="00CE12CF" w:rsidP="00CE12CF">
      <w:pPr>
        <w:rPr>
          <w:rFonts w:ascii="Calibri" w:hAnsi="Calibri" w:cs="Calibri"/>
          <w:b/>
        </w:rPr>
      </w:pPr>
      <w:r w:rsidRPr="00CE12CF">
        <w:rPr>
          <w:rFonts w:ascii="Calibri" w:hAnsi="Calibri" w:cs="Calibri"/>
          <w:b/>
        </w:rPr>
        <w:t>82. A 'work breakdown structure' (WBS) is:</w:t>
      </w:r>
    </w:p>
    <w:p w:rsidR="00CE12CF" w:rsidRDefault="00CE12CF" w:rsidP="00CE12CF">
      <w:pPr>
        <w:ind w:left="480"/>
        <w:rPr>
          <w:rFonts w:ascii="Calibri" w:hAnsi="Calibri" w:cs="Calibri"/>
        </w:rPr>
      </w:pPr>
      <w:r w:rsidRPr="00CE12CF">
        <w:rPr>
          <w:rFonts w:ascii="Calibri" w:hAnsi="Calibri" w:cs="Calibri"/>
        </w:rPr>
        <w:t>a) A hierarchical decomposition of the total scope of work to accomplish project objectives</w:t>
      </w:r>
    </w:p>
    <w:p w:rsidR="00CE12CF" w:rsidRDefault="00CE12CF" w:rsidP="00CE12CF">
      <w:pPr>
        <w:ind w:left="480"/>
        <w:rPr>
          <w:rFonts w:ascii="Calibri" w:hAnsi="Calibri" w:cs="Calibri"/>
        </w:rPr>
      </w:pPr>
      <w:r w:rsidRPr="00CE12CF">
        <w:rPr>
          <w:rFonts w:ascii="Calibri" w:hAnsi="Calibri" w:cs="Calibri"/>
        </w:rPr>
        <w:t>b) A list of stakeholders</w:t>
      </w:r>
    </w:p>
    <w:p w:rsidR="00CE12CF" w:rsidRDefault="00CE12CF" w:rsidP="00CE12CF">
      <w:pPr>
        <w:ind w:left="480"/>
        <w:rPr>
          <w:rFonts w:ascii="Calibri" w:hAnsi="Calibri" w:cs="Calibri"/>
        </w:rPr>
      </w:pPr>
      <w:r w:rsidRPr="00CE12CF">
        <w:rPr>
          <w:rFonts w:ascii="Calibri" w:hAnsi="Calibri" w:cs="Calibri"/>
        </w:rPr>
        <w:t xml:space="preserve">c) A marketing </w:t>
      </w:r>
      <w:proofErr w:type="gramStart"/>
      <w:r w:rsidRPr="00CE12CF">
        <w:rPr>
          <w:rFonts w:ascii="Calibri" w:hAnsi="Calibri" w:cs="Calibri"/>
        </w:rPr>
        <w:t>plan</w:t>
      </w:r>
      <w:proofErr w:type="gramEnd"/>
    </w:p>
    <w:p w:rsidR="00CE12CF" w:rsidRDefault="00CE12CF" w:rsidP="00CE12CF">
      <w:pPr>
        <w:ind w:left="480"/>
        <w:rPr>
          <w:rFonts w:ascii="Calibri" w:hAnsi="Calibri" w:cs="Calibri"/>
        </w:rPr>
      </w:pPr>
      <w:r w:rsidRPr="00CE12CF">
        <w:rPr>
          <w:rFonts w:ascii="Calibri" w:hAnsi="Calibri" w:cs="Calibri"/>
        </w:rPr>
        <w:t xml:space="preserve">d) A disposal </w:t>
      </w:r>
      <w:proofErr w:type="gramStart"/>
      <w:r w:rsidRPr="00CE12CF">
        <w:rPr>
          <w:rFonts w:ascii="Calibri" w:hAnsi="Calibri" w:cs="Calibri"/>
        </w:rPr>
        <w:t>record</w:t>
      </w:r>
      <w:proofErr w:type="gramEnd"/>
    </w:p>
    <w:p w:rsidR="00CE12CF" w:rsidRDefault="00CE12CF" w:rsidP="00CE12CF">
      <w:pPr>
        <w:rPr>
          <w:rFonts w:ascii="Calibri" w:hAnsi="Calibri" w:cs="Calibri"/>
          <w:b/>
        </w:rPr>
      </w:pPr>
      <w:r w:rsidRPr="00CE12CF">
        <w:rPr>
          <w:rFonts w:ascii="Calibri" w:hAnsi="Calibri" w:cs="Calibri"/>
          <w:b/>
        </w:rPr>
        <w:t>83. A 'product breakdown structure' (PBS) is:</w:t>
      </w:r>
    </w:p>
    <w:p w:rsidR="00CE12CF" w:rsidRDefault="00CE12CF" w:rsidP="00CE12CF">
      <w:pPr>
        <w:ind w:left="480"/>
        <w:rPr>
          <w:rFonts w:ascii="Calibri" w:hAnsi="Calibri" w:cs="Calibri"/>
        </w:rPr>
      </w:pPr>
      <w:r w:rsidRPr="00CE12CF">
        <w:rPr>
          <w:rFonts w:ascii="Calibri" w:hAnsi="Calibri" w:cs="Calibri"/>
        </w:rPr>
        <w:t>a) A hierarchical decomposition of the system into its products and elements</w:t>
      </w:r>
    </w:p>
    <w:p w:rsidR="00CE12CF" w:rsidRDefault="00CE12CF" w:rsidP="00CE12CF">
      <w:pPr>
        <w:ind w:left="480"/>
        <w:rPr>
          <w:rFonts w:ascii="Calibri" w:hAnsi="Calibri" w:cs="Calibri"/>
        </w:rPr>
      </w:pPr>
      <w:r w:rsidRPr="00CE12CF">
        <w:rPr>
          <w:rFonts w:ascii="Calibri" w:hAnsi="Calibri" w:cs="Calibri"/>
        </w:rPr>
        <w:t xml:space="preserve">b) An </w:t>
      </w:r>
      <w:proofErr w:type="spellStart"/>
      <w:r w:rsidRPr="00CE12CF">
        <w:rPr>
          <w:rFonts w:ascii="Calibri" w:hAnsi="Calibri" w:cs="Calibri"/>
        </w:rPr>
        <w:t>organisational</w:t>
      </w:r>
      <w:proofErr w:type="spellEnd"/>
      <w:r w:rsidRPr="00CE12CF">
        <w:rPr>
          <w:rFonts w:ascii="Calibri" w:hAnsi="Calibri" w:cs="Calibri"/>
        </w:rPr>
        <w:t xml:space="preserve"> chart</w:t>
      </w:r>
    </w:p>
    <w:p w:rsidR="00CE12CF" w:rsidRDefault="00CE12CF" w:rsidP="00CE12CF">
      <w:pPr>
        <w:ind w:left="480"/>
        <w:rPr>
          <w:rFonts w:ascii="Calibri" w:hAnsi="Calibri" w:cs="Calibri"/>
        </w:rPr>
      </w:pPr>
      <w:r w:rsidRPr="00CE12CF">
        <w:rPr>
          <w:rFonts w:ascii="Calibri" w:hAnsi="Calibri" w:cs="Calibri"/>
        </w:rPr>
        <w:t>c) A schedule of meetings</w:t>
      </w:r>
    </w:p>
    <w:p w:rsidR="00CE12CF" w:rsidRDefault="00CE12CF" w:rsidP="00CE12CF">
      <w:pPr>
        <w:ind w:left="480"/>
        <w:rPr>
          <w:rFonts w:ascii="Calibri" w:hAnsi="Calibri" w:cs="Calibri"/>
        </w:rPr>
      </w:pPr>
      <w:r w:rsidRPr="00CE12CF">
        <w:rPr>
          <w:rFonts w:ascii="Calibri" w:hAnsi="Calibri" w:cs="Calibri"/>
        </w:rPr>
        <w:t>d) A budget breakdown</w:t>
      </w:r>
    </w:p>
    <w:p w:rsidR="00CE12CF" w:rsidRDefault="00CE12CF" w:rsidP="00CE12CF">
      <w:pPr>
        <w:rPr>
          <w:rFonts w:ascii="Calibri" w:hAnsi="Calibri" w:cs="Calibri"/>
          <w:b/>
        </w:rPr>
      </w:pPr>
      <w:r w:rsidRPr="00CE12CF">
        <w:rPr>
          <w:rFonts w:ascii="Calibri" w:hAnsi="Calibri" w:cs="Calibri"/>
          <w:b/>
        </w:rPr>
        <w:t>84. The 'integrated master plan' (IMP) is:</w:t>
      </w:r>
    </w:p>
    <w:p w:rsidR="00CE12CF" w:rsidRDefault="00CE12CF" w:rsidP="00CE12CF">
      <w:pPr>
        <w:ind w:left="480"/>
        <w:rPr>
          <w:rFonts w:ascii="Calibri" w:hAnsi="Calibri" w:cs="Calibri"/>
        </w:rPr>
      </w:pPr>
      <w:r w:rsidRPr="00CE12CF">
        <w:rPr>
          <w:rFonts w:ascii="Calibri" w:hAnsi="Calibri" w:cs="Calibri"/>
        </w:rPr>
        <w:t>a) An event-based plan documenting accomplishments and criteria needed to achieve project objectives</w:t>
      </w:r>
    </w:p>
    <w:p w:rsidR="00CE12CF" w:rsidRDefault="00CE12CF" w:rsidP="00CE12CF">
      <w:pPr>
        <w:ind w:left="480"/>
        <w:rPr>
          <w:rFonts w:ascii="Calibri" w:hAnsi="Calibri" w:cs="Calibri"/>
        </w:rPr>
      </w:pPr>
      <w:r w:rsidRPr="00CE12CF">
        <w:rPr>
          <w:rFonts w:ascii="Calibri" w:hAnsi="Calibri" w:cs="Calibri"/>
        </w:rPr>
        <w:t xml:space="preserve">b) A daily to-do </w:t>
      </w:r>
      <w:proofErr w:type="gramStart"/>
      <w:r w:rsidRPr="00CE12CF">
        <w:rPr>
          <w:rFonts w:ascii="Calibri" w:hAnsi="Calibri" w:cs="Calibri"/>
        </w:rPr>
        <w:t>list</w:t>
      </w:r>
      <w:proofErr w:type="gramEnd"/>
    </w:p>
    <w:p w:rsidR="00CE12CF" w:rsidRDefault="00CE12CF" w:rsidP="00CE12CF">
      <w:pPr>
        <w:ind w:left="480"/>
        <w:rPr>
          <w:rFonts w:ascii="Calibri" w:hAnsi="Calibri" w:cs="Calibri"/>
        </w:rPr>
      </w:pPr>
      <w:r w:rsidRPr="00CE12CF">
        <w:rPr>
          <w:rFonts w:ascii="Calibri" w:hAnsi="Calibri" w:cs="Calibri"/>
        </w:rPr>
        <w:t xml:space="preserve">c) A marketing </w:t>
      </w:r>
      <w:proofErr w:type="gramStart"/>
      <w:r w:rsidRPr="00CE12CF">
        <w:rPr>
          <w:rFonts w:ascii="Calibri" w:hAnsi="Calibri" w:cs="Calibri"/>
        </w:rPr>
        <w:t>plan</w:t>
      </w:r>
      <w:proofErr w:type="gramEnd"/>
    </w:p>
    <w:p w:rsidR="00CE12CF" w:rsidRDefault="00CE12CF" w:rsidP="00CE12CF">
      <w:pPr>
        <w:ind w:left="480"/>
        <w:rPr>
          <w:rFonts w:ascii="Calibri" w:hAnsi="Calibri" w:cs="Calibri"/>
        </w:rPr>
      </w:pPr>
      <w:r w:rsidRPr="00CE12CF">
        <w:rPr>
          <w:rFonts w:ascii="Calibri" w:hAnsi="Calibri" w:cs="Calibri"/>
        </w:rPr>
        <w:t>d) A budget summary</w:t>
      </w:r>
    </w:p>
    <w:p w:rsidR="00CE12CF" w:rsidRDefault="00CE12CF" w:rsidP="00CE12CF">
      <w:pPr>
        <w:rPr>
          <w:rFonts w:ascii="Calibri" w:hAnsi="Calibri" w:cs="Calibri"/>
          <w:b/>
        </w:rPr>
      </w:pPr>
      <w:r w:rsidRPr="00CE12CF">
        <w:rPr>
          <w:rFonts w:ascii="Calibri" w:hAnsi="Calibri" w:cs="Calibri"/>
          <w:b/>
        </w:rPr>
        <w:t>85. The 'integrated master schedule' (IMS) is:</w:t>
      </w:r>
    </w:p>
    <w:p w:rsidR="00CE12CF" w:rsidRDefault="00CE12CF" w:rsidP="00CE12CF">
      <w:pPr>
        <w:ind w:left="480"/>
        <w:rPr>
          <w:rFonts w:ascii="Calibri" w:hAnsi="Calibri" w:cs="Calibri"/>
        </w:rPr>
      </w:pPr>
      <w:r w:rsidRPr="00CE12CF">
        <w:rPr>
          <w:rFonts w:ascii="Calibri" w:hAnsi="Calibri" w:cs="Calibri"/>
        </w:rPr>
        <w:t>a) A time-based schedule derived from the IMP showing tasks, durations, and dependencies</w:t>
      </w:r>
    </w:p>
    <w:p w:rsidR="00CE12CF" w:rsidRDefault="00CE12CF" w:rsidP="00CE12CF">
      <w:pPr>
        <w:ind w:left="480"/>
        <w:rPr>
          <w:rFonts w:ascii="Calibri" w:hAnsi="Calibri" w:cs="Calibri"/>
        </w:rPr>
      </w:pPr>
      <w:r w:rsidRPr="00CE12CF">
        <w:rPr>
          <w:rFonts w:ascii="Calibri" w:hAnsi="Calibri" w:cs="Calibri"/>
        </w:rPr>
        <w:t>b) A list of stakeholders</w:t>
      </w:r>
    </w:p>
    <w:p w:rsidR="00CE12CF" w:rsidRDefault="00CE12CF" w:rsidP="00CE12CF">
      <w:pPr>
        <w:ind w:left="480"/>
        <w:rPr>
          <w:rFonts w:ascii="Calibri" w:hAnsi="Calibri" w:cs="Calibri"/>
        </w:rPr>
      </w:pPr>
      <w:r w:rsidRPr="00CE12CF">
        <w:rPr>
          <w:rFonts w:ascii="Calibri" w:hAnsi="Calibri" w:cs="Calibri"/>
        </w:rPr>
        <w:t xml:space="preserve">c) A marketing </w:t>
      </w:r>
      <w:proofErr w:type="gramStart"/>
      <w:r w:rsidRPr="00CE12CF">
        <w:rPr>
          <w:rFonts w:ascii="Calibri" w:hAnsi="Calibri" w:cs="Calibri"/>
        </w:rPr>
        <w:t>campaign</w:t>
      </w:r>
      <w:proofErr w:type="gramEnd"/>
    </w:p>
    <w:p w:rsidR="00CE12CF" w:rsidRDefault="00CE12CF" w:rsidP="00CE12CF">
      <w:pPr>
        <w:ind w:left="480"/>
        <w:rPr>
          <w:rFonts w:ascii="Calibri" w:hAnsi="Calibri" w:cs="Calibri"/>
        </w:rPr>
      </w:pPr>
      <w:r w:rsidRPr="00CE12CF">
        <w:rPr>
          <w:rFonts w:ascii="Calibri" w:hAnsi="Calibri" w:cs="Calibri"/>
        </w:rPr>
        <w:t xml:space="preserve">d) A disposal </w:t>
      </w:r>
      <w:proofErr w:type="gramStart"/>
      <w:r w:rsidRPr="00CE12CF">
        <w:rPr>
          <w:rFonts w:ascii="Calibri" w:hAnsi="Calibri" w:cs="Calibri"/>
        </w:rPr>
        <w:t>plan</w:t>
      </w:r>
      <w:proofErr w:type="gramEnd"/>
    </w:p>
    <w:p w:rsidR="00CE12CF" w:rsidRDefault="00CE12CF" w:rsidP="00CE12CF">
      <w:pPr>
        <w:rPr>
          <w:rFonts w:ascii="Calibri" w:hAnsi="Calibri" w:cs="Calibri"/>
          <w:b/>
        </w:rPr>
      </w:pPr>
      <w:r w:rsidRPr="00CE12CF">
        <w:rPr>
          <w:rFonts w:ascii="Calibri" w:hAnsi="Calibri" w:cs="Calibri"/>
          <w:b/>
        </w:rPr>
        <w:t>86. 'Earned value management' (EVM) is used to:</w:t>
      </w:r>
    </w:p>
    <w:p w:rsidR="00CE12CF" w:rsidRDefault="00CE12CF" w:rsidP="00CE12CF">
      <w:pPr>
        <w:ind w:left="480"/>
        <w:rPr>
          <w:rFonts w:ascii="Calibri" w:hAnsi="Calibri" w:cs="Calibri"/>
        </w:rPr>
      </w:pPr>
      <w:r w:rsidRPr="00CE12CF">
        <w:rPr>
          <w:rFonts w:ascii="Calibri" w:hAnsi="Calibri" w:cs="Calibri"/>
        </w:rPr>
        <w:t>a) Integrate scope, schedule, and cost to assess project performance and progress</w:t>
      </w:r>
    </w:p>
    <w:p w:rsidR="00CE12CF" w:rsidRDefault="00CE12CF" w:rsidP="00CE12CF">
      <w:pPr>
        <w:ind w:left="480"/>
        <w:rPr>
          <w:rFonts w:ascii="Calibri" w:hAnsi="Calibri" w:cs="Calibri"/>
        </w:rPr>
      </w:pPr>
      <w:r w:rsidRPr="00CE12CF">
        <w:rPr>
          <w:rFonts w:ascii="Calibri" w:hAnsi="Calibri" w:cs="Calibri"/>
        </w:rPr>
        <w:t>b) Manage only schedule</w:t>
      </w:r>
    </w:p>
    <w:p w:rsidR="00CE12CF" w:rsidRDefault="00CE12CF" w:rsidP="00CE12CF">
      <w:pPr>
        <w:ind w:left="480"/>
        <w:rPr>
          <w:rFonts w:ascii="Calibri" w:hAnsi="Calibri" w:cs="Calibri"/>
        </w:rPr>
      </w:pPr>
      <w:r w:rsidRPr="00CE12CF">
        <w:rPr>
          <w:rFonts w:ascii="Calibri" w:hAnsi="Calibri" w:cs="Calibri"/>
        </w:rPr>
        <w:lastRenderedPageBreak/>
        <w:t>c) Manage only cost</w:t>
      </w:r>
    </w:p>
    <w:p w:rsidR="00CE12CF" w:rsidRDefault="00CE12CF" w:rsidP="00CE12CF">
      <w:pPr>
        <w:ind w:left="480"/>
        <w:rPr>
          <w:rFonts w:ascii="Calibri" w:hAnsi="Calibri" w:cs="Calibri"/>
        </w:rPr>
      </w:pPr>
      <w:r w:rsidRPr="00CE12CF">
        <w:rPr>
          <w:rFonts w:ascii="Calibri" w:hAnsi="Calibri" w:cs="Calibri"/>
        </w:rPr>
        <w:t>d) Manage only scope</w:t>
      </w:r>
    </w:p>
    <w:p w:rsidR="00CE12CF" w:rsidRDefault="00CE12CF" w:rsidP="00CE12CF">
      <w:pPr>
        <w:rPr>
          <w:rFonts w:ascii="Calibri" w:hAnsi="Calibri" w:cs="Calibri"/>
          <w:b/>
        </w:rPr>
      </w:pPr>
      <w:r w:rsidRPr="00CE12CF">
        <w:rPr>
          <w:rFonts w:ascii="Calibri" w:hAnsi="Calibri" w:cs="Calibri"/>
          <w:b/>
        </w:rPr>
        <w:t>87. The Schedule Performance Index (SPI) is calculated as:</w:t>
      </w:r>
    </w:p>
    <w:p w:rsidR="00CE12CF" w:rsidRDefault="00CE12CF" w:rsidP="00CE12CF">
      <w:pPr>
        <w:ind w:left="480"/>
        <w:rPr>
          <w:rFonts w:ascii="Calibri" w:hAnsi="Calibri" w:cs="Calibri"/>
        </w:rPr>
      </w:pPr>
      <w:r w:rsidRPr="00CE12CF">
        <w:rPr>
          <w:rFonts w:ascii="Calibri" w:hAnsi="Calibri" w:cs="Calibri"/>
        </w:rPr>
        <w:t>a) EV / PV</w:t>
      </w:r>
    </w:p>
    <w:p w:rsidR="00CE12CF" w:rsidRDefault="00CE12CF" w:rsidP="00CE12CF">
      <w:pPr>
        <w:ind w:left="480"/>
        <w:rPr>
          <w:rFonts w:ascii="Calibri" w:hAnsi="Calibri" w:cs="Calibri"/>
        </w:rPr>
      </w:pPr>
      <w:r w:rsidRPr="00CE12CF">
        <w:rPr>
          <w:rFonts w:ascii="Calibri" w:hAnsi="Calibri" w:cs="Calibri"/>
        </w:rPr>
        <w:t>b) AC / EV</w:t>
      </w:r>
    </w:p>
    <w:p w:rsidR="00CE12CF" w:rsidRDefault="00CE12CF" w:rsidP="00CE12CF">
      <w:pPr>
        <w:ind w:left="480"/>
        <w:rPr>
          <w:rFonts w:ascii="Calibri" w:hAnsi="Calibri" w:cs="Calibri"/>
        </w:rPr>
      </w:pPr>
      <w:r w:rsidRPr="00CE12CF">
        <w:rPr>
          <w:rFonts w:ascii="Calibri" w:hAnsi="Calibri" w:cs="Calibri"/>
        </w:rPr>
        <w:t>c) PV / AC</w:t>
      </w:r>
    </w:p>
    <w:p w:rsidR="00CE12CF" w:rsidRDefault="00CE12CF" w:rsidP="00CE12CF">
      <w:pPr>
        <w:ind w:left="480"/>
        <w:rPr>
          <w:rFonts w:ascii="Calibri" w:hAnsi="Calibri" w:cs="Calibri"/>
        </w:rPr>
      </w:pPr>
      <w:r w:rsidRPr="00CE12CF">
        <w:rPr>
          <w:rFonts w:ascii="Calibri" w:hAnsi="Calibri" w:cs="Calibri"/>
        </w:rPr>
        <w:t>d) EV / AC</w:t>
      </w:r>
    </w:p>
    <w:p w:rsidR="00CE12CF" w:rsidRDefault="00CE12CF" w:rsidP="00CE12CF">
      <w:pPr>
        <w:rPr>
          <w:rFonts w:ascii="Calibri" w:hAnsi="Calibri" w:cs="Calibri"/>
          <w:b/>
        </w:rPr>
      </w:pPr>
      <w:r w:rsidRPr="00CE12CF">
        <w:rPr>
          <w:rFonts w:ascii="Calibri" w:hAnsi="Calibri" w:cs="Calibri"/>
          <w:b/>
        </w:rPr>
        <w:t>88. The Cost Performance Index (CPI) is calculated as:</w:t>
      </w:r>
    </w:p>
    <w:p w:rsidR="00CE12CF" w:rsidRDefault="00CE12CF" w:rsidP="00CE12CF">
      <w:pPr>
        <w:ind w:left="480"/>
        <w:rPr>
          <w:rFonts w:ascii="Calibri" w:hAnsi="Calibri" w:cs="Calibri"/>
        </w:rPr>
      </w:pPr>
      <w:r w:rsidRPr="00CE12CF">
        <w:rPr>
          <w:rFonts w:ascii="Calibri" w:hAnsi="Calibri" w:cs="Calibri"/>
        </w:rPr>
        <w:t>a) EV / AC</w:t>
      </w:r>
    </w:p>
    <w:p w:rsidR="00CE12CF" w:rsidRDefault="00CE12CF" w:rsidP="00CE12CF">
      <w:pPr>
        <w:ind w:left="480"/>
        <w:rPr>
          <w:rFonts w:ascii="Calibri" w:hAnsi="Calibri" w:cs="Calibri"/>
        </w:rPr>
      </w:pPr>
      <w:r w:rsidRPr="00CE12CF">
        <w:rPr>
          <w:rFonts w:ascii="Calibri" w:hAnsi="Calibri" w:cs="Calibri"/>
        </w:rPr>
        <w:t>b) AC / EV</w:t>
      </w:r>
    </w:p>
    <w:p w:rsidR="00CE12CF" w:rsidRDefault="00CE12CF" w:rsidP="00CE12CF">
      <w:pPr>
        <w:ind w:left="480"/>
        <w:rPr>
          <w:rFonts w:ascii="Calibri" w:hAnsi="Calibri" w:cs="Calibri"/>
        </w:rPr>
      </w:pPr>
      <w:r w:rsidRPr="00CE12CF">
        <w:rPr>
          <w:rFonts w:ascii="Calibri" w:hAnsi="Calibri" w:cs="Calibri"/>
        </w:rPr>
        <w:t>c) PV / EV</w:t>
      </w:r>
    </w:p>
    <w:p w:rsidR="00CE12CF" w:rsidRDefault="00CE12CF" w:rsidP="00CE12CF">
      <w:pPr>
        <w:ind w:left="480"/>
        <w:rPr>
          <w:rFonts w:ascii="Calibri" w:hAnsi="Calibri" w:cs="Calibri"/>
        </w:rPr>
      </w:pPr>
      <w:r w:rsidRPr="00CE12CF">
        <w:rPr>
          <w:rFonts w:ascii="Calibri" w:hAnsi="Calibri" w:cs="Calibri"/>
        </w:rPr>
        <w:t>d) AC / PV</w:t>
      </w:r>
    </w:p>
    <w:p w:rsidR="00CE12CF" w:rsidRDefault="00CE12CF" w:rsidP="00CE12CF">
      <w:pPr>
        <w:rPr>
          <w:rFonts w:ascii="Calibri" w:hAnsi="Calibri" w:cs="Calibri"/>
          <w:b/>
        </w:rPr>
      </w:pPr>
      <w:r w:rsidRPr="00CE12CF">
        <w:rPr>
          <w:rFonts w:ascii="Calibri" w:hAnsi="Calibri" w:cs="Calibri"/>
          <w:b/>
        </w:rPr>
        <w:t>89. An SPI less than 1.0 indicates:</w:t>
      </w:r>
    </w:p>
    <w:p w:rsidR="00CE12CF" w:rsidRDefault="00CE12CF" w:rsidP="00CE12CF">
      <w:pPr>
        <w:ind w:left="480"/>
        <w:rPr>
          <w:rFonts w:ascii="Calibri" w:hAnsi="Calibri" w:cs="Calibri"/>
        </w:rPr>
      </w:pPr>
      <w:r w:rsidRPr="00CE12CF">
        <w:rPr>
          <w:rFonts w:ascii="Calibri" w:hAnsi="Calibri" w:cs="Calibri"/>
        </w:rPr>
        <w:t>a) The project is behind schedule</w:t>
      </w:r>
    </w:p>
    <w:p w:rsidR="00CE12CF" w:rsidRDefault="00CE12CF" w:rsidP="00CE12CF">
      <w:pPr>
        <w:ind w:left="480"/>
        <w:rPr>
          <w:rFonts w:ascii="Calibri" w:hAnsi="Calibri" w:cs="Calibri"/>
        </w:rPr>
      </w:pPr>
      <w:r w:rsidRPr="00CE12CF">
        <w:rPr>
          <w:rFonts w:ascii="Calibri" w:hAnsi="Calibri" w:cs="Calibri"/>
        </w:rPr>
        <w:t>b) The project is ahead of schedule</w:t>
      </w:r>
    </w:p>
    <w:p w:rsidR="00CE12CF" w:rsidRDefault="00CE12CF" w:rsidP="00CE12CF">
      <w:pPr>
        <w:ind w:left="480"/>
        <w:rPr>
          <w:rFonts w:ascii="Calibri" w:hAnsi="Calibri" w:cs="Calibri"/>
        </w:rPr>
      </w:pPr>
      <w:r w:rsidRPr="00CE12CF">
        <w:rPr>
          <w:rFonts w:ascii="Calibri" w:hAnsi="Calibri" w:cs="Calibri"/>
        </w:rPr>
        <w:t>c) The project is on schedule</w:t>
      </w:r>
    </w:p>
    <w:p w:rsidR="00CE12CF" w:rsidRDefault="00CE12CF" w:rsidP="00CE12CF">
      <w:pPr>
        <w:ind w:left="480"/>
        <w:rPr>
          <w:rFonts w:ascii="Calibri" w:hAnsi="Calibri" w:cs="Calibri"/>
        </w:rPr>
      </w:pPr>
      <w:r w:rsidRPr="00CE12CF">
        <w:rPr>
          <w:rFonts w:ascii="Calibri" w:hAnsi="Calibri" w:cs="Calibri"/>
        </w:rPr>
        <w:t>d) The project has no schedule</w:t>
      </w:r>
    </w:p>
    <w:p w:rsidR="00CE12CF" w:rsidRDefault="00CE12CF" w:rsidP="00CE12CF">
      <w:pPr>
        <w:rPr>
          <w:rFonts w:ascii="Calibri" w:hAnsi="Calibri" w:cs="Calibri"/>
          <w:b/>
        </w:rPr>
      </w:pPr>
      <w:r w:rsidRPr="00CE12CF">
        <w:rPr>
          <w:rFonts w:ascii="Calibri" w:hAnsi="Calibri" w:cs="Calibri"/>
          <w:b/>
        </w:rPr>
        <w:t>90. A CPI less than 1.0 indicates:</w:t>
      </w:r>
    </w:p>
    <w:p w:rsidR="00CE12CF" w:rsidRDefault="00CE12CF" w:rsidP="00CE12CF">
      <w:pPr>
        <w:ind w:left="480"/>
        <w:rPr>
          <w:rFonts w:ascii="Calibri" w:hAnsi="Calibri" w:cs="Calibri"/>
        </w:rPr>
      </w:pPr>
      <w:r w:rsidRPr="00CE12CF">
        <w:rPr>
          <w:rFonts w:ascii="Calibri" w:hAnsi="Calibri" w:cs="Calibri"/>
        </w:rPr>
        <w:t>a) The project is over budget</w:t>
      </w:r>
    </w:p>
    <w:p w:rsidR="00CE12CF" w:rsidRDefault="00CE12CF" w:rsidP="00CE12CF">
      <w:pPr>
        <w:ind w:left="480"/>
        <w:rPr>
          <w:rFonts w:ascii="Calibri" w:hAnsi="Calibri" w:cs="Calibri"/>
        </w:rPr>
      </w:pPr>
      <w:r w:rsidRPr="00CE12CF">
        <w:rPr>
          <w:rFonts w:ascii="Calibri" w:hAnsi="Calibri" w:cs="Calibri"/>
        </w:rPr>
        <w:t>b) The project is under budget</w:t>
      </w:r>
    </w:p>
    <w:p w:rsidR="00CE12CF" w:rsidRDefault="00CE12CF" w:rsidP="00CE12CF">
      <w:pPr>
        <w:ind w:left="480"/>
        <w:rPr>
          <w:rFonts w:ascii="Calibri" w:hAnsi="Calibri" w:cs="Calibri"/>
        </w:rPr>
      </w:pPr>
      <w:r w:rsidRPr="00CE12CF">
        <w:rPr>
          <w:rFonts w:ascii="Calibri" w:hAnsi="Calibri" w:cs="Calibri"/>
        </w:rPr>
        <w:t>c) The project is on budget</w:t>
      </w:r>
    </w:p>
    <w:p w:rsidR="00CE12CF" w:rsidRDefault="00CE12CF" w:rsidP="00CE12CF">
      <w:pPr>
        <w:ind w:left="480"/>
        <w:rPr>
          <w:rFonts w:ascii="Calibri" w:hAnsi="Calibri" w:cs="Calibri"/>
        </w:rPr>
      </w:pPr>
      <w:r w:rsidRPr="00CE12CF">
        <w:rPr>
          <w:rFonts w:ascii="Calibri" w:hAnsi="Calibri" w:cs="Calibri"/>
        </w:rPr>
        <w:t>d) The project has no cost</w:t>
      </w:r>
    </w:p>
    <w:p w:rsidR="00CE12CF" w:rsidRDefault="00CE12CF" w:rsidP="00CE12CF">
      <w:pPr>
        <w:rPr>
          <w:rFonts w:ascii="Calibri" w:hAnsi="Calibri" w:cs="Calibri"/>
          <w:b/>
        </w:rPr>
      </w:pPr>
      <w:r w:rsidRPr="00CE12CF">
        <w:rPr>
          <w:rFonts w:ascii="Calibri" w:hAnsi="Calibri" w:cs="Calibri"/>
          <w:b/>
        </w:rPr>
        <w:t>91. The 'critical path' in a schedule is:</w:t>
      </w:r>
    </w:p>
    <w:p w:rsidR="00CE12CF" w:rsidRDefault="00CE12CF" w:rsidP="00CE12CF">
      <w:pPr>
        <w:ind w:left="480"/>
        <w:rPr>
          <w:rFonts w:ascii="Calibri" w:hAnsi="Calibri" w:cs="Calibri"/>
        </w:rPr>
      </w:pPr>
      <w:r w:rsidRPr="00CE12CF">
        <w:rPr>
          <w:rFonts w:ascii="Calibri" w:hAnsi="Calibri" w:cs="Calibri"/>
        </w:rPr>
        <w:t>a) The longest sequence of dependent tasks determining the minimum project duration</w:t>
      </w:r>
    </w:p>
    <w:p w:rsidR="00CE12CF" w:rsidRDefault="00CE12CF" w:rsidP="00CE12CF">
      <w:pPr>
        <w:ind w:left="480"/>
        <w:rPr>
          <w:rFonts w:ascii="Calibri" w:hAnsi="Calibri" w:cs="Calibri"/>
        </w:rPr>
      </w:pPr>
      <w:r w:rsidRPr="00CE12CF">
        <w:rPr>
          <w:rFonts w:ascii="Calibri" w:hAnsi="Calibri" w:cs="Calibri"/>
        </w:rPr>
        <w:t>b) The shortest task</w:t>
      </w:r>
    </w:p>
    <w:p w:rsidR="00CE12CF" w:rsidRDefault="00CE12CF" w:rsidP="00CE12CF">
      <w:pPr>
        <w:ind w:left="480"/>
        <w:rPr>
          <w:rFonts w:ascii="Calibri" w:hAnsi="Calibri" w:cs="Calibri"/>
        </w:rPr>
      </w:pPr>
      <w:r w:rsidRPr="00CE12CF">
        <w:rPr>
          <w:rFonts w:ascii="Calibri" w:hAnsi="Calibri" w:cs="Calibri"/>
        </w:rPr>
        <w:lastRenderedPageBreak/>
        <w:t>c) An optional path</w:t>
      </w:r>
    </w:p>
    <w:p w:rsidR="00CE12CF" w:rsidRDefault="00CE12CF" w:rsidP="00CE12CF">
      <w:pPr>
        <w:ind w:left="480"/>
        <w:rPr>
          <w:rFonts w:ascii="Calibri" w:hAnsi="Calibri" w:cs="Calibri"/>
        </w:rPr>
      </w:pPr>
      <w:r w:rsidRPr="00CE12CF">
        <w:rPr>
          <w:rFonts w:ascii="Calibri" w:hAnsi="Calibri" w:cs="Calibri"/>
        </w:rPr>
        <w:t xml:space="preserve">d) A disposal </w:t>
      </w:r>
      <w:proofErr w:type="gramStart"/>
      <w:r w:rsidRPr="00CE12CF">
        <w:rPr>
          <w:rFonts w:ascii="Calibri" w:hAnsi="Calibri" w:cs="Calibri"/>
        </w:rPr>
        <w:t>route</w:t>
      </w:r>
      <w:proofErr w:type="gramEnd"/>
    </w:p>
    <w:p w:rsidR="00CE12CF" w:rsidRDefault="00CE12CF" w:rsidP="00CE12CF">
      <w:pPr>
        <w:rPr>
          <w:rFonts w:ascii="Calibri" w:hAnsi="Calibri" w:cs="Calibri"/>
          <w:b/>
        </w:rPr>
      </w:pPr>
      <w:r w:rsidRPr="00CE12CF">
        <w:rPr>
          <w:rFonts w:ascii="Calibri" w:hAnsi="Calibri" w:cs="Calibri"/>
          <w:b/>
        </w:rPr>
        <w:t>92. 'Float' (or slack) in a schedule refers to:</w:t>
      </w:r>
    </w:p>
    <w:p w:rsidR="00CE12CF" w:rsidRDefault="00CE12CF" w:rsidP="00CE12CF">
      <w:pPr>
        <w:ind w:left="480"/>
        <w:rPr>
          <w:rFonts w:ascii="Calibri" w:hAnsi="Calibri" w:cs="Calibri"/>
        </w:rPr>
      </w:pPr>
      <w:r w:rsidRPr="00CE12CF">
        <w:rPr>
          <w:rFonts w:ascii="Calibri" w:hAnsi="Calibri" w:cs="Calibri"/>
        </w:rPr>
        <w:t>a) The amount of time a task can be delayed without delaying the project finish date</w:t>
      </w:r>
    </w:p>
    <w:p w:rsidR="00CE12CF" w:rsidRDefault="00CE12CF" w:rsidP="00CE12CF">
      <w:pPr>
        <w:ind w:left="480"/>
        <w:rPr>
          <w:rFonts w:ascii="Calibri" w:hAnsi="Calibri" w:cs="Calibri"/>
        </w:rPr>
      </w:pPr>
      <w:r w:rsidRPr="00CE12CF">
        <w:rPr>
          <w:rFonts w:ascii="Calibri" w:hAnsi="Calibri" w:cs="Calibri"/>
        </w:rPr>
        <w:t xml:space="preserve">b) The cost </w:t>
      </w:r>
      <w:proofErr w:type="gramStart"/>
      <w:r w:rsidRPr="00CE12CF">
        <w:rPr>
          <w:rFonts w:ascii="Calibri" w:hAnsi="Calibri" w:cs="Calibri"/>
        </w:rPr>
        <w:t>overrun</w:t>
      </w:r>
      <w:proofErr w:type="gramEnd"/>
    </w:p>
    <w:p w:rsidR="00CE12CF" w:rsidRDefault="00CE12CF" w:rsidP="00CE12CF">
      <w:pPr>
        <w:ind w:left="480"/>
        <w:rPr>
          <w:rFonts w:ascii="Calibri" w:hAnsi="Calibri" w:cs="Calibri"/>
        </w:rPr>
      </w:pPr>
      <w:r w:rsidRPr="00CE12CF">
        <w:rPr>
          <w:rFonts w:ascii="Calibri" w:hAnsi="Calibri" w:cs="Calibri"/>
        </w:rPr>
        <w:t>c) The number of stakeholders</w:t>
      </w:r>
    </w:p>
    <w:p w:rsidR="00CE12CF" w:rsidRDefault="00CE12CF" w:rsidP="00CE12CF">
      <w:pPr>
        <w:ind w:left="480"/>
        <w:rPr>
          <w:rFonts w:ascii="Calibri" w:hAnsi="Calibri" w:cs="Calibri"/>
        </w:rPr>
      </w:pPr>
      <w:r w:rsidRPr="00CE12CF">
        <w:rPr>
          <w:rFonts w:ascii="Calibri" w:hAnsi="Calibri" w:cs="Calibri"/>
        </w:rPr>
        <w:t xml:space="preserve">d) The supplier </w:t>
      </w:r>
      <w:proofErr w:type="gramStart"/>
      <w:r w:rsidRPr="00CE12CF">
        <w:rPr>
          <w:rFonts w:ascii="Calibri" w:hAnsi="Calibri" w:cs="Calibri"/>
        </w:rPr>
        <w:t>list</w:t>
      </w:r>
      <w:proofErr w:type="gramEnd"/>
    </w:p>
    <w:p w:rsidR="00CE12CF" w:rsidRDefault="00CE12CF" w:rsidP="00CE12CF">
      <w:pPr>
        <w:rPr>
          <w:rFonts w:ascii="Calibri" w:hAnsi="Calibri" w:cs="Calibri"/>
          <w:b/>
        </w:rPr>
      </w:pPr>
      <w:r w:rsidRPr="00CE12CF">
        <w:rPr>
          <w:rFonts w:ascii="Calibri" w:hAnsi="Calibri" w:cs="Calibri"/>
          <w:b/>
        </w:rPr>
        <w:t>93. A 'milestone' in a schedule is:</w:t>
      </w:r>
    </w:p>
    <w:p w:rsidR="00CE12CF" w:rsidRDefault="00CE12CF" w:rsidP="00CE12CF">
      <w:pPr>
        <w:ind w:left="480"/>
        <w:rPr>
          <w:rFonts w:ascii="Calibri" w:hAnsi="Calibri" w:cs="Calibri"/>
        </w:rPr>
      </w:pPr>
      <w:r w:rsidRPr="00CE12CF">
        <w:rPr>
          <w:rFonts w:ascii="Calibri" w:hAnsi="Calibri" w:cs="Calibri"/>
        </w:rPr>
        <w:t>a) A significant event or point with zero duration</w:t>
      </w:r>
    </w:p>
    <w:p w:rsidR="00CE12CF" w:rsidRDefault="00CE12CF" w:rsidP="00CE12CF">
      <w:pPr>
        <w:ind w:left="480"/>
        <w:rPr>
          <w:rFonts w:ascii="Calibri" w:hAnsi="Calibri" w:cs="Calibri"/>
        </w:rPr>
      </w:pPr>
      <w:r w:rsidRPr="00CE12CF">
        <w:rPr>
          <w:rFonts w:ascii="Calibri" w:hAnsi="Calibri" w:cs="Calibri"/>
        </w:rPr>
        <w:t>b) A long task</w:t>
      </w:r>
    </w:p>
    <w:p w:rsidR="00CE12CF" w:rsidRDefault="00CE12CF" w:rsidP="00CE12CF">
      <w:pPr>
        <w:ind w:left="480"/>
        <w:rPr>
          <w:rFonts w:ascii="Calibri" w:hAnsi="Calibri" w:cs="Calibri"/>
        </w:rPr>
      </w:pPr>
      <w:r w:rsidRPr="00CE12CF">
        <w:rPr>
          <w:rFonts w:ascii="Calibri" w:hAnsi="Calibri" w:cs="Calibri"/>
        </w:rPr>
        <w:t xml:space="preserve">c) A budget </w:t>
      </w:r>
      <w:proofErr w:type="gramStart"/>
      <w:r w:rsidRPr="00CE12CF">
        <w:rPr>
          <w:rFonts w:ascii="Calibri" w:hAnsi="Calibri" w:cs="Calibri"/>
        </w:rPr>
        <w:t>item</w:t>
      </w:r>
      <w:proofErr w:type="gramEnd"/>
    </w:p>
    <w:p w:rsidR="00CE12CF" w:rsidRDefault="00CE12CF" w:rsidP="00CE12CF">
      <w:pPr>
        <w:ind w:left="480"/>
        <w:rPr>
          <w:rFonts w:ascii="Calibri" w:hAnsi="Calibri" w:cs="Calibri"/>
        </w:rPr>
      </w:pPr>
      <w:r w:rsidRPr="00CE12CF">
        <w:rPr>
          <w:rFonts w:ascii="Calibri" w:hAnsi="Calibri" w:cs="Calibri"/>
        </w:rPr>
        <w:t>d) A risk</w:t>
      </w:r>
    </w:p>
    <w:p w:rsidR="00CE12CF" w:rsidRDefault="00CE12CF" w:rsidP="00CE12CF">
      <w:pPr>
        <w:rPr>
          <w:rFonts w:ascii="Calibri" w:hAnsi="Calibri" w:cs="Calibri"/>
          <w:b/>
        </w:rPr>
      </w:pPr>
      <w:r w:rsidRPr="00CE12CF">
        <w:rPr>
          <w:rFonts w:ascii="Calibri" w:hAnsi="Calibri" w:cs="Calibri"/>
          <w:b/>
        </w:rPr>
        <w:t>94. 'Technical Performance Measures' (TPMs) are used to:</w:t>
      </w:r>
    </w:p>
    <w:p w:rsidR="00CE12CF" w:rsidRDefault="00CE12CF" w:rsidP="00CE12CF">
      <w:pPr>
        <w:ind w:left="480"/>
        <w:rPr>
          <w:rFonts w:ascii="Calibri" w:hAnsi="Calibri" w:cs="Calibri"/>
        </w:rPr>
      </w:pPr>
      <w:r w:rsidRPr="00CE12CF">
        <w:rPr>
          <w:rFonts w:ascii="Calibri" w:hAnsi="Calibri" w:cs="Calibri"/>
        </w:rPr>
        <w:t>a) Track progress against critical system performance parameters</w:t>
      </w:r>
    </w:p>
    <w:p w:rsidR="00CE12CF" w:rsidRDefault="00CE12CF" w:rsidP="00CE12CF">
      <w:pPr>
        <w:ind w:left="480"/>
        <w:rPr>
          <w:rFonts w:ascii="Calibri" w:hAnsi="Calibri" w:cs="Calibri"/>
        </w:rPr>
      </w:pPr>
      <w:r w:rsidRPr="00CE12CF">
        <w:rPr>
          <w:rFonts w:ascii="Calibri" w:hAnsi="Calibri" w:cs="Calibri"/>
        </w:rPr>
        <w:t>b) Track marketing only</w:t>
      </w:r>
    </w:p>
    <w:p w:rsidR="00CE12CF" w:rsidRDefault="00CE12CF" w:rsidP="00CE12CF">
      <w:pPr>
        <w:ind w:left="480"/>
        <w:rPr>
          <w:rFonts w:ascii="Calibri" w:hAnsi="Calibri" w:cs="Calibri"/>
        </w:rPr>
      </w:pPr>
      <w:r w:rsidRPr="00CE12CF">
        <w:rPr>
          <w:rFonts w:ascii="Calibri" w:hAnsi="Calibri" w:cs="Calibri"/>
        </w:rPr>
        <w:t>c) Track only personnel</w:t>
      </w:r>
    </w:p>
    <w:p w:rsidR="00CE12CF" w:rsidRDefault="00CE12CF" w:rsidP="00CE12CF">
      <w:pPr>
        <w:ind w:left="480"/>
        <w:rPr>
          <w:rFonts w:ascii="Calibri" w:hAnsi="Calibri" w:cs="Calibri"/>
        </w:rPr>
      </w:pPr>
      <w:r w:rsidRPr="00CE12CF">
        <w:rPr>
          <w:rFonts w:ascii="Calibri" w:hAnsi="Calibri" w:cs="Calibri"/>
        </w:rPr>
        <w:t>d) Track only schedule</w:t>
      </w:r>
    </w:p>
    <w:p w:rsidR="00CE12CF" w:rsidRDefault="00CE12CF" w:rsidP="00CE12CF">
      <w:pPr>
        <w:rPr>
          <w:rFonts w:ascii="Calibri" w:hAnsi="Calibri" w:cs="Calibri"/>
          <w:b/>
        </w:rPr>
      </w:pPr>
      <w:r w:rsidRPr="00CE12CF">
        <w:rPr>
          <w:rFonts w:ascii="Calibri" w:hAnsi="Calibri" w:cs="Calibri"/>
          <w:b/>
        </w:rPr>
        <w:t>95. A 'Measure of Effectiveness' (MOE) is:</w:t>
      </w:r>
    </w:p>
    <w:p w:rsidR="00CE12CF" w:rsidRDefault="00CE12CF" w:rsidP="00CE12CF">
      <w:pPr>
        <w:ind w:left="480"/>
        <w:rPr>
          <w:rFonts w:ascii="Calibri" w:hAnsi="Calibri" w:cs="Calibri"/>
        </w:rPr>
      </w:pPr>
      <w:r w:rsidRPr="00CE12CF">
        <w:rPr>
          <w:rFonts w:ascii="Calibri" w:hAnsi="Calibri" w:cs="Calibri"/>
        </w:rPr>
        <w:t>a) A measure of how well a system meets stakeholder objectives in the operational environment</w:t>
      </w:r>
    </w:p>
    <w:p w:rsidR="00CE12CF" w:rsidRDefault="00CE12CF" w:rsidP="00CE12CF">
      <w:pPr>
        <w:ind w:left="480"/>
        <w:rPr>
          <w:rFonts w:ascii="Calibri" w:hAnsi="Calibri" w:cs="Calibri"/>
        </w:rPr>
      </w:pPr>
      <w:r w:rsidRPr="00CE12CF">
        <w:rPr>
          <w:rFonts w:ascii="Calibri" w:hAnsi="Calibri" w:cs="Calibri"/>
        </w:rPr>
        <w:t xml:space="preserve">b) An internal cost </w:t>
      </w:r>
      <w:proofErr w:type="gramStart"/>
      <w:r w:rsidRPr="00CE12CF">
        <w:rPr>
          <w:rFonts w:ascii="Calibri" w:hAnsi="Calibri" w:cs="Calibri"/>
        </w:rPr>
        <w:t>measure</w:t>
      </w:r>
      <w:proofErr w:type="gramEnd"/>
    </w:p>
    <w:p w:rsidR="00CE12CF" w:rsidRDefault="00CE12CF" w:rsidP="00CE12CF">
      <w:pPr>
        <w:ind w:left="480"/>
        <w:rPr>
          <w:rFonts w:ascii="Calibri" w:hAnsi="Calibri" w:cs="Calibri"/>
        </w:rPr>
      </w:pPr>
      <w:r w:rsidRPr="00CE12CF">
        <w:rPr>
          <w:rFonts w:ascii="Calibri" w:hAnsi="Calibri" w:cs="Calibri"/>
        </w:rPr>
        <w:t>c) A marketing metric</w:t>
      </w:r>
    </w:p>
    <w:p w:rsidR="00CE12CF" w:rsidRDefault="00CE12CF" w:rsidP="00CE12CF">
      <w:pPr>
        <w:ind w:left="480"/>
        <w:rPr>
          <w:rFonts w:ascii="Calibri" w:hAnsi="Calibri" w:cs="Calibri"/>
        </w:rPr>
      </w:pPr>
      <w:r w:rsidRPr="00CE12CF">
        <w:rPr>
          <w:rFonts w:ascii="Calibri" w:hAnsi="Calibri" w:cs="Calibri"/>
        </w:rPr>
        <w:t>d) A supplier rating</w:t>
      </w:r>
    </w:p>
    <w:p w:rsidR="00CE12CF" w:rsidRDefault="00CE12CF" w:rsidP="00CE12CF">
      <w:pPr>
        <w:rPr>
          <w:rFonts w:ascii="Calibri" w:hAnsi="Calibri" w:cs="Calibri"/>
          <w:b/>
        </w:rPr>
      </w:pPr>
      <w:r w:rsidRPr="00CE12CF">
        <w:rPr>
          <w:rFonts w:ascii="Calibri" w:hAnsi="Calibri" w:cs="Calibri"/>
          <w:b/>
        </w:rPr>
        <w:t>96. A 'Measure of Performance' (MOP) is:</w:t>
      </w:r>
    </w:p>
    <w:p w:rsidR="00CE12CF" w:rsidRDefault="00CE12CF" w:rsidP="00CE12CF">
      <w:pPr>
        <w:ind w:left="480"/>
        <w:rPr>
          <w:rFonts w:ascii="Calibri" w:hAnsi="Calibri" w:cs="Calibri"/>
        </w:rPr>
      </w:pPr>
      <w:r w:rsidRPr="00CE12CF">
        <w:rPr>
          <w:rFonts w:ascii="Calibri" w:hAnsi="Calibri" w:cs="Calibri"/>
        </w:rPr>
        <w:t>a) A measure of system performance characteristics such as speed, range, or accuracy</w:t>
      </w:r>
    </w:p>
    <w:p w:rsidR="00CE12CF" w:rsidRDefault="00CE12CF" w:rsidP="00CE12CF">
      <w:pPr>
        <w:ind w:left="480"/>
        <w:rPr>
          <w:rFonts w:ascii="Calibri" w:hAnsi="Calibri" w:cs="Calibri"/>
        </w:rPr>
      </w:pPr>
      <w:r w:rsidRPr="00CE12CF">
        <w:rPr>
          <w:rFonts w:ascii="Calibri" w:hAnsi="Calibri" w:cs="Calibri"/>
        </w:rPr>
        <w:t>b) A measure of marketing reach</w:t>
      </w:r>
    </w:p>
    <w:p w:rsidR="00CE12CF" w:rsidRDefault="00CE12CF" w:rsidP="00CE12CF">
      <w:pPr>
        <w:ind w:left="480"/>
        <w:rPr>
          <w:rFonts w:ascii="Calibri" w:hAnsi="Calibri" w:cs="Calibri"/>
        </w:rPr>
      </w:pPr>
      <w:r w:rsidRPr="00CE12CF">
        <w:rPr>
          <w:rFonts w:ascii="Calibri" w:hAnsi="Calibri" w:cs="Calibri"/>
        </w:rPr>
        <w:lastRenderedPageBreak/>
        <w:t>c) A measure of personnel turnover</w:t>
      </w:r>
    </w:p>
    <w:p w:rsidR="00CE12CF" w:rsidRDefault="00CE12CF" w:rsidP="00CE12CF">
      <w:pPr>
        <w:ind w:left="480"/>
        <w:rPr>
          <w:rFonts w:ascii="Calibri" w:hAnsi="Calibri" w:cs="Calibri"/>
        </w:rPr>
      </w:pPr>
      <w:r w:rsidRPr="00CE12CF">
        <w:rPr>
          <w:rFonts w:ascii="Calibri" w:hAnsi="Calibri" w:cs="Calibri"/>
        </w:rPr>
        <w:t>d) A measure of disposal cost only</w:t>
      </w:r>
    </w:p>
    <w:p w:rsidR="00CE12CF" w:rsidRDefault="00CE12CF" w:rsidP="00CE12CF">
      <w:pPr>
        <w:rPr>
          <w:rFonts w:ascii="Calibri" w:hAnsi="Calibri" w:cs="Calibri"/>
          <w:b/>
        </w:rPr>
      </w:pPr>
      <w:r w:rsidRPr="00CE12CF">
        <w:rPr>
          <w:rFonts w:ascii="Calibri" w:hAnsi="Calibri" w:cs="Calibri"/>
          <w:b/>
        </w:rPr>
        <w:t>97. A 'Key Performance Parameter' (KPP) is:</w:t>
      </w:r>
    </w:p>
    <w:p w:rsidR="00CE12CF" w:rsidRDefault="00CE12CF" w:rsidP="00CE12CF">
      <w:pPr>
        <w:ind w:left="480"/>
        <w:rPr>
          <w:rFonts w:ascii="Calibri" w:hAnsi="Calibri" w:cs="Calibri"/>
        </w:rPr>
      </w:pPr>
      <w:r w:rsidRPr="00CE12CF">
        <w:rPr>
          <w:rFonts w:ascii="Calibri" w:hAnsi="Calibri" w:cs="Calibri"/>
        </w:rPr>
        <w:t>a) A critical capability or performance attribute deemed essential by stakeholders</w:t>
      </w:r>
    </w:p>
    <w:p w:rsidR="00CE12CF" w:rsidRDefault="00CE12CF" w:rsidP="00CE12CF">
      <w:pPr>
        <w:ind w:left="480"/>
        <w:rPr>
          <w:rFonts w:ascii="Calibri" w:hAnsi="Calibri" w:cs="Calibri"/>
        </w:rPr>
      </w:pPr>
      <w:r w:rsidRPr="00CE12CF">
        <w:rPr>
          <w:rFonts w:ascii="Calibri" w:hAnsi="Calibri" w:cs="Calibri"/>
        </w:rPr>
        <w:t>b) A marketing slogan</w:t>
      </w:r>
    </w:p>
    <w:p w:rsidR="00CE12CF" w:rsidRDefault="00CE12CF" w:rsidP="00CE12CF">
      <w:pPr>
        <w:ind w:left="480"/>
        <w:rPr>
          <w:rFonts w:ascii="Calibri" w:hAnsi="Calibri" w:cs="Calibri"/>
        </w:rPr>
      </w:pPr>
      <w:r w:rsidRPr="00CE12CF">
        <w:rPr>
          <w:rFonts w:ascii="Calibri" w:hAnsi="Calibri" w:cs="Calibri"/>
        </w:rPr>
        <w:t>c) A supplier evaluation</w:t>
      </w:r>
    </w:p>
    <w:p w:rsidR="00CE12CF" w:rsidRDefault="00CE12CF" w:rsidP="00CE12CF">
      <w:pPr>
        <w:ind w:left="480"/>
        <w:rPr>
          <w:rFonts w:ascii="Calibri" w:hAnsi="Calibri" w:cs="Calibri"/>
        </w:rPr>
      </w:pPr>
      <w:r w:rsidRPr="00CE12CF">
        <w:rPr>
          <w:rFonts w:ascii="Calibri" w:hAnsi="Calibri" w:cs="Calibri"/>
        </w:rPr>
        <w:t>d) A disposal metric only</w:t>
      </w:r>
    </w:p>
    <w:p w:rsidR="00CE12CF" w:rsidRDefault="00CE12CF" w:rsidP="00CE12CF">
      <w:pPr>
        <w:rPr>
          <w:rFonts w:ascii="Calibri" w:hAnsi="Calibri" w:cs="Calibri"/>
          <w:b/>
        </w:rPr>
      </w:pPr>
      <w:r w:rsidRPr="00CE12CF">
        <w:rPr>
          <w:rFonts w:ascii="Calibri" w:hAnsi="Calibri" w:cs="Calibri"/>
          <w:b/>
        </w:rPr>
        <w:t>98. ISO/IEC/IEEE 24748 series provides:</w:t>
      </w:r>
    </w:p>
    <w:p w:rsidR="00CE12CF" w:rsidRDefault="00CE12CF" w:rsidP="00CE12CF">
      <w:pPr>
        <w:ind w:left="480"/>
        <w:rPr>
          <w:rFonts w:ascii="Calibri" w:hAnsi="Calibri" w:cs="Calibri"/>
        </w:rPr>
      </w:pPr>
      <w:r w:rsidRPr="00CE12CF">
        <w:rPr>
          <w:rFonts w:ascii="Calibri" w:hAnsi="Calibri" w:cs="Calibri"/>
        </w:rPr>
        <w:t>a) Guidance for life cycle management complementing ISO/IEC/IEEE 15288</w:t>
      </w:r>
    </w:p>
    <w:p w:rsidR="00CE12CF" w:rsidRDefault="00CE12CF" w:rsidP="00CE12CF">
      <w:pPr>
        <w:ind w:left="480"/>
        <w:rPr>
          <w:rFonts w:ascii="Calibri" w:hAnsi="Calibri" w:cs="Calibri"/>
        </w:rPr>
      </w:pPr>
      <w:r w:rsidRPr="00CE12CF">
        <w:rPr>
          <w:rFonts w:ascii="Calibri" w:hAnsi="Calibri" w:cs="Calibri"/>
        </w:rPr>
        <w:t>b) Marketing guidance only</w:t>
      </w:r>
    </w:p>
    <w:p w:rsidR="00CE12CF" w:rsidRDefault="00CE12CF" w:rsidP="00CE12CF">
      <w:pPr>
        <w:ind w:left="480"/>
        <w:rPr>
          <w:rFonts w:ascii="Calibri" w:hAnsi="Calibri" w:cs="Calibri"/>
        </w:rPr>
      </w:pPr>
      <w:r w:rsidRPr="00CE12CF">
        <w:rPr>
          <w:rFonts w:ascii="Calibri" w:hAnsi="Calibri" w:cs="Calibri"/>
        </w:rPr>
        <w:t>c) Disposal regulations only</w:t>
      </w:r>
    </w:p>
    <w:p w:rsidR="00CE12CF" w:rsidRDefault="00CE12CF" w:rsidP="00CE12CF">
      <w:pPr>
        <w:ind w:left="480"/>
        <w:rPr>
          <w:rFonts w:ascii="Calibri" w:hAnsi="Calibri" w:cs="Calibri"/>
        </w:rPr>
      </w:pPr>
      <w:r w:rsidRPr="00CE12CF">
        <w:rPr>
          <w:rFonts w:ascii="Calibri" w:hAnsi="Calibri" w:cs="Calibri"/>
        </w:rPr>
        <w:t>d) Personnel evaluation rules</w:t>
      </w:r>
    </w:p>
    <w:p w:rsidR="00CE12CF" w:rsidRDefault="00CE12CF" w:rsidP="00CE12CF">
      <w:pPr>
        <w:rPr>
          <w:rFonts w:ascii="Calibri" w:hAnsi="Calibri" w:cs="Calibri"/>
          <w:b/>
        </w:rPr>
      </w:pPr>
      <w:r w:rsidRPr="00CE12CF">
        <w:rPr>
          <w:rFonts w:ascii="Calibri" w:hAnsi="Calibri" w:cs="Calibri"/>
          <w:b/>
        </w:rPr>
        <w:t>99. Tailoring decisions should be documented in:</w:t>
      </w:r>
    </w:p>
    <w:p w:rsidR="00CE12CF" w:rsidRDefault="00CE12CF" w:rsidP="00CE12CF">
      <w:pPr>
        <w:ind w:left="480"/>
        <w:rPr>
          <w:rFonts w:ascii="Calibri" w:hAnsi="Calibri" w:cs="Calibri"/>
        </w:rPr>
      </w:pPr>
      <w:r w:rsidRPr="00CE12CF">
        <w:rPr>
          <w:rFonts w:ascii="Calibri" w:hAnsi="Calibri" w:cs="Calibri"/>
        </w:rPr>
        <w:t>a) The project's life cycle and SE management plan or equivalent</w:t>
      </w:r>
    </w:p>
    <w:p w:rsidR="00CE12CF" w:rsidRDefault="00CE12CF" w:rsidP="00CE12CF">
      <w:pPr>
        <w:ind w:left="480"/>
        <w:rPr>
          <w:rFonts w:ascii="Calibri" w:hAnsi="Calibri" w:cs="Calibri"/>
        </w:rPr>
      </w:pPr>
      <w:r w:rsidRPr="00CE12CF">
        <w:rPr>
          <w:rFonts w:ascii="Calibri" w:hAnsi="Calibri" w:cs="Calibri"/>
        </w:rPr>
        <w:t>b) A marketing brochure</w:t>
      </w:r>
    </w:p>
    <w:p w:rsidR="00CE12CF" w:rsidRDefault="00CE12CF" w:rsidP="00CE12CF">
      <w:pPr>
        <w:ind w:left="480"/>
        <w:rPr>
          <w:rFonts w:ascii="Calibri" w:hAnsi="Calibri" w:cs="Calibri"/>
        </w:rPr>
      </w:pPr>
      <w:r w:rsidRPr="00CE12CF">
        <w:rPr>
          <w:rFonts w:ascii="Calibri" w:hAnsi="Calibri" w:cs="Calibri"/>
        </w:rPr>
        <w:t>c) A discarded file</w:t>
      </w:r>
    </w:p>
    <w:p w:rsidR="00CE12CF" w:rsidRDefault="00CE12CF" w:rsidP="00CE12CF">
      <w:pPr>
        <w:ind w:left="480"/>
        <w:rPr>
          <w:rFonts w:ascii="Calibri" w:hAnsi="Calibri" w:cs="Calibri"/>
        </w:rPr>
      </w:pPr>
      <w:r w:rsidRPr="00CE12CF">
        <w:rPr>
          <w:rFonts w:ascii="Calibri" w:hAnsi="Calibri" w:cs="Calibri"/>
        </w:rPr>
        <w:t>d) Personnel records</w:t>
      </w:r>
    </w:p>
    <w:p w:rsidR="00CE12CF" w:rsidRDefault="00CE12CF" w:rsidP="00CE12CF">
      <w:pPr>
        <w:rPr>
          <w:rFonts w:ascii="Calibri" w:hAnsi="Calibri" w:cs="Calibri"/>
          <w:b/>
        </w:rPr>
      </w:pPr>
      <w:r w:rsidRPr="00CE12CF">
        <w:rPr>
          <w:rFonts w:ascii="Calibri" w:hAnsi="Calibri" w:cs="Calibri"/>
          <w:b/>
        </w:rPr>
        <w:t>100. Which statement is MOST consistent with a sound life cycle approach?</w:t>
      </w:r>
    </w:p>
    <w:p w:rsidR="00CE12CF" w:rsidRDefault="00CE12CF" w:rsidP="00CE12CF">
      <w:pPr>
        <w:ind w:left="480"/>
        <w:rPr>
          <w:rFonts w:ascii="Calibri" w:hAnsi="Calibri" w:cs="Calibri"/>
        </w:rPr>
      </w:pPr>
      <w:r w:rsidRPr="00CE12CF">
        <w:rPr>
          <w:rFonts w:ascii="Calibri" w:hAnsi="Calibri" w:cs="Calibri"/>
        </w:rPr>
        <w:t xml:space="preserve">a) </w:t>
      </w:r>
      <w:proofErr w:type="spellStart"/>
      <w:r w:rsidRPr="00CE12CF">
        <w:rPr>
          <w:rFonts w:ascii="Calibri" w:hAnsi="Calibri" w:cs="Calibri"/>
        </w:rPr>
        <w:t>Optimise</w:t>
      </w:r>
      <w:proofErr w:type="spellEnd"/>
      <w:r w:rsidRPr="00CE12CF">
        <w:rPr>
          <w:rFonts w:ascii="Calibri" w:hAnsi="Calibri" w:cs="Calibri"/>
        </w:rPr>
        <w:t xml:space="preserve"> development cost regardless of operating cost</w:t>
      </w:r>
    </w:p>
    <w:p w:rsidR="00CE12CF" w:rsidRDefault="00CE12CF" w:rsidP="00CE12CF">
      <w:pPr>
        <w:ind w:left="480"/>
        <w:rPr>
          <w:rFonts w:ascii="Calibri" w:hAnsi="Calibri" w:cs="Calibri"/>
        </w:rPr>
      </w:pPr>
      <w:r w:rsidRPr="00CE12CF">
        <w:rPr>
          <w:rFonts w:ascii="Calibri" w:hAnsi="Calibri" w:cs="Calibri"/>
        </w:rPr>
        <w:t>b) Balance lifecycle considerations including operation, support, and retirement during early decisions</w:t>
      </w:r>
    </w:p>
    <w:p w:rsidR="00CE12CF" w:rsidRDefault="00CE12CF" w:rsidP="00CE12CF">
      <w:pPr>
        <w:ind w:left="480"/>
        <w:rPr>
          <w:rFonts w:ascii="Calibri" w:hAnsi="Calibri" w:cs="Calibri"/>
        </w:rPr>
      </w:pPr>
      <w:r w:rsidRPr="00CE12CF">
        <w:rPr>
          <w:rFonts w:ascii="Calibri" w:hAnsi="Calibri" w:cs="Calibri"/>
        </w:rPr>
        <w:t>c) Defer all decisions to operation</w:t>
      </w:r>
    </w:p>
    <w:p w:rsidR="00CE12CF" w:rsidRDefault="00CE12CF" w:rsidP="00CE12CF">
      <w:pPr>
        <w:ind w:left="480"/>
        <w:rPr>
          <w:rFonts w:ascii="Calibri" w:hAnsi="Calibri" w:cs="Calibri"/>
        </w:rPr>
      </w:pPr>
      <w:r w:rsidRPr="00CE12CF">
        <w:rPr>
          <w:rFonts w:ascii="Calibri" w:hAnsi="Calibri" w:cs="Calibri"/>
        </w:rPr>
        <w:t>d) Ignore disposal</w:t>
      </w:r>
    </w:p>
    <w:p w:rsidR="00CE12CF" w:rsidRDefault="00CE12CF" w:rsidP="00CE12CF">
      <w:pPr>
        <w:pStyle w:val="Heading3"/>
      </w:pPr>
      <w:r>
        <w:t>Answer Key — Week 2</w:t>
      </w:r>
    </w:p>
    <w:p w:rsidR="00C94069" w:rsidRPr="00CE12CF" w:rsidRDefault="00CE12CF" w:rsidP="00CE12CF">
      <w:pPr>
        <w:rPr>
          <w:rFonts w:ascii="Calibri" w:hAnsi="Calibri" w:cs="Calibri"/>
        </w:rPr>
      </w:pPr>
      <w:r w:rsidRPr="00CE12CF">
        <w:rPr>
          <w:rFonts w:ascii="Calibri" w:hAnsi="Calibri" w:cs="Calibri"/>
        </w:rPr>
        <w:t>1-b, 2-d, 3-a, 4-b, 5-b, 6-d, 7-a, 8-a, 9-a, 10-a, 11-a, 12-c, 13-b, 14-a, 15-a, 16-a, 17-a, 18-a, 19-a, 20-a, 21-d, 22-b, 23-b, 24-a, 25-b, 26-a, 27-a, 28-a, 29-a, 30-a, 31-a, 32-a, 33-a, 34-a, 35-a, 36-a, 37-b, 38-a, 39-a, 40-a, 41-a, 42-a, 43-a, 44-a, 45-a, 46-a, 47-a, 48-a, 49-a, 50-a, 51-a, 52-a, 53-a, 54-a, 55-a, 56-a, 57-a, 58-</w:t>
      </w:r>
      <w:r w:rsidRPr="00CE12CF">
        <w:rPr>
          <w:rFonts w:ascii="Calibri" w:hAnsi="Calibri" w:cs="Calibri"/>
        </w:rPr>
        <w:lastRenderedPageBreak/>
        <w:t>a, 59-a, 60-a, 61-a, 62-a, 63-a, 64-a, 65-a, 66-a, 67-a, 68-a, 69-a, 70-a, 71-a, 72-a, 73-a, 74-a, 75-a, 76-a, 77-a, 78-a, 79-a, 80-a, 81-a, 82-a, 83-a, 84-a, 85-a, 86-a, 87-a, 88-a, 89-a, 90-a, 91-a, 92-a, 93-a, 94-a, 95-a, 96-a, 97-a, 98-a, 99-a, 100-b</w:t>
      </w:r>
    </w:p>
    <w:p w:rsidR="00C94069" w:rsidRDefault="00C94069" w:rsidP="00C94069">
      <w:pPr>
        <w:pStyle w:val="Heading2"/>
      </w:pPr>
      <w:r>
        <w:t>Week 3: Requirements Engineering</w:t>
      </w:r>
    </w:p>
    <w:p w:rsidR="00EF5CB1" w:rsidRDefault="00EF5CB1" w:rsidP="00EF5CB1">
      <w:pPr>
        <w:rPr>
          <w:rFonts w:ascii="Calibri" w:hAnsi="Calibri" w:cs="Calibri"/>
          <w:i/>
        </w:rPr>
      </w:pPr>
      <w:r w:rsidRPr="00EF5CB1">
        <w:rPr>
          <w:rFonts w:ascii="Calibri" w:hAnsi="Calibri" w:cs="Calibri"/>
          <w:i/>
        </w:rPr>
        <w:t xml:space="preserve">The following 100 multiple-choice questions cover ISO/IEC/IEEE 29148:2018 requirements engineering, INCOSE Guide for Writing Requirements characteristics (necessary, singular, unambiguous, verifiable, feasible, conforming), elicitation techniques, functional vs non-functional requirements, FURPS+, requirements allocation and traceability (RVTM), SysML requirements diagrams, </w:t>
      </w:r>
      <w:proofErr w:type="spellStart"/>
      <w:r w:rsidRPr="00EF5CB1">
        <w:rPr>
          <w:rFonts w:ascii="Calibri" w:hAnsi="Calibri" w:cs="Calibri"/>
          <w:i/>
        </w:rPr>
        <w:t>prioritisation</w:t>
      </w:r>
      <w:proofErr w:type="spellEnd"/>
      <w:r w:rsidRPr="00EF5CB1">
        <w:rPr>
          <w:rFonts w:ascii="Calibri" w:hAnsi="Calibri" w:cs="Calibri"/>
          <w:i/>
        </w:rPr>
        <w:t xml:space="preserve"> (</w:t>
      </w:r>
      <w:proofErr w:type="spellStart"/>
      <w:r w:rsidRPr="00EF5CB1">
        <w:rPr>
          <w:rFonts w:ascii="Calibri" w:hAnsi="Calibri" w:cs="Calibri"/>
          <w:i/>
        </w:rPr>
        <w:t>MoSCoW</w:t>
      </w:r>
      <w:proofErr w:type="spellEnd"/>
      <w:r w:rsidRPr="00EF5CB1">
        <w:rPr>
          <w:rFonts w:ascii="Calibri" w:hAnsi="Calibri" w:cs="Calibri"/>
          <w:i/>
        </w:rPr>
        <w:t>, Kano), and requirements management — drawn from INCOSE SEH 4th Ed. Chapter 4 and INCOSE Guide for Writing Requirements. Answers are provided at the end of the set.</w:t>
      </w:r>
    </w:p>
    <w:p w:rsidR="00EF5CB1" w:rsidRDefault="00EF5CB1" w:rsidP="00EF5CB1">
      <w:pPr>
        <w:rPr>
          <w:rFonts w:ascii="Calibri" w:hAnsi="Calibri" w:cs="Calibri"/>
          <w:b/>
        </w:rPr>
      </w:pPr>
      <w:r w:rsidRPr="00EF5CB1">
        <w:rPr>
          <w:rFonts w:ascii="Calibri" w:hAnsi="Calibri" w:cs="Calibri"/>
          <w:b/>
        </w:rPr>
        <w:t>1. ISO/IEC/IEEE 29148 is the international standard for:</w:t>
      </w:r>
    </w:p>
    <w:p w:rsidR="00EF5CB1" w:rsidRDefault="00EF5CB1" w:rsidP="00EF5CB1">
      <w:pPr>
        <w:ind w:left="480"/>
        <w:rPr>
          <w:rFonts w:ascii="Calibri" w:hAnsi="Calibri" w:cs="Calibri"/>
        </w:rPr>
      </w:pPr>
      <w:r w:rsidRPr="00EF5CB1">
        <w:rPr>
          <w:rFonts w:ascii="Calibri" w:hAnsi="Calibri" w:cs="Calibri"/>
        </w:rPr>
        <w:t>a) Risk management</w:t>
      </w:r>
    </w:p>
    <w:p w:rsidR="00EF5CB1" w:rsidRDefault="00EF5CB1" w:rsidP="00EF5CB1">
      <w:pPr>
        <w:ind w:left="480"/>
        <w:rPr>
          <w:rFonts w:ascii="Calibri" w:hAnsi="Calibri" w:cs="Calibri"/>
        </w:rPr>
      </w:pPr>
      <w:r w:rsidRPr="00EF5CB1">
        <w:rPr>
          <w:rFonts w:ascii="Calibri" w:hAnsi="Calibri" w:cs="Calibri"/>
        </w:rPr>
        <w:t>b) Requirements engineering</w:t>
      </w:r>
    </w:p>
    <w:p w:rsidR="00EF5CB1" w:rsidRDefault="00EF5CB1" w:rsidP="00EF5CB1">
      <w:pPr>
        <w:ind w:left="480"/>
        <w:rPr>
          <w:rFonts w:ascii="Calibri" w:hAnsi="Calibri" w:cs="Calibri"/>
        </w:rPr>
      </w:pPr>
      <w:r w:rsidRPr="00EF5CB1">
        <w:rPr>
          <w:rFonts w:ascii="Calibri" w:hAnsi="Calibri" w:cs="Calibri"/>
        </w:rPr>
        <w:t>c) Configuration management</w:t>
      </w:r>
    </w:p>
    <w:p w:rsidR="00EF5CB1" w:rsidRDefault="00EF5CB1" w:rsidP="00EF5CB1">
      <w:pPr>
        <w:ind w:left="480"/>
        <w:rPr>
          <w:rFonts w:ascii="Calibri" w:hAnsi="Calibri" w:cs="Calibri"/>
        </w:rPr>
      </w:pPr>
      <w:r w:rsidRPr="00EF5CB1">
        <w:rPr>
          <w:rFonts w:ascii="Calibri" w:hAnsi="Calibri" w:cs="Calibri"/>
        </w:rPr>
        <w:t>d) Software testing</w:t>
      </w:r>
    </w:p>
    <w:p w:rsidR="00EF5CB1" w:rsidRDefault="00EF5CB1" w:rsidP="00EF5CB1">
      <w:pPr>
        <w:rPr>
          <w:rFonts w:ascii="Calibri" w:hAnsi="Calibri" w:cs="Calibri"/>
          <w:b/>
        </w:rPr>
      </w:pPr>
      <w:r w:rsidRPr="00EF5CB1">
        <w:rPr>
          <w:rFonts w:ascii="Calibri" w:hAnsi="Calibri" w:cs="Calibri"/>
          <w:b/>
        </w:rPr>
        <w:t>2. A 'requirement' (per ISO/IEC/IEEE 29148) is best defined as:</w:t>
      </w:r>
    </w:p>
    <w:p w:rsidR="00EF5CB1" w:rsidRDefault="00EF5CB1" w:rsidP="00EF5CB1">
      <w:pPr>
        <w:ind w:left="480"/>
        <w:rPr>
          <w:rFonts w:ascii="Calibri" w:hAnsi="Calibri" w:cs="Calibri"/>
        </w:rPr>
      </w:pPr>
      <w:r w:rsidRPr="00EF5CB1">
        <w:rPr>
          <w:rFonts w:ascii="Calibri" w:hAnsi="Calibri" w:cs="Calibri"/>
        </w:rPr>
        <w:t>a) A wish list item</w:t>
      </w:r>
    </w:p>
    <w:p w:rsidR="00EF5CB1" w:rsidRDefault="00EF5CB1" w:rsidP="00EF5CB1">
      <w:pPr>
        <w:ind w:left="480"/>
        <w:rPr>
          <w:rFonts w:ascii="Calibri" w:hAnsi="Calibri" w:cs="Calibri"/>
        </w:rPr>
      </w:pPr>
      <w:r w:rsidRPr="00EF5CB1">
        <w:rPr>
          <w:rFonts w:ascii="Calibri" w:hAnsi="Calibri" w:cs="Calibri"/>
        </w:rPr>
        <w:t>b) A statement that translates or expresses a need and its associated constraints and conditions</w:t>
      </w:r>
    </w:p>
    <w:p w:rsidR="00EF5CB1" w:rsidRDefault="00EF5CB1" w:rsidP="00EF5CB1">
      <w:pPr>
        <w:ind w:left="480"/>
        <w:rPr>
          <w:rFonts w:ascii="Calibri" w:hAnsi="Calibri" w:cs="Calibri"/>
        </w:rPr>
      </w:pPr>
      <w:r w:rsidRPr="00EF5CB1">
        <w:rPr>
          <w:rFonts w:ascii="Calibri" w:hAnsi="Calibri" w:cs="Calibri"/>
        </w:rPr>
        <w:t>c) An optional feature suggestion</w:t>
      </w:r>
    </w:p>
    <w:p w:rsidR="00EF5CB1" w:rsidRDefault="00EF5CB1" w:rsidP="00EF5CB1">
      <w:pPr>
        <w:ind w:left="480"/>
        <w:rPr>
          <w:rFonts w:ascii="Calibri" w:hAnsi="Calibri" w:cs="Calibri"/>
        </w:rPr>
      </w:pPr>
      <w:r w:rsidRPr="00EF5CB1">
        <w:rPr>
          <w:rFonts w:ascii="Calibri" w:hAnsi="Calibri" w:cs="Calibri"/>
        </w:rPr>
        <w:t xml:space="preserve">d) A marketing </w:t>
      </w:r>
      <w:proofErr w:type="gramStart"/>
      <w:r w:rsidRPr="00EF5CB1">
        <w:rPr>
          <w:rFonts w:ascii="Calibri" w:hAnsi="Calibri" w:cs="Calibri"/>
        </w:rPr>
        <w:t>claim</w:t>
      </w:r>
      <w:proofErr w:type="gramEnd"/>
    </w:p>
    <w:p w:rsidR="00EF5CB1" w:rsidRDefault="00EF5CB1" w:rsidP="00EF5CB1">
      <w:pPr>
        <w:rPr>
          <w:rFonts w:ascii="Calibri" w:hAnsi="Calibri" w:cs="Calibri"/>
          <w:b/>
        </w:rPr>
      </w:pPr>
      <w:r w:rsidRPr="00EF5CB1">
        <w:rPr>
          <w:rFonts w:ascii="Calibri" w:hAnsi="Calibri" w:cs="Calibri"/>
          <w:b/>
        </w:rPr>
        <w:t>3. 'Requirements engineering' encompasses:</w:t>
      </w:r>
    </w:p>
    <w:p w:rsidR="00EF5CB1" w:rsidRDefault="00EF5CB1" w:rsidP="00EF5CB1">
      <w:pPr>
        <w:ind w:left="480"/>
        <w:rPr>
          <w:rFonts w:ascii="Calibri" w:hAnsi="Calibri" w:cs="Calibri"/>
        </w:rPr>
      </w:pPr>
      <w:r w:rsidRPr="00EF5CB1">
        <w:rPr>
          <w:rFonts w:ascii="Calibri" w:hAnsi="Calibri" w:cs="Calibri"/>
        </w:rPr>
        <w:t>a) Only writing requirements</w:t>
      </w:r>
    </w:p>
    <w:p w:rsidR="00EF5CB1" w:rsidRDefault="00EF5CB1" w:rsidP="00EF5CB1">
      <w:pPr>
        <w:ind w:left="480"/>
        <w:rPr>
          <w:rFonts w:ascii="Calibri" w:hAnsi="Calibri" w:cs="Calibri"/>
        </w:rPr>
      </w:pPr>
      <w:r w:rsidRPr="00EF5CB1">
        <w:rPr>
          <w:rFonts w:ascii="Calibri" w:hAnsi="Calibri" w:cs="Calibri"/>
        </w:rPr>
        <w:t>b) Elicitation, analysis, specification, validation, and management of requirements</w:t>
      </w:r>
    </w:p>
    <w:p w:rsidR="00EF5CB1" w:rsidRDefault="00EF5CB1" w:rsidP="00EF5CB1">
      <w:pPr>
        <w:ind w:left="480"/>
        <w:rPr>
          <w:rFonts w:ascii="Calibri" w:hAnsi="Calibri" w:cs="Calibri"/>
        </w:rPr>
      </w:pPr>
      <w:r w:rsidRPr="00EF5CB1">
        <w:rPr>
          <w:rFonts w:ascii="Calibri" w:hAnsi="Calibri" w:cs="Calibri"/>
        </w:rPr>
        <w:t>c) Only testing</w:t>
      </w:r>
    </w:p>
    <w:p w:rsidR="00EF5CB1" w:rsidRDefault="00EF5CB1" w:rsidP="00EF5CB1">
      <w:pPr>
        <w:ind w:left="480"/>
        <w:rPr>
          <w:rFonts w:ascii="Calibri" w:hAnsi="Calibri" w:cs="Calibri"/>
        </w:rPr>
      </w:pPr>
      <w:r w:rsidRPr="00EF5CB1">
        <w:rPr>
          <w:rFonts w:ascii="Calibri" w:hAnsi="Calibri" w:cs="Calibri"/>
        </w:rPr>
        <w:t>d) Only architecture</w:t>
      </w:r>
    </w:p>
    <w:p w:rsidR="00EF5CB1" w:rsidRDefault="00EF5CB1" w:rsidP="00EF5CB1">
      <w:pPr>
        <w:rPr>
          <w:rFonts w:ascii="Calibri" w:hAnsi="Calibri" w:cs="Calibri"/>
          <w:b/>
        </w:rPr>
      </w:pPr>
      <w:r w:rsidRPr="00EF5CB1">
        <w:rPr>
          <w:rFonts w:ascii="Calibri" w:hAnsi="Calibri" w:cs="Calibri"/>
          <w:b/>
        </w:rPr>
        <w:t>4. The primary purpose of stakeholder requirements is to:</w:t>
      </w:r>
    </w:p>
    <w:p w:rsidR="00EF5CB1" w:rsidRDefault="00EF5CB1" w:rsidP="00EF5CB1">
      <w:pPr>
        <w:ind w:left="480"/>
        <w:rPr>
          <w:rFonts w:ascii="Calibri" w:hAnsi="Calibri" w:cs="Calibri"/>
        </w:rPr>
      </w:pPr>
      <w:r w:rsidRPr="00EF5CB1">
        <w:rPr>
          <w:rFonts w:ascii="Calibri" w:hAnsi="Calibri" w:cs="Calibri"/>
        </w:rPr>
        <w:t>a) Define the technical solution</w:t>
      </w:r>
    </w:p>
    <w:p w:rsidR="00EF5CB1" w:rsidRDefault="00EF5CB1" w:rsidP="00EF5CB1">
      <w:pPr>
        <w:ind w:left="480"/>
        <w:rPr>
          <w:rFonts w:ascii="Calibri" w:hAnsi="Calibri" w:cs="Calibri"/>
        </w:rPr>
      </w:pPr>
      <w:r w:rsidRPr="00EF5CB1">
        <w:rPr>
          <w:rFonts w:ascii="Calibri" w:hAnsi="Calibri" w:cs="Calibri"/>
        </w:rPr>
        <w:t>b) Express what stakeholders need from the system in their own terms and the operational context</w:t>
      </w:r>
    </w:p>
    <w:p w:rsidR="00EF5CB1" w:rsidRDefault="00EF5CB1" w:rsidP="00EF5CB1">
      <w:pPr>
        <w:ind w:left="480"/>
        <w:rPr>
          <w:rFonts w:ascii="Calibri" w:hAnsi="Calibri" w:cs="Calibri"/>
        </w:rPr>
      </w:pPr>
      <w:r w:rsidRPr="00EF5CB1">
        <w:rPr>
          <w:rFonts w:ascii="Calibri" w:hAnsi="Calibri" w:cs="Calibri"/>
        </w:rPr>
        <w:lastRenderedPageBreak/>
        <w:t>c) Document supplier costs</w:t>
      </w:r>
    </w:p>
    <w:p w:rsidR="00EF5CB1" w:rsidRDefault="00EF5CB1" w:rsidP="00EF5CB1">
      <w:pPr>
        <w:ind w:left="480"/>
        <w:rPr>
          <w:rFonts w:ascii="Calibri" w:hAnsi="Calibri" w:cs="Calibri"/>
        </w:rPr>
      </w:pPr>
      <w:r w:rsidRPr="00EF5CB1">
        <w:rPr>
          <w:rFonts w:ascii="Calibri" w:hAnsi="Calibri" w:cs="Calibri"/>
        </w:rPr>
        <w:t>d) Define disposal procedures</w:t>
      </w:r>
    </w:p>
    <w:p w:rsidR="00EF5CB1" w:rsidRDefault="00EF5CB1" w:rsidP="00EF5CB1">
      <w:pPr>
        <w:rPr>
          <w:rFonts w:ascii="Calibri" w:hAnsi="Calibri" w:cs="Calibri"/>
          <w:b/>
        </w:rPr>
      </w:pPr>
      <w:r w:rsidRPr="00EF5CB1">
        <w:rPr>
          <w:rFonts w:ascii="Calibri" w:hAnsi="Calibri" w:cs="Calibri"/>
          <w:b/>
        </w:rPr>
        <w:t>5. System requirements differ from stakeholder requirements in that they:</w:t>
      </w:r>
    </w:p>
    <w:p w:rsidR="00EF5CB1" w:rsidRDefault="00EF5CB1" w:rsidP="00EF5CB1">
      <w:pPr>
        <w:ind w:left="480"/>
        <w:rPr>
          <w:rFonts w:ascii="Calibri" w:hAnsi="Calibri" w:cs="Calibri"/>
        </w:rPr>
      </w:pPr>
      <w:r w:rsidRPr="00EF5CB1">
        <w:rPr>
          <w:rFonts w:ascii="Calibri" w:hAnsi="Calibri" w:cs="Calibri"/>
        </w:rPr>
        <w:t>a) Are written by users</w:t>
      </w:r>
    </w:p>
    <w:p w:rsidR="00EF5CB1" w:rsidRDefault="00EF5CB1" w:rsidP="00EF5CB1">
      <w:pPr>
        <w:ind w:left="480"/>
        <w:rPr>
          <w:rFonts w:ascii="Calibri" w:hAnsi="Calibri" w:cs="Calibri"/>
        </w:rPr>
      </w:pPr>
      <w:r w:rsidRPr="00EF5CB1">
        <w:rPr>
          <w:rFonts w:ascii="Calibri" w:hAnsi="Calibri" w:cs="Calibri"/>
        </w:rPr>
        <w:t>b) Provide a technical view of the solution that satisfies stakeholder needs</w:t>
      </w:r>
    </w:p>
    <w:p w:rsidR="00EF5CB1" w:rsidRDefault="00EF5CB1" w:rsidP="00EF5CB1">
      <w:pPr>
        <w:ind w:left="480"/>
        <w:rPr>
          <w:rFonts w:ascii="Calibri" w:hAnsi="Calibri" w:cs="Calibri"/>
        </w:rPr>
      </w:pPr>
      <w:r w:rsidRPr="00EF5CB1">
        <w:rPr>
          <w:rFonts w:ascii="Calibri" w:hAnsi="Calibri" w:cs="Calibri"/>
        </w:rPr>
        <w:t>c) Are always optional</w:t>
      </w:r>
    </w:p>
    <w:p w:rsidR="00EF5CB1" w:rsidRDefault="00EF5CB1" w:rsidP="00EF5CB1">
      <w:pPr>
        <w:ind w:left="480"/>
        <w:rPr>
          <w:rFonts w:ascii="Calibri" w:hAnsi="Calibri" w:cs="Calibri"/>
        </w:rPr>
      </w:pPr>
      <w:r w:rsidRPr="00EF5CB1">
        <w:rPr>
          <w:rFonts w:ascii="Calibri" w:hAnsi="Calibri" w:cs="Calibri"/>
        </w:rPr>
        <w:t>d) Are not verifiable</w:t>
      </w:r>
    </w:p>
    <w:p w:rsidR="00EF5CB1" w:rsidRDefault="00EF5CB1" w:rsidP="00EF5CB1">
      <w:pPr>
        <w:rPr>
          <w:rFonts w:ascii="Calibri" w:hAnsi="Calibri" w:cs="Calibri"/>
          <w:b/>
        </w:rPr>
      </w:pPr>
      <w:r w:rsidRPr="00EF5CB1">
        <w:rPr>
          <w:rFonts w:ascii="Calibri" w:hAnsi="Calibri" w:cs="Calibri"/>
          <w:b/>
        </w:rPr>
        <w:t>6. Which of the following is a stakeholder in requirements elicitation?</w:t>
      </w:r>
    </w:p>
    <w:p w:rsidR="00EF5CB1" w:rsidRDefault="00EF5CB1" w:rsidP="00EF5CB1">
      <w:pPr>
        <w:ind w:left="480"/>
        <w:rPr>
          <w:rFonts w:ascii="Calibri" w:hAnsi="Calibri" w:cs="Calibri"/>
        </w:rPr>
      </w:pPr>
      <w:r w:rsidRPr="00EF5CB1">
        <w:rPr>
          <w:rFonts w:ascii="Calibri" w:hAnsi="Calibri" w:cs="Calibri"/>
        </w:rPr>
        <w:t>a) Only the customer</w:t>
      </w:r>
    </w:p>
    <w:p w:rsidR="00EF5CB1" w:rsidRDefault="00EF5CB1" w:rsidP="00EF5CB1">
      <w:pPr>
        <w:ind w:left="480"/>
        <w:rPr>
          <w:rFonts w:ascii="Calibri" w:hAnsi="Calibri" w:cs="Calibri"/>
        </w:rPr>
      </w:pPr>
      <w:r w:rsidRPr="00EF5CB1">
        <w:rPr>
          <w:rFonts w:ascii="Calibri" w:hAnsi="Calibri" w:cs="Calibri"/>
        </w:rPr>
        <w:t>b) Anyone affected by or who can affect the system, including users, operators, regulators, and maintainers</w:t>
      </w:r>
    </w:p>
    <w:p w:rsidR="00EF5CB1" w:rsidRDefault="00EF5CB1" w:rsidP="00EF5CB1">
      <w:pPr>
        <w:ind w:left="480"/>
        <w:rPr>
          <w:rFonts w:ascii="Calibri" w:hAnsi="Calibri" w:cs="Calibri"/>
        </w:rPr>
      </w:pPr>
      <w:r w:rsidRPr="00EF5CB1">
        <w:rPr>
          <w:rFonts w:ascii="Calibri" w:hAnsi="Calibri" w:cs="Calibri"/>
        </w:rPr>
        <w:t>c) Only the project manager</w:t>
      </w:r>
    </w:p>
    <w:p w:rsidR="00EF5CB1" w:rsidRDefault="00EF5CB1" w:rsidP="00EF5CB1">
      <w:pPr>
        <w:ind w:left="480"/>
        <w:rPr>
          <w:rFonts w:ascii="Calibri" w:hAnsi="Calibri" w:cs="Calibri"/>
        </w:rPr>
      </w:pPr>
      <w:r w:rsidRPr="00EF5CB1">
        <w:rPr>
          <w:rFonts w:ascii="Calibri" w:hAnsi="Calibri" w:cs="Calibri"/>
        </w:rPr>
        <w:t>d) Only the supplier</w:t>
      </w:r>
    </w:p>
    <w:p w:rsidR="00EF5CB1" w:rsidRDefault="00EF5CB1" w:rsidP="00EF5CB1">
      <w:pPr>
        <w:rPr>
          <w:rFonts w:ascii="Calibri" w:hAnsi="Calibri" w:cs="Calibri"/>
          <w:b/>
        </w:rPr>
      </w:pPr>
      <w:r w:rsidRPr="00EF5CB1">
        <w:rPr>
          <w:rFonts w:ascii="Calibri" w:hAnsi="Calibri" w:cs="Calibri"/>
          <w:b/>
        </w:rPr>
        <w:t>7. Common requirements elicitation techniques include all EXCEPT:</w:t>
      </w:r>
    </w:p>
    <w:p w:rsidR="00EF5CB1" w:rsidRDefault="00EF5CB1" w:rsidP="00EF5CB1">
      <w:pPr>
        <w:ind w:left="480"/>
        <w:rPr>
          <w:rFonts w:ascii="Calibri" w:hAnsi="Calibri" w:cs="Calibri"/>
        </w:rPr>
      </w:pPr>
      <w:r w:rsidRPr="00EF5CB1">
        <w:rPr>
          <w:rFonts w:ascii="Calibri" w:hAnsi="Calibri" w:cs="Calibri"/>
        </w:rPr>
        <w:t>a) Interviews</w:t>
      </w:r>
    </w:p>
    <w:p w:rsidR="00EF5CB1" w:rsidRDefault="00EF5CB1" w:rsidP="00EF5CB1">
      <w:pPr>
        <w:ind w:left="480"/>
        <w:rPr>
          <w:rFonts w:ascii="Calibri" w:hAnsi="Calibri" w:cs="Calibri"/>
        </w:rPr>
      </w:pPr>
      <w:r w:rsidRPr="00EF5CB1">
        <w:rPr>
          <w:rFonts w:ascii="Calibri" w:hAnsi="Calibri" w:cs="Calibri"/>
        </w:rPr>
        <w:t>b) Workshops</w:t>
      </w:r>
    </w:p>
    <w:p w:rsidR="00EF5CB1" w:rsidRDefault="00EF5CB1" w:rsidP="00EF5CB1">
      <w:pPr>
        <w:ind w:left="480"/>
        <w:rPr>
          <w:rFonts w:ascii="Calibri" w:hAnsi="Calibri" w:cs="Calibri"/>
        </w:rPr>
      </w:pPr>
      <w:r w:rsidRPr="00EF5CB1">
        <w:rPr>
          <w:rFonts w:ascii="Calibri" w:hAnsi="Calibri" w:cs="Calibri"/>
        </w:rPr>
        <w:t>c) Prototyping</w:t>
      </w:r>
    </w:p>
    <w:p w:rsidR="00EF5CB1" w:rsidRDefault="00EF5CB1" w:rsidP="00EF5CB1">
      <w:pPr>
        <w:ind w:left="480"/>
        <w:rPr>
          <w:rFonts w:ascii="Calibri" w:hAnsi="Calibri" w:cs="Calibri"/>
        </w:rPr>
      </w:pPr>
      <w:r w:rsidRPr="00EF5CB1">
        <w:rPr>
          <w:rFonts w:ascii="Calibri" w:hAnsi="Calibri" w:cs="Calibri"/>
        </w:rPr>
        <w:t>d) Random guessing</w:t>
      </w:r>
    </w:p>
    <w:p w:rsidR="00EF5CB1" w:rsidRDefault="00EF5CB1" w:rsidP="00EF5CB1">
      <w:pPr>
        <w:rPr>
          <w:rFonts w:ascii="Calibri" w:hAnsi="Calibri" w:cs="Calibri"/>
          <w:b/>
        </w:rPr>
      </w:pPr>
      <w:r w:rsidRPr="00EF5CB1">
        <w:rPr>
          <w:rFonts w:ascii="Calibri" w:hAnsi="Calibri" w:cs="Calibri"/>
          <w:b/>
        </w:rPr>
        <w:t>8. The 'JAD' (Joint Application Development) technique is primarily used for:</w:t>
      </w:r>
    </w:p>
    <w:p w:rsidR="00EF5CB1" w:rsidRDefault="00EF5CB1" w:rsidP="00EF5CB1">
      <w:pPr>
        <w:ind w:left="480"/>
        <w:rPr>
          <w:rFonts w:ascii="Calibri" w:hAnsi="Calibri" w:cs="Calibri"/>
        </w:rPr>
      </w:pPr>
      <w:r w:rsidRPr="00EF5CB1">
        <w:rPr>
          <w:rFonts w:ascii="Calibri" w:hAnsi="Calibri" w:cs="Calibri"/>
        </w:rPr>
        <w:t>a) Software coding</w:t>
      </w:r>
    </w:p>
    <w:p w:rsidR="00EF5CB1" w:rsidRDefault="00EF5CB1" w:rsidP="00EF5CB1">
      <w:pPr>
        <w:ind w:left="480"/>
        <w:rPr>
          <w:rFonts w:ascii="Calibri" w:hAnsi="Calibri" w:cs="Calibri"/>
        </w:rPr>
      </w:pPr>
      <w:r w:rsidRPr="00EF5CB1">
        <w:rPr>
          <w:rFonts w:ascii="Calibri" w:hAnsi="Calibri" w:cs="Calibri"/>
        </w:rPr>
        <w:t>b) Collaborative requirements elicitation through facilitated workshops</w:t>
      </w:r>
    </w:p>
    <w:p w:rsidR="00EF5CB1" w:rsidRDefault="00EF5CB1" w:rsidP="00EF5CB1">
      <w:pPr>
        <w:ind w:left="480"/>
        <w:rPr>
          <w:rFonts w:ascii="Calibri" w:hAnsi="Calibri" w:cs="Calibri"/>
        </w:rPr>
      </w:pPr>
      <w:r w:rsidRPr="00EF5CB1">
        <w:rPr>
          <w:rFonts w:ascii="Calibri" w:hAnsi="Calibri" w:cs="Calibri"/>
        </w:rPr>
        <w:t>c) Disposal planning</w:t>
      </w:r>
    </w:p>
    <w:p w:rsidR="00EF5CB1" w:rsidRDefault="00EF5CB1" w:rsidP="00EF5CB1">
      <w:pPr>
        <w:ind w:left="480"/>
        <w:rPr>
          <w:rFonts w:ascii="Calibri" w:hAnsi="Calibri" w:cs="Calibri"/>
        </w:rPr>
      </w:pPr>
      <w:r w:rsidRPr="00EF5CB1">
        <w:rPr>
          <w:rFonts w:ascii="Calibri" w:hAnsi="Calibri" w:cs="Calibri"/>
        </w:rPr>
        <w:t>d) Marketing campaigns</w:t>
      </w:r>
    </w:p>
    <w:p w:rsidR="00EF5CB1" w:rsidRDefault="00EF5CB1" w:rsidP="00EF5CB1">
      <w:pPr>
        <w:rPr>
          <w:rFonts w:ascii="Calibri" w:hAnsi="Calibri" w:cs="Calibri"/>
          <w:b/>
        </w:rPr>
      </w:pPr>
      <w:r w:rsidRPr="00EF5CB1">
        <w:rPr>
          <w:rFonts w:ascii="Calibri" w:hAnsi="Calibri" w:cs="Calibri"/>
          <w:b/>
        </w:rPr>
        <w:t>9. A 'use case' typically captures:</w:t>
      </w:r>
    </w:p>
    <w:p w:rsidR="00EF5CB1" w:rsidRDefault="00EF5CB1" w:rsidP="00EF5CB1">
      <w:pPr>
        <w:ind w:left="480"/>
        <w:rPr>
          <w:rFonts w:ascii="Calibri" w:hAnsi="Calibri" w:cs="Calibri"/>
        </w:rPr>
      </w:pPr>
      <w:r w:rsidRPr="00EF5CB1">
        <w:rPr>
          <w:rFonts w:ascii="Calibri" w:hAnsi="Calibri" w:cs="Calibri"/>
        </w:rPr>
        <w:t>a) A sequence of interactions between actors and the system to achieve a goal</w:t>
      </w:r>
    </w:p>
    <w:p w:rsidR="00EF5CB1" w:rsidRDefault="00EF5CB1" w:rsidP="00EF5CB1">
      <w:pPr>
        <w:ind w:left="480"/>
        <w:rPr>
          <w:rFonts w:ascii="Calibri" w:hAnsi="Calibri" w:cs="Calibri"/>
        </w:rPr>
      </w:pPr>
      <w:r w:rsidRPr="00EF5CB1">
        <w:rPr>
          <w:rFonts w:ascii="Calibri" w:hAnsi="Calibri" w:cs="Calibri"/>
        </w:rPr>
        <w:t>b) A budget summary</w:t>
      </w:r>
    </w:p>
    <w:p w:rsidR="00EF5CB1" w:rsidRDefault="00EF5CB1" w:rsidP="00EF5CB1">
      <w:pPr>
        <w:ind w:left="480"/>
        <w:rPr>
          <w:rFonts w:ascii="Calibri" w:hAnsi="Calibri" w:cs="Calibri"/>
        </w:rPr>
      </w:pPr>
      <w:r w:rsidRPr="00EF5CB1">
        <w:rPr>
          <w:rFonts w:ascii="Calibri" w:hAnsi="Calibri" w:cs="Calibri"/>
        </w:rPr>
        <w:lastRenderedPageBreak/>
        <w:t xml:space="preserve">c) A test </w:t>
      </w:r>
      <w:proofErr w:type="gramStart"/>
      <w:r w:rsidRPr="00EF5CB1">
        <w:rPr>
          <w:rFonts w:ascii="Calibri" w:hAnsi="Calibri" w:cs="Calibri"/>
        </w:rPr>
        <w:t>plan</w:t>
      </w:r>
      <w:proofErr w:type="gramEnd"/>
    </w:p>
    <w:p w:rsidR="00EF5CB1" w:rsidRDefault="00EF5CB1" w:rsidP="00EF5CB1">
      <w:pPr>
        <w:ind w:left="480"/>
        <w:rPr>
          <w:rFonts w:ascii="Calibri" w:hAnsi="Calibri" w:cs="Calibri"/>
        </w:rPr>
      </w:pPr>
      <w:r w:rsidRPr="00EF5CB1">
        <w:rPr>
          <w:rFonts w:ascii="Calibri" w:hAnsi="Calibri" w:cs="Calibri"/>
        </w:rPr>
        <w:t xml:space="preserve">d) An </w:t>
      </w:r>
      <w:proofErr w:type="spellStart"/>
      <w:r w:rsidRPr="00EF5CB1">
        <w:rPr>
          <w:rFonts w:ascii="Calibri" w:hAnsi="Calibri" w:cs="Calibri"/>
        </w:rPr>
        <w:t>organisation</w:t>
      </w:r>
      <w:proofErr w:type="spellEnd"/>
      <w:r w:rsidRPr="00EF5CB1">
        <w:rPr>
          <w:rFonts w:ascii="Calibri" w:hAnsi="Calibri" w:cs="Calibri"/>
        </w:rPr>
        <w:t xml:space="preserve"> </w:t>
      </w:r>
      <w:proofErr w:type="gramStart"/>
      <w:r w:rsidRPr="00EF5CB1">
        <w:rPr>
          <w:rFonts w:ascii="Calibri" w:hAnsi="Calibri" w:cs="Calibri"/>
        </w:rPr>
        <w:t>chart</w:t>
      </w:r>
      <w:proofErr w:type="gramEnd"/>
    </w:p>
    <w:p w:rsidR="00EF5CB1" w:rsidRDefault="00EF5CB1" w:rsidP="00EF5CB1">
      <w:pPr>
        <w:rPr>
          <w:rFonts w:ascii="Calibri" w:hAnsi="Calibri" w:cs="Calibri"/>
          <w:b/>
        </w:rPr>
      </w:pPr>
      <w:r w:rsidRPr="00EF5CB1">
        <w:rPr>
          <w:rFonts w:ascii="Calibri" w:hAnsi="Calibri" w:cs="Calibri"/>
          <w:b/>
        </w:rPr>
        <w:t>10. An 'actor' in a use case is:</w:t>
      </w:r>
    </w:p>
    <w:p w:rsidR="00EF5CB1" w:rsidRDefault="00EF5CB1" w:rsidP="00EF5CB1">
      <w:pPr>
        <w:ind w:left="480"/>
        <w:rPr>
          <w:rFonts w:ascii="Calibri" w:hAnsi="Calibri" w:cs="Calibri"/>
        </w:rPr>
      </w:pPr>
      <w:r w:rsidRPr="00EF5CB1">
        <w:rPr>
          <w:rFonts w:ascii="Calibri" w:hAnsi="Calibri" w:cs="Calibri"/>
        </w:rPr>
        <w:t>a) A human user only</w:t>
      </w:r>
    </w:p>
    <w:p w:rsidR="00EF5CB1" w:rsidRDefault="00EF5CB1" w:rsidP="00EF5CB1">
      <w:pPr>
        <w:ind w:left="480"/>
        <w:rPr>
          <w:rFonts w:ascii="Calibri" w:hAnsi="Calibri" w:cs="Calibri"/>
        </w:rPr>
      </w:pPr>
      <w:r w:rsidRPr="00EF5CB1">
        <w:rPr>
          <w:rFonts w:ascii="Calibri" w:hAnsi="Calibri" w:cs="Calibri"/>
        </w:rPr>
        <w:t>b) Any external entity (person, system, or device) that interacts with the system</w:t>
      </w:r>
    </w:p>
    <w:p w:rsidR="00EF5CB1" w:rsidRDefault="00EF5CB1" w:rsidP="00EF5CB1">
      <w:pPr>
        <w:ind w:left="480"/>
        <w:rPr>
          <w:rFonts w:ascii="Calibri" w:hAnsi="Calibri" w:cs="Calibri"/>
        </w:rPr>
      </w:pPr>
      <w:r w:rsidRPr="00EF5CB1">
        <w:rPr>
          <w:rFonts w:ascii="Calibri" w:hAnsi="Calibri" w:cs="Calibri"/>
        </w:rPr>
        <w:t>c) An internal subroutine</w:t>
      </w:r>
    </w:p>
    <w:p w:rsidR="00EF5CB1" w:rsidRDefault="00EF5CB1" w:rsidP="00EF5CB1">
      <w:pPr>
        <w:ind w:left="480"/>
        <w:rPr>
          <w:rFonts w:ascii="Calibri" w:hAnsi="Calibri" w:cs="Calibri"/>
        </w:rPr>
      </w:pPr>
      <w:r w:rsidRPr="00EF5CB1">
        <w:rPr>
          <w:rFonts w:ascii="Calibri" w:hAnsi="Calibri" w:cs="Calibri"/>
        </w:rPr>
        <w:t xml:space="preserve">d) A configuration </w:t>
      </w:r>
      <w:proofErr w:type="gramStart"/>
      <w:r w:rsidRPr="00EF5CB1">
        <w:rPr>
          <w:rFonts w:ascii="Calibri" w:hAnsi="Calibri" w:cs="Calibri"/>
        </w:rPr>
        <w:t>item</w:t>
      </w:r>
      <w:proofErr w:type="gramEnd"/>
    </w:p>
    <w:p w:rsidR="00EF5CB1" w:rsidRDefault="00EF5CB1" w:rsidP="00EF5CB1">
      <w:pPr>
        <w:rPr>
          <w:rFonts w:ascii="Calibri" w:hAnsi="Calibri" w:cs="Calibri"/>
          <w:b/>
        </w:rPr>
      </w:pPr>
      <w:r w:rsidRPr="00EF5CB1">
        <w:rPr>
          <w:rFonts w:ascii="Calibri" w:hAnsi="Calibri" w:cs="Calibri"/>
          <w:b/>
        </w:rPr>
        <w:t>11. A 'user story' typically follows the format:</w:t>
      </w:r>
    </w:p>
    <w:p w:rsidR="00EF5CB1" w:rsidRDefault="00EF5CB1" w:rsidP="00EF5CB1">
      <w:pPr>
        <w:ind w:left="480"/>
        <w:rPr>
          <w:rFonts w:ascii="Calibri" w:hAnsi="Calibri" w:cs="Calibri"/>
        </w:rPr>
      </w:pPr>
      <w:r w:rsidRPr="00EF5CB1">
        <w:rPr>
          <w:rFonts w:ascii="Calibri" w:hAnsi="Calibri" w:cs="Calibri"/>
        </w:rPr>
        <w:t>a) As a [role], I want [goal] so that [benefit]</w:t>
      </w:r>
    </w:p>
    <w:p w:rsidR="00EF5CB1" w:rsidRDefault="00EF5CB1" w:rsidP="00EF5CB1">
      <w:pPr>
        <w:ind w:left="480"/>
        <w:rPr>
          <w:rFonts w:ascii="Calibri" w:hAnsi="Calibri" w:cs="Calibri"/>
        </w:rPr>
      </w:pPr>
      <w:r w:rsidRPr="00EF5CB1">
        <w:rPr>
          <w:rFonts w:ascii="Calibri" w:hAnsi="Calibri" w:cs="Calibri"/>
        </w:rPr>
        <w:t>b) The system shall...</w:t>
      </w:r>
    </w:p>
    <w:p w:rsidR="00EF5CB1" w:rsidRDefault="00EF5CB1" w:rsidP="00EF5CB1">
      <w:pPr>
        <w:ind w:left="480"/>
        <w:rPr>
          <w:rFonts w:ascii="Calibri" w:hAnsi="Calibri" w:cs="Calibri"/>
        </w:rPr>
      </w:pPr>
      <w:r w:rsidRPr="00EF5CB1">
        <w:rPr>
          <w:rFonts w:ascii="Calibri" w:hAnsi="Calibri" w:cs="Calibri"/>
        </w:rPr>
        <w:t>c) It would be nice if...</w:t>
      </w:r>
    </w:p>
    <w:p w:rsidR="00EF5CB1" w:rsidRDefault="00EF5CB1" w:rsidP="00EF5CB1">
      <w:pPr>
        <w:ind w:left="480"/>
        <w:rPr>
          <w:rFonts w:ascii="Calibri" w:hAnsi="Calibri" w:cs="Calibri"/>
        </w:rPr>
      </w:pPr>
      <w:r w:rsidRPr="00EF5CB1">
        <w:rPr>
          <w:rFonts w:ascii="Calibri" w:hAnsi="Calibri" w:cs="Calibri"/>
        </w:rPr>
        <w:t>d) Maybe consider...</w:t>
      </w:r>
    </w:p>
    <w:p w:rsidR="00EF5CB1" w:rsidRDefault="00EF5CB1" w:rsidP="00EF5CB1">
      <w:pPr>
        <w:rPr>
          <w:rFonts w:ascii="Calibri" w:hAnsi="Calibri" w:cs="Calibri"/>
          <w:b/>
        </w:rPr>
      </w:pPr>
      <w:r w:rsidRPr="00EF5CB1">
        <w:rPr>
          <w:rFonts w:ascii="Calibri" w:hAnsi="Calibri" w:cs="Calibri"/>
          <w:b/>
        </w:rPr>
        <w:t>12. According to the INCOSE Guide for Writing Requirements, a well-formed requirement should be:</w:t>
      </w:r>
    </w:p>
    <w:p w:rsidR="00EF5CB1" w:rsidRDefault="00EF5CB1" w:rsidP="00EF5CB1">
      <w:pPr>
        <w:ind w:left="480"/>
        <w:rPr>
          <w:rFonts w:ascii="Calibri" w:hAnsi="Calibri" w:cs="Calibri"/>
        </w:rPr>
      </w:pPr>
      <w:r w:rsidRPr="00EF5CB1">
        <w:rPr>
          <w:rFonts w:ascii="Calibri" w:hAnsi="Calibri" w:cs="Calibri"/>
        </w:rPr>
        <w:t>a) Long and detailed regardless of necessity</w:t>
      </w:r>
    </w:p>
    <w:p w:rsidR="00EF5CB1" w:rsidRDefault="00EF5CB1" w:rsidP="00EF5CB1">
      <w:pPr>
        <w:ind w:left="480"/>
        <w:rPr>
          <w:rFonts w:ascii="Calibri" w:hAnsi="Calibri" w:cs="Calibri"/>
        </w:rPr>
      </w:pPr>
      <w:r w:rsidRPr="00EF5CB1">
        <w:rPr>
          <w:rFonts w:ascii="Calibri" w:hAnsi="Calibri" w:cs="Calibri"/>
        </w:rPr>
        <w:t>b) Necessary, appropriate, unambiguous, complete, singular, feasible, verifiable, correct, and conforming</w:t>
      </w:r>
    </w:p>
    <w:p w:rsidR="00EF5CB1" w:rsidRDefault="00EF5CB1" w:rsidP="00EF5CB1">
      <w:pPr>
        <w:ind w:left="480"/>
        <w:rPr>
          <w:rFonts w:ascii="Calibri" w:hAnsi="Calibri" w:cs="Calibri"/>
        </w:rPr>
      </w:pPr>
      <w:r w:rsidRPr="00EF5CB1">
        <w:rPr>
          <w:rFonts w:ascii="Calibri" w:hAnsi="Calibri" w:cs="Calibri"/>
        </w:rPr>
        <w:t>c) Optional and vague</w:t>
      </w:r>
    </w:p>
    <w:p w:rsidR="00EF5CB1" w:rsidRDefault="00EF5CB1" w:rsidP="00EF5CB1">
      <w:pPr>
        <w:ind w:left="480"/>
        <w:rPr>
          <w:rFonts w:ascii="Calibri" w:hAnsi="Calibri" w:cs="Calibri"/>
        </w:rPr>
      </w:pPr>
      <w:r w:rsidRPr="00EF5CB1">
        <w:rPr>
          <w:rFonts w:ascii="Calibri" w:hAnsi="Calibri" w:cs="Calibri"/>
        </w:rPr>
        <w:t>d) Negotiable only</w:t>
      </w:r>
    </w:p>
    <w:p w:rsidR="00EF5CB1" w:rsidRDefault="00EF5CB1" w:rsidP="00EF5CB1">
      <w:pPr>
        <w:rPr>
          <w:rFonts w:ascii="Calibri" w:hAnsi="Calibri" w:cs="Calibri"/>
          <w:b/>
        </w:rPr>
      </w:pPr>
      <w:r w:rsidRPr="00EF5CB1">
        <w:rPr>
          <w:rFonts w:ascii="Calibri" w:hAnsi="Calibri" w:cs="Calibri"/>
          <w:b/>
        </w:rPr>
        <w:t>13. 'Singular' as a requirement characteristic means:</w:t>
      </w:r>
    </w:p>
    <w:p w:rsidR="00EF5CB1" w:rsidRDefault="00EF5CB1" w:rsidP="00EF5CB1">
      <w:pPr>
        <w:ind w:left="480"/>
        <w:rPr>
          <w:rFonts w:ascii="Calibri" w:hAnsi="Calibri" w:cs="Calibri"/>
        </w:rPr>
      </w:pPr>
      <w:r w:rsidRPr="00EF5CB1">
        <w:rPr>
          <w:rFonts w:ascii="Calibri" w:hAnsi="Calibri" w:cs="Calibri"/>
        </w:rPr>
        <w:t>a) Only one requirement per statement</w:t>
      </w:r>
    </w:p>
    <w:p w:rsidR="00EF5CB1" w:rsidRDefault="00EF5CB1" w:rsidP="00EF5CB1">
      <w:pPr>
        <w:ind w:left="480"/>
        <w:rPr>
          <w:rFonts w:ascii="Calibri" w:hAnsi="Calibri" w:cs="Calibri"/>
        </w:rPr>
      </w:pPr>
      <w:r w:rsidRPr="00EF5CB1">
        <w:rPr>
          <w:rFonts w:ascii="Calibri" w:hAnsi="Calibri" w:cs="Calibri"/>
        </w:rPr>
        <w:t>b) Multiple ideas combined</w:t>
      </w:r>
    </w:p>
    <w:p w:rsidR="00EF5CB1" w:rsidRDefault="00EF5CB1" w:rsidP="00EF5CB1">
      <w:pPr>
        <w:ind w:left="480"/>
        <w:rPr>
          <w:rFonts w:ascii="Calibri" w:hAnsi="Calibri" w:cs="Calibri"/>
        </w:rPr>
      </w:pPr>
      <w:r w:rsidRPr="00EF5CB1">
        <w:rPr>
          <w:rFonts w:ascii="Calibri" w:hAnsi="Calibri" w:cs="Calibri"/>
        </w:rPr>
        <w:t>c) Conjunctive statements</w:t>
      </w:r>
    </w:p>
    <w:p w:rsidR="00EF5CB1" w:rsidRDefault="00EF5CB1" w:rsidP="00EF5CB1">
      <w:pPr>
        <w:ind w:left="480"/>
        <w:rPr>
          <w:rFonts w:ascii="Calibri" w:hAnsi="Calibri" w:cs="Calibri"/>
        </w:rPr>
      </w:pPr>
      <w:r w:rsidRPr="00EF5CB1">
        <w:rPr>
          <w:rFonts w:ascii="Calibri" w:hAnsi="Calibri" w:cs="Calibri"/>
        </w:rPr>
        <w:t>d) Compound requirements</w:t>
      </w:r>
    </w:p>
    <w:p w:rsidR="00EF5CB1" w:rsidRDefault="00EF5CB1" w:rsidP="00EF5CB1">
      <w:pPr>
        <w:rPr>
          <w:rFonts w:ascii="Calibri" w:hAnsi="Calibri" w:cs="Calibri"/>
          <w:b/>
        </w:rPr>
      </w:pPr>
      <w:r w:rsidRPr="00EF5CB1">
        <w:rPr>
          <w:rFonts w:ascii="Calibri" w:hAnsi="Calibri" w:cs="Calibri"/>
          <w:b/>
        </w:rPr>
        <w:t>14. 'Unambiguous' means:</w:t>
      </w:r>
    </w:p>
    <w:p w:rsidR="00EF5CB1" w:rsidRDefault="00EF5CB1" w:rsidP="00EF5CB1">
      <w:pPr>
        <w:ind w:left="480"/>
        <w:rPr>
          <w:rFonts w:ascii="Calibri" w:hAnsi="Calibri" w:cs="Calibri"/>
        </w:rPr>
      </w:pPr>
      <w:r w:rsidRPr="00EF5CB1">
        <w:rPr>
          <w:rFonts w:ascii="Calibri" w:hAnsi="Calibri" w:cs="Calibri"/>
        </w:rPr>
        <w:t>a) Can be interpreted in multiple ways</w:t>
      </w:r>
    </w:p>
    <w:p w:rsidR="00EF5CB1" w:rsidRDefault="00EF5CB1" w:rsidP="00EF5CB1">
      <w:pPr>
        <w:ind w:left="480"/>
        <w:rPr>
          <w:rFonts w:ascii="Calibri" w:hAnsi="Calibri" w:cs="Calibri"/>
        </w:rPr>
      </w:pPr>
      <w:r w:rsidRPr="00EF5CB1">
        <w:rPr>
          <w:rFonts w:ascii="Calibri" w:hAnsi="Calibri" w:cs="Calibri"/>
        </w:rPr>
        <w:t>b) Has only one possible interpretation</w:t>
      </w:r>
    </w:p>
    <w:p w:rsidR="00EF5CB1" w:rsidRDefault="00EF5CB1" w:rsidP="00EF5CB1">
      <w:pPr>
        <w:ind w:left="480"/>
        <w:rPr>
          <w:rFonts w:ascii="Calibri" w:hAnsi="Calibri" w:cs="Calibri"/>
        </w:rPr>
      </w:pPr>
      <w:r w:rsidRPr="00EF5CB1">
        <w:rPr>
          <w:rFonts w:ascii="Calibri" w:hAnsi="Calibri" w:cs="Calibri"/>
        </w:rPr>
        <w:lastRenderedPageBreak/>
        <w:t>c) Uses vague terms</w:t>
      </w:r>
    </w:p>
    <w:p w:rsidR="00EF5CB1" w:rsidRDefault="00EF5CB1" w:rsidP="00EF5CB1">
      <w:pPr>
        <w:ind w:left="480"/>
        <w:rPr>
          <w:rFonts w:ascii="Calibri" w:hAnsi="Calibri" w:cs="Calibri"/>
        </w:rPr>
      </w:pPr>
      <w:r w:rsidRPr="00EF5CB1">
        <w:rPr>
          <w:rFonts w:ascii="Calibri" w:hAnsi="Calibri" w:cs="Calibri"/>
        </w:rPr>
        <w:t>d) Uses subjective adjectives</w:t>
      </w:r>
    </w:p>
    <w:p w:rsidR="00EF5CB1" w:rsidRDefault="00EF5CB1" w:rsidP="00EF5CB1">
      <w:pPr>
        <w:rPr>
          <w:rFonts w:ascii="Calibri" w:hAnsi="Calibri" w:cs="Calibri"/>
          <w:b/>
        </w:rPr>
      </w:pPr>
      <w:r w:rsidRPr="00EF5CB1">
        <w:rPr>
          <w:rFonts w:ascii="Calibri" w:hAnsi="Calibri" w:cs="Calibri"/>
          <w:b/>
        </w:rPr>
        <w:t>15. 'Verifiable' means:</w:t>
      </w:r>
    </w:p>
    <w:p w:rsidR="00EF5CB1" w:rsidRDefault="00EF5CB1" w:rsidP="00EF5CB1">
      <w:pPr>
        <w:ind w:left="480"/>
        <w:rPr>
          <w:rFonts w:ascii="Calibri" w:hAnsi="Calibri" w:cs="Calibri"/>
        </w:rPr>
      </w:pPr>
      <w:r w:rsidRPr="00EF5CB1">
        <w:rPr>
          <w:rFonts w:ascii="Calibri" w:hAnsi="Calibri" w:cs="Calibri"/>
        </w:rPr>
        <w:t>a) Can be confirmed through inspection, analysis, demonstration, or test</w:t>
      </w:r>
    </w:p>
    <w:p w:rsidR="00EF5CB1" w:rsidRDefault="00EF5CB1" w:rsidP="00EF5CB1">
      <w:pPr>
        <w:ind w:left="480"/>
        <w:rPr>
          <w:rFonts w:ascii="Calibri" w:hAnsi="Calibri" w:cs="Calibri"/>
        </w:rPr>
      </w:pPr>
      <w:r w:rsidRPr="00EF5CB1">
        <w:rPr>
          <w:rFonts w:ascii="Calibri" w:hAnsi="Calibri" w:cs="Calibri"/>
        </w:rPr>
        <w:t>b) Can never be proven</w:t>
      </w:r>
    </w:p>
    <w:p w:rsidR="00EF5CB1" w:rsidRDefault="00EF5CB1" w:rsidP="00EF5CB1">
      <w:pPr>
        <w:ind w:left="480"/>
        <w:rPr>
          <w:rFonts w:ascii="Calibri" w:hAnsi="Calibri" w:cs="Calibri"/>
        </w:rPr>
      </w:pPr>
      <w:r w:rsidRPr="00EF5CB1">
        <w:rPr>
          <w:rFonts w:ascii="Calibri" w:hAnsi="Calibri" w:cs="Calibri"/>
        </w:rPr>
        <w:t>c) Is always demonstrated</w:t>
      </w:r>
    </w:p>
    <w:p w:rsidR="00EF5CB1" w:rsidRDefault="00EF5CB1" w:rsidP="00EF5CB1">
      <w:pPr>
        <w:ind w:left="480"/>
        <w:rPr>
          <w:rFonts w:ascii="Calibri" w:hAnsi="Calibri" w:cs="Calibri"/>
        </w:rPr>
      </w:pPr>
      <w:r w:rsidRPr="00EF5CB1">
        <w:rPr>
          <w:rFonts w:ascii="Calibri" w:hAnsi="Calibri" w:cs="Calibri"/>
        </w:rPr>
        <w:t>d) Is always tested</w:t>
      </w:r>
    </w:p>
    <w:p w:rsidR="00EF5CB1" w:rsidRDefault="00EF5CB1" w:rsidP="00EF5CB1">
      <w:pPr>
        <w:rPr>
          <w:rFonts w:ascii="Calibri" w:hAnsi="Calibri" w:cs="Calibri"/>
          <w:b/>
        </w:rPr>
      </w:pPr>
      <w:r w:rsidRPr="00EF5CB1">
        <w:rPr>
          <w:rFonts w:ascii="Calibri" w:hAnsi="Calibri" w:cs="Calibri"/>
          <w:b/>
        </w:rPr>
        <w:t>16. 'Necessary' means the requirement:</w:t>
      </w:r>
    </w:p>
    <w:p w:rsidR="00EF5CB1" w:rsidRDefault="00EF5CB1" w:rsidP="00EF5CB1">
      <w:pPr>
        <w:ind w:left="480"/>
        <w:rPr>
          <w:rFonts w:ascii="Calibri" w:hAnsi="Calibri" w:cs="Calibri"/>
        </w:rPr>
      </w:pPr>
      <w:r w:rsidRPr="00EF5CB1">
        <w:rPr>
          <w:rFonts w:ascii="Calibri" w:hAnsi="Calibri" w:cs="Calibri"/>
        </w:rPr>
        <w:t>a) Defines an essential capability, characteristic, or constraint without which a deficiency exists</w:t>
      </w:r>
    </w:p>
    <w:p w:rsidR="00EF5CB1" w:rsidRDefault="00EF5CB1" w:rsidP="00EF5CB1">
      <w:pPr>
        <w:ind w:left="480"/>
        <w:rPr>
          <w:rFonts w:ascii="Calibri" w:hAnsi="Calibri" w:cs="Calibri"/>
        </w:rPr>
      </w:pPr>
      <w:r w:rsidRPr="00EF5CB1">
        <w:rPr>
          <w:rFonts w:ascii="Calibri" w:hAnsi="Calibri" w:cs="Calibri"/>
        </w:rPr>
        <w:t>b) Is nice to have</w:t>
      </w:r>
    </w:p>
    <w:p w:rsidR="00EF5CB1" w:rsidRDefault="00EF5CB1" w:rsidP="00EF5CB1">
      <w:pPr>
        <w:ind w:left="480"/>
        <w:rPr>
          <w:rFonts w:ascii="Calibri" w:hAnsi="Calibri" w:cs="Calibri"/>
        </w:rPr>
      </w:pPr>
      <w:r w:rsidRPr="00EF5CB1">
        <w:rPr>
          <w:rFonts w:ascii="Calibri" w:hAnsi="Calibri" w:cs="Calibri"/>
        </w:rPr>
        <w:t>c) Is optional</w:t>
      </w:r>
    </w:p>
    <w:p w:rsidR="00EF5CB1" w:rsidRDefault="00EF5CB1" w:rsidP="00EF5CB1">
      <w:pPr>
        <w:ind w:left="480"/>
        <w:rPr>
          <w:rFonts w:ascii="Calibri" w:hAnsi="Calibri" w:cs="Calibri"/>
        </w:rPr>
      </w:pPr>
      <w:r w:rsidRPr="00EF5CB1">
        <w:rPr>
          <w:rFonts w:ascii="Calibri" w:hAnsi="Calibri" w:cs="Calibri"/>
        </w:rPr>
        <w:t>d) Is redundant</w:t>
      </w:r>
    </w:p>
    <w:p w:rsidR="00EF5CB1" w:rsidRDefault="00EF5CB1" w:rsidP="00EF5CB1">
      <w:pPr>
        <w:rPr>
          <w:rFonts w:ascii="Calibri" w:hAnsi="Calibri" w:cs="Calibri"/>
          <w:b/>
        </w:rPr>
      </w:pPr>
      <w:r w:rsidRPr="00EF5CB1">
        <w:rPr>
          <w:rFonts w:ascii="Calibri" w:hAnsi="Calibri" w:cs="Calibri"/>
          <w:b/>
        </w:rPr>
        <w:t>17. 'Feasible' means:</w:t>
      </w:r>
    </w:p>
    <w:p w:rsidR="00EF5CB1" w:rsidRDefault="00EF5CB1" w:rsidP="00EF5CB1">
      <w:pPr>
        <w:ind w:left="480"/>
        <w:rPr>
          <w:rFonts w:ascii="Calibri" w:hAnsi="Calibri" w:cs="Calibri"/>
        </w:rPr>
      </w:pPr>
      <w:r w:rsidRPr="00EF5CB1">
        <w:rPr>
          <w:rFonts w:ascii="Calibri" w:hAnsi="Calibri" w:cs="Calibri"/>
        </w:rPr>
        <w:t>a) Can be achieved within constraints (technical, schedule, cost)</w:t>
      </w:r>
    </w:p>
    <w:p w:rsidR="00EF5CB1" w:rsidRDefault="00EF5CB1" w:rsidP="00EF5CB1">
      <w:pPr>
        <w:ind w:left="480"/>
        <w:rPr>
          <w:rFonts w:ascii="Calibri" w:hAnsi="Calibri" w:cs="Calibri"/>
        </w:rPr>
      </w:pPr>
      <w:r w:rsidRPr="00EF5CB1">
        <w:rPr>
          <w:rFonts w:ascii="Calibri" w:hAnsi="Calibri" w:cs="Calibri"/>
        </w:rPr>
        <w:t>b) Is impossible</w:t>
      </w:r>
    </w:p>
    <w:p w:rsidR="00EF5CB1" w:rsidRDefault="00EF5CB1" w:rsidP="00EF5CB1">
      <w:pPr>
        <w:ind w:left="480"/>
        <w:rPr>
          <w:rFonts w:ascii="Calibri" w:hAnsi="Calibri" w:cs="Calibri"/>
        </w:rPr>
      </w:pPr>
      <w:r w:rsidRPr="00EF5CB1">
        <w:rPr>
          <w:rFonts w:ascii="Calibri" w:hAnsi="Calibri" w:cs="Calibri"/>
        </w:rPr>
        <w:t>c) Is theoretical only</w:t>
      </w:r>
    </w:p>
    <w:p w:rsidR="00EF5CB1" w:rsidRDefault="00EF5CB1" w:rsidP="00EF5CB1">
      <w:pPr>
        <w:ind w:left="480"/>
        <w:rPr>
          <w:rFonts w:ascii="Calibri" w:hAnsi="Calibri" w:cs="Calibri"/>
        </w:rPr>
      </w:pPr>
      <w:r w:rsidRPr="00EF5CB1">
        <w:rPr>
          <w:rFonts w:ascii="Calibri" w:hAnsi="Calibri" w:cs="Calibri"/>
        </w:rPr>
        <w:t>d) Is aspirational</w:t>
      </w:r>
    </w:p>
    <w:p w:rsidR="00EF5CB1" w:rsidRDefault="00EF5CB1" w:rsidP="00EF5CB1">
      <w:pPr>
        <w:rPr>
          <w:rFonts w:ascii="Calibri" w:hAnsi="Calibri" w:cs="Calibri"/>
          <w:b/>
        </w:rPr>
      </w:pPr>
      <w:r w:rsidRPr="00EF5CB1">
        <w:rPr>
          <w:rFonts w:ascii="Calibri" w:hAnsi="Calibri" w:cs="Calibri"/>
          <w:b/>
        </w:rPr>
        <w:t>18. 'Conforming' means:</w:t>
      </w:r>
    </w:p>
    <w:p w:rsidR="00EF5CB1" w:rsidRDefault="00EF5CB1" w:rsidP="00EF5CB1">
      <w:pPr>
        <w:ind w:left="480"/>
        <w:rPr>
          <w:rFonts w:ascii="Calibri" w:hAnsi="Calibri" w:cs="Calibri"/>
        </w:rPr>
      </w:pPr>
      <w:r w:rsidRPr="00EF5CB1">
        <w:rPr>
          <w:rFonts w:ascii="Calibri" w:hAnsi="Calibri" w:cs="Calibri"/>
        </w:rPr>
        <w:t xml:space="preserve">a) Adheres to an </w:t>
      </w:r>
      <w:proofErr w:type="spellStart"/>
      <w:r w:rsidRPr="00EF5CB1">
        <w:rPr>
          <w:rFonts w:ascii="Calibri" w:hAnsi="Calibri" w:cs="Calibri"/>
        </w:rPr>
        <w:t>organisation's</w:t>
      </w:r>
      <w:proofErr w:type="spellEnd"/>
      <w:r w:rsidRPr="00EF5CB1">
        <w:rPr>
          <w:rFonts w:ascii="Calibri" w:hAnsi="Calibri" w:cs="Calibri"/>
        </w:rPr>
        <w:t xml:space="preserve"> standard requirement style, template, and rules</w:t>
      </w:r>
    </w:p>
    <w:p w:rsidR="00EF5CB1" w:rsidRDefault="00EF5CB1" w:rsidP="00EF5CB1">
      <w:pPr>
        <w:ind w:left="480"/>
        <w:rPr>
          <w:rFonts w:ascii="Calibri" w:hAnsi="Calibri" w:cs="Calibri"/>
        </w:rPr>
      </w:pPr>
      <w:r w:rsidRPr="00EF5CB1">
        <w:rPr>
          <w:rFonts w:ascii="Calibri" w:hAnsi="Calibri" w:cs="Calibri"/>
        </w:rPr>
        <w:t>b) Conforms to fashion trends</w:t>
      </w:r>
    </w:p>
    <w:p w:rsidR="00EF5CB1" w:rsidRDefault="00EF5CB1" w:rsidP="00EF5CB1">
      <w:pPr>
        <w:ind w:left="480"/>
        <w:rPr>
          <w:rFonts w:ascii="Calibri" w:hAnsi="Calibri" w:cs="Calibri"/>
        </w:rPr>
      </w:pPr>
      <w:r w:rsidRPr="00EF5CB1">
        <w:rPr>
          <w:rFonts w:ascii="Calibri" w:hAnsi="Calibri" w:cs="Calibri"/>
        </w:rPr>
        <w:t>c) Conforms to user preferences only</w:t>
      </w:r>
    </w:p>
    <w:p w:rsidR="00EF5CB1" w:rsidRDefault="00EF5CB1" w:rsidP="00EF5CB1">
      <w:pPr>
        <w:ind w:left="480"/>
        <w:rPr>
          <w:rFonts w:ascii="Calibri" w:hAnsi="Calibri" w:cs="Calibri"/>
        </w:rPr>
      </w:pPr>
      <w:r w:rsidRPr="00EF5CB1">
        <w:rPr>
          <w:rFonts w:ascii="Calibri" w:hAnsi="Calibri" w:cs="Calibri"/>
        </w:rPr>
        <w:t>d) Conforms to budget only</w:t>
      </w:r>
    </w:p>
    <w:p w:rsidR="00EF5CB1" w:rsidRDefault="00EF5CB1" w:rsidP="00EF5CB1">
      <w:pPr>
        <w:rPr>
          <w:rFonts w:ascii="Calibri" w:hAnsi="Calibri" w:cs="Calibri"/>
          <w:b/>
        </w:rPr>
      </w:pPr>
      <w:r w:rsidRPr="00EF5CB1">
        <w:rPr>
          <w:rFonts w:ascii="Calibri" w:hAnsi="Calibri" w:cs="Calibri"/>
          <w:b/>
        </w:rPr>
        <w:t>19. Which of these wordings should be AVOIDED in requirements?</w:t>
      </w:r>
    </w:p>
    <w:p w:rsidR="00EF5CB1" w:rsidRDefault="00EF5CB1" w:rsidP="00EF5CB1">
      <w:pPr>
        <w:ind w:left="480"/>
        <w:rPr>
          <w:rFonts w:ascii="Calibri" w:hAnsi="Calibri" w:cs="Calibri"/>
        </w:rPr>
      </w:pPr>
      <w:r w:rsidRPr="00EF5CB1">
        <w:rPr>
          <w:rFonts w:ascii="Calibri" w:hAnsi="Calibri" w:cs="Calibri"/>
        </w:rPr>
        <w:t>a) Shall</w:t>
      </w:r>
    </w:p>
    <w:p w:rsidR="00EF5CB1" w:rsidRDefault="00EF5CB1" w:rsidP="00EF5CB1">
      <w:pPr>
        <w:ind w:left="480"/>
        <w:rPr>
          <w:rFonts w:ascii="Calibri" w:hAnsi="Calibri" w:cs="Calibri"/>
        </w:rPr>
      </w:pPr>
      <w:r w:rsidRPr="00EF5CB1">
        <w:rPr>
          <w:rFonts w:ascii="Calibri" w:hAnsi="Calibri" w:cs="Calibri"/>
        </w:rPr>
        <w:t>b) User-friendly</w:t>
      </w:r>
    </w:p>
    <w:p w:rsidR="00EF5CB1" w:rsidRDefault="00EF5CB1" w:rsidP="00EF5CB1">
      <w:pPr>
        <w:ind w:left="480"/>
        <w:rPr>
          <w:rFonts w:ascii="Calibri" w:hAnsi="Calibri" w:cs="Calibri"/>
        </w:rPr>
      </w:pPr>
      <w:r w:rsidRPr="00EF5CB1">
        <w:rPr>
          <w:rFonts w:ascii="Calibri" w:hAnsi="Calibri" w:cs="Calibri"/>
        </w:rPr>
        <w:lastRenderedPageBreak/>
        <w:t>c) Will not exceed</w:t>
      </w:r>
    </w:p>
    <w:p w:rsidR="00EF5CB1" w:rsidRDefault="00EF5CB1" w:rsidP="00EF5CB1">
      <w:pPr>
        <w:ind w:left="480"/>
        <w:rPr>
          <w:rFonts w:ascii="Calibri" w:hAnsi="Calibri" w:cs="Calibri"/>
        </w:rPr>
      </w:pPr>
      <w:r w:rsidRPr="00EF5CB1">
        <w:rPr>
          <w:rFonts w:ascii="Calibri" w:hAnsi="Calibri" w:cs="Calibri"/>
        </w:rPr>
        <w:t>d) Within 2 seconds</w:t>
      </w:r>
    </w:p>
    <w:p w:rsidR="00EF5CB1" w:rsidRDefault="00EF5CB1" w:rsidP="00EF5CB1">
      <w:pPr>
        <w:rPr>
          <w:rFonts w:ascii="Calibri" w:hAnsi="Calibri" w:cs="Calibri"/>
          <w:b/>
        </w:rPr>
      </w:pPr>
      <w:r w:rsidRPr="00EF5CB1">
        <w:rPr>
          <w:rFonts w:ascii="Calibri" w:hAnsi="Calibri" w:cs="Calibri"/>
          <w:b/>
        </w:rPr>
        <w:t>20. Which of the following is poorly written and ambiguous?</w:t>
      </w:r>
    </w:p>
    <w:p w:rsidR="00EF5CB1" w:rsidRDefault="00EF5CB1" w:rsidP="00EF5CB1">
      <w:pPr>
        <w:ind w:left="480"/>
        <w:rPr>
          <w:rFonts w:ascii="Calibri" w:hAnsi="Calibri" w:cs="Calibri"/>
        </w:rPr>
      </w:pPr>
      <w:r w:rsidRPr="00EF5CB1">
        <w:rPr>
          <w:rFonts w:ascii="Calibri" w:hAnsi="Calibri" w:cs="Calibri"/>
        </w:rPr>
        <w:t>a) The system shall display the result within 2 seconds.</w:t>
      </w:r>
    </w:p>
    <w:p w:rsidR="00EF5CB1" w:rsidRDefault="00EF5CB1" w:rsidP="00EF5CB1">
      <w:pPr>
        <w:ind w:left="480"/>
        <w:rPr>
          <w:rFonts w:ascii="Calibri" w:hAnsi="Calibri" w:cs="Calibri"/>
        </w:rPr>
      </w:pPr>
      <w:r w:rsidRPr="00EF5CB1">
        <w:rPr>
          <w:rFonts w:ascii="Calibri" w:hAnsi="Calibri" w:cs="Calibri"/>
        </w:rPr>
        <w:t>b) The system shall be fast.</w:t>
      </w:r>
    </w:p>
    <w:p w:rsidR="00EF5CB1" w:rsidRDefault="00EF5CB1" w:rsidP="00EF5CB1">
      <w:pPr>
        <w:ind w:left="480"/>
        <w:rPr>
          <w:rFonts w:ascii="Calibri" w:hAnsi="Calibri" w:cs="Calibri"/>
        </w:rPr>
      </w:pPr>
      <w:r w:rsidRPr="00EF5CB1">
        <w:rPr>
          <w:rFonts w:ascii="Calibri" w:hAnsi="Calibri" w:cs="Calibri"/>
        </w:rPr>
        <w:t>c) The system shall use AES-256 encryption.</w:t>
      </w:r>
    </w:p>
    <w:p w:rsidR="00EF5CB1" w:rsidRDefault="00EF5CB1" w:rsidP="00EF5CB1">
      <w:pPr>
        <w:ind w:left="480"/>
        <w:rPr>
          <w:rFonts w:ascii="Calibri" w:hAnsi="Calibri" w:cs="Calibri"/>
        </w:rPr>
      </w:pPr>
      <w:r w:rsidRPr="00EF5CB1">
        <w:rPr>
          <w:rFonts w:ascii="Calibri" w:hAnsi="Calibri" w:cs="Calibri"/>
        </w:rPr>
        <w:t>d) The system shall support up to 1000 concurrent users.</w:t>
      </w:r>
    </w:p>
    <w:p w:rsidR="00EF5CB1" w:rsidRDefault="00EF5CB1" w:rsidP="00EF5CB1">
      <w:pPr>
        <w:rPr>
          <w:rFonts w:ascii="Calibri" w:hAnsi="Calibri" w:cs="Calibri"/>
          <w:b/>
        </w:rPr>
      </w:pPr>
      <w:r w:rsidRPr="00EF5CB1">
        <w:rPr>
          <w:rFonts w:ascii="Calibri" w:hAnsi="Calibri" w:cs="Calibri"/>
          <w:b/>
        </w:rPr>
        <w:t>21. A 'functional requirement' specifies:</w:t>
      </w:r>
    </w:p>
    <w:p w:rsidR="00EF5CB1" w:rsidRDefault="00EF5CB1" w:rsidP="00EF5CB1">
      <w:pPr>
        <w:ind w:left="480"/>
        <w:rPr>
          <w:rFonts w:ascii="Calibri" w:hAnsi="Calibri" w:cs="Calibri"/>
        </w:rPr>
      </w:pPr>
      <w:r w:rsidRPr="00EF5CB1">
        <w:rPr>
          <w:rFonts w:ascii="Calibri" w:hAnsi="Calibri" w:cs="Calibri"/>
        </w:rPr>
        <w:t xml:space="preserve">a) What the system shall do (its functions or </w:t>
      </w:r>
      <w:proofErr w:type="spellStart"/>
      <w:r w:rsidRPr="00EF5CB1">
        <w:rPr>
          <w:rFonts w:ascii="Calibri" w:hAnsi="Calibri" w:cs="Calibri"/>
        </w:rPr>
        <w:t>behaviours</w:t>
      </w:r>
      <w:proofErr w:type="spellEnd"/>
      <w:r w:rsidRPr="00EF5CB1">
        <w:rPr>
          <w:rFonts w:ascii="Calibri" w:hAnsi="Calibri" w:cs="Calibri"/>
        </w:rPr>
        <w:t>)</w:t>
      </w:r>
    </w:p>
    <w:p w:rsidR="00EF5CB1" w:rsidRDefault="00EF5CB1" w:rsidP="00EF5CB1">
      <w:pPr>
        <w:ind w:left="480"/>
        <w:rPr>
          <w:rFonts w:ascii="Calibri" w:hAnsi="Calibri" w:cs="Calibri"/>
        </w:rPr>
      </w:pPr>
      <w:r w:rsidRPr="00EF5CB1">
        <w:rPr>
          <w:rFonts w:ascii="Calibri" w:hAnsi="Calibri" w:cs="Calibri"/>
        </w:rPr>
        <w:t>b) Its quality attributes only</w:t>
      </w:r>
    </w:p>
    <w:p w:rsidR="00EF5CB1" w:rsidRDefault="00EF5CB1" w:rsidP="00EF5CB1">
      <w:pPr>
        <w:ind w:left="480"/>
        <w:rPr>
          <w:rFonts w:ascii="Calibri" w:hAnsi="Calibri" w:cs="Calibri"/>
        </w:rPr>
      </w:pPr>
      <w:r w:rsidRPr="00EF5CB1">
        <w:rPr>
          <w:rFonts w:ascii="Calibri" w:hAnsi="Calibri" w:cs="Calibri"/>
        </w:rPr>
        <w:t>c) Its supplier</w:t>
      </w:r>
    </w:p>
    <w:p w:rsidR="00EF5CB1" w:rsidRDefault="00EF5CB1" w:rsidP="00EF5CB1">
      <w:pPr>
        <w:ind w:left="480"/>
        <w:rPr>
          <w:rFonts w:ascii="Calibri" w:hAnsi="Calibri" w:cs="Calibri"/>
        </w:rPr>
      </w:pPr>
      <w:r w:rsidRPr="00EF5CB1">
        <w:rPr>
          <w:rFonts w:ascii="Calibri" w:hAnsi="Calibri" w:cs="Calibri"/>
        </w:rPr>
        <w:t>d) Its disposal location</w:t>
      </w:r>
    </w:p>
    <w:p w:rsidR="00EF5CB1" w:rsidRDefault="00EF5CB1" w:rsidP="00EF5CB1">
      <w:pPr>
        <w:rPr>
          <w:rFonts w:ascii="Calibri" w:hAnsi="Calibri" w:cs="Calibri"/>
          <w:b/>
        </w:rPr>
      </w:pPr>
      <w:r w:rsidRPr="00EF5CB1">
        <w:rPr>
          <w:rFonts w:ascii="Calibri" w:hAnsi="Calibri" w:cs="Calibri"/>
          <w:b/>
        </w:rPr>
        <w:t>22. A 'non-functional requirement' specifies:</w:t>
      </w:r>
    </w:p>
    <w:p w:rsidR="00EF5CB1" w:rsidRDefault="00EF5CB1" w:rsidP="00EF5CB1">
      <w:pPr>
        <w:ind w:left="480"/>
        <w:rPr>
          <w:rFonts w:ascii="Calibri" w:hAnsi="Calibri" w:cs="Calibri"/>
        </w:rPr>
      </w:pPr>
      <w:r w:rsidRPr="00EF5CB1">
        <w:rPr>
          <w:rFonts w:ascii="Calibri" w:hAnsi="Calibri" w:cs="Calibri"/>
        </w:rPr>
        <w:t>a) Functions of the system</w:t>
      </w:r>
    </w:p>
    <w:p w:rsidR="00EF5CB1" w:rsidRDefault="00EF5CB1" w:rsidP="00EF5CB1">
      <w:pPr>
        <w:ind w:left="480"/>
        <w:rPr>
          <w:rFonts w:ascii="Calibri" w:hAnsi="Calibri" w:cs="Calibri"/>
        </w:rPr>
      </w:pPr>
      <w:r w:rsidRPr="00EF5CB1">
        <w:rPr>
          <w:rFonts w:ascii="Calibri" w:hAnsi="Calibri" w:cs="Calibri"/>
        </w:rPr>
        <w:t>b) Quality attributes, constraints, or characteristics (e.g., reliability, performance, security)</w:t>
      </w:r>
    </w:p>
    <w:p w:rsidR="00EF5CB1" w:rsidRDefault="00EF5CB1" w:rsidP="00EF5CB1">
      <w:pPr>
        <w:ind w:left="480"/>
        <w:rPr>
          <w:rFonts w:ascii="Calibri" w:hAnsi="Calibri" w:cs="Calibri"/>
        </w:rPr>
      </w:pPr>
      <w:r w:rsidRPr="00EF5CB1">
        <w:rPr>
          <w:rFonts w:ascii="Calibri" w:hAnsi="Calibri" w:cs="Calibri"/>
        </w:rPr>
        <w:t>c) Only test cases</w:t>
      </w:r>
    </w:p>
    <w:p w:rsidR="00EF5CB1" w:rsidRDefault="00EF5CB1" w:rsidP="00EF5CB1">
      <w:pPr>
        <w:ind w:left="480"/>
        <w:rPr>
          <w:rFonts w:ascii="Calibri" w:hAnsi="Calibri" w:cs="Calibri"/>
        </w:rPr>
      </w:pPr>
      <w:r w:rsidRPr="00EF5CB1">
        <w:rPr>
          <w:rFonts w:ascii="Calibri" w:hAnsi="Calibri" w:cs="Calibri"/>
        </w:rPr>
        <w:t>d) Only architectural views</w:t>
      </w:r>
    </w:p>
    <w:p w:rsidR="00EF5CB1" w:rsidRDefault="00EF5CB1" w:rsidP="00EF5CB1">
      <w:pPr>
        <w:rPr>
          <w:rFonts w:ascii="Calibri" w:hAnsi="Calibri" w:cs="Calibri"/>
          <w:b/>
        </w:rPr>
      </w:pPr>
      <w:r w:rsidRPr="00EF5CB1">
        <w:rPr>
          <w:rFonts w:ascii="Calibri" w:hAnsi="Calibri" w:cs="Calibri"/>
          <w:b/>
        </w:rPr>
        <w:t>23. A 'performance requirement' is a type of:</w:t>
      </w:r>
    </w:p>
    <w:p w:rsidR="00EF5CB1" w:rsidRDefault="00EF5CB1" w:rsidP="00EF5CB1">
      <w:pPr>
        <w:ind w:left="480"/>
        <w:rPr>
          <w:rFonts w:ascii="Calibri" w:hAnsi="Calibri" w:cs="Calibri"/>
        </w:rPr>
      </w:pPr>
      <w:r w:rsidRPr="00EF5CB1">
        <w:rPr>
          <w:rFonts w:ascii="Calibri" w:hAnsi="Calibri" w:cs="Calibri"/>
        </w:rPr>
        <w:t>a) Functional requirement always</w:t>
      </w:r>
    </w:p>
    <w:p w:rsidR="00EF5CB1" w:rsidRDefault="00EF5CB1" w:rsidP="00EF5CB1">
      <w:pPr>
        <w:ind w:left="480"/>
        <w:rPr>
          <w:rFonts w:ascii="Calibri" w:hAnsi="Calibri" w:cs="Calibri"/>
        </w:rPr>
      </w:pPr>
      <w:r w:rsidRPr="00EF5CB1">
        <w:rPr>
          <w:rFonts w:ascii="Calibri" w:hAnsi="Calibri" w:cs="Calibri"/>
        </w:rPr>
        <w:t>b) Non-functional requirement specifying the extent to which a function must be performed</w:t>
      </w:r>
    </w:p>
    <w:p w:rsidR="00EF5CB1" w:rsidRDefault="00EF5CB1" w:rsidP="00EF5CB1">
      <w:pPr>
        <w:ind w:left="480"/>
        <w:rPr>
          <w:rFonts w:ascii="Calibri" w:hAnsi="Calibri" w:cs="Calibri"/>
        </w:rPr>
      </w:pPr>
      <w:r w:rsidRPr="00EF5CB1">
        <w:rPr>
          <w:rFonts w:ascii="Calibri" w:hAnsi="Calibri" w:cs="Calibri"/>
        </w:rPr>
        <w:t>c) Disposal requirement</w:t>
      </w:r>
    </w:p>
    <w:p w:rsidR="00EF5CB1" w:rsidRDefault="00EF5CB1" w:rsidP="00EF5CB1">
      <w:pPr>
        <w:ind w:left="480"/>
        <w:rPr>
          <w:rFonts w:ascii="Calibri" w:hAnsi="Calibri" w:cs="Calibri"/>
        </w:rPr>
      </w:pPr>
      <w:r w:rsidRPr="00EF5CB1">
        <w:rPr>
          <w:rFonts w:ascii="Calibri" w:hAnsi="Calibri" w:cs="Calibri"/>
        </w:rPr>
        <w:t>d) Marketing requirement</w:t>
      </w:r>
    </w:p>
    <w:p w:rsidR="00EF5CB1" w:rsidRDefault="00EF5CB1" w:rsidP="00EF5CB1">
      <w:pPr>
        <w:rPr>
          <w:rFonts w:ascii="Calibri" w:hAnsi="Calibri" w:cs="Calibri"/>
          <w:b/>
        </w:rPr>
      </w:pPr>
      <w:r w:rsidRPr="00EF5CB1">
        <w:rPr>
          <w:rFonts w:ascii="Calibri" w:hAnsi="Calibri" w:cs="Calibri"/>
          <w:b/>
        </w:rPr>
        <w:t>24. A 'constraint' is:</w:t>
      </w:r>
    </w:p>
    <w:p w:rsidR="00EF5CB1" w:rsidRDefault="00EF5CB1" w:rsidP="00EF5CB1">
      <w:pPr>
        <w:ind w:left="480"/>
        <w:rPr>
          <w:rFonts w:ascii="Calibri" w:hAnsi="Calibri" w:cs="Calibri"/>
        </w:rPr>
      </w:pPr>
      <w:r w:rsidRPr="00EF5CB1">
        <w:rPr>
          <w:rFonts w:ascii="Calibri" w:hAnsi="Calibri" w:cs="Calibri"/>
        </w:rPr>
        <w:t>a) A limitation on the design or implementation that must be satisfied</w:t>
      </w:r>
    </w:p>
    <w:p w:rsidR="00EF5CB1" w:rsidRDefault="00EF5CB1" w:rsidP="00EF5CB1">
      <w:pPr>
        <w:ind w:left="480"/>
        <w:rPr>
          <w:rFonts w:ascii="Calibri" w:hAnsi="Calibri" w:cs="Calibri"/>
        </w:rPr>
      </w:pPr>
      <w:r w:rsidRPr="00EF5CB1">
        <w:rPr>
          <w:rFonts w:ascii="Calibri" w:hAnsi="Calibri" w:cs="Calibri"/>
        </w:rPr>
        <w:t>b) An optional feature</w:t>
      </w:r>
    </w:p>
    <w:p w:rsidR="00EF5CB1" w:rsidRDefault="00EF5CB1" w:rsidP="00EF5CB1">
      <w:pPr>
        <w:ind w:left="480"/>
        <w:rPr>
          <w:rFonts w:ascii="Calibri" w:hAnsi="Calibri" w:cs="Calibri"/>
        </w:rPr>
      </w:pPr>
      <w:r w:rsidRPr="00EF5CB1">
        <w:rPr>
          <w:rFonts w:ascii="Calibri" w:hAnsi="Calibri" w:cs="Calibri"/>
        </w:rPr>
        <w:lastRenderedPageBreak/>
        <w:t>c) A wish-list item</w:t>
      </w:r>
    </w:p>
    <w:p w:rsidR="00EF5CB1" w:rsidRDefault="00EF5CB1" w:rsidP="00EF5CB1">
      <w:pPr>
        <w:ind w:left="480"/>
        <w:rPr>
          <w:rFonts w:ascii="Calibri" w:hAnsi="Calibri" w:cs="Calibri"/>
        </w:rPr>
      </w:pPr>
      <w:r w:rsidRPr="00EF5CB1">
        <w:rPr>
          <w:rFonts w:ascii="Calibri" w:hAnsi="Calibri" w:cs="Calibri"/>
        </w:rPr>
        <w:t xml:space="preserve">d) A marketing </w:t>
      </w:r>
      <w:proofErr w:type="gramStart"/>
      <w:r w:rsidRPr="00EF5CB1">
        <w:rPr>
          <w:rFonts w:ascii="Calibri" w:hAnsi="Calibri" w:cs="Calibri"/>
        </w:rPr>
        <w:t>target</w:t>
      </w:r>
      <w:proofErr w:type="gramEnd"/>
    </w:p>
    <w:p w:rsidR="00EF5CB1" w:rsidRDefault="00EF5CB1" w:rsidP="00EF5CB1">
      <w:pPr>
        <w:rPr>
          <w:rFonts w:ascii="Calibri" w:hAnsi="Calibri" w:cs="Calibri"/>
          <w:b/>
        </w:rPr>
      </w:pPr>
      <w:r w:rsidRPr="00EF5CB1">
        <w:rPr>
          <w:rFonts w:ascii="Calibri" w:hAnsi="Calibri" w:cs="Calibri"/>
          <w:b/>
        </w:rPr>
        <w:t>25. An 'interface requirement' specifies:</w:t>
      </w:r>
    </w:p>
    <w:p w:rsidR="00EF5CB1" w:rsidRDefault="00EF5CB1" w:rsidP="00EF5CB1">
      <w:pPr>
        <w:ind w:left="480"/>
        <w:rPr>
          <w:rFonts w:ascii="Calibri" w:hAnsi="Calibri" w:cs="Calibri"/>
        </w:rPr>
      </w:pPr>
      <w:r w:rsidRPr="00EF5CB1">
        <w:rPr>
          <w:rFonts w:ascii="Calibri" w:hAnsi="Calibri" w:cs="Calibri"/>
        </w:rPr>
        <w:t>a) Interactions between the system and external entities or between system elements</w:t>
      </w:r>
    </w:p>
    <w:p w:rsidR="00EF5CB1" w:rsidRDefault="00EF5CB1" w:rsidP="00EF5CB1">
      <w:pPr>
        <w:ind w:left="480"/>
        <w:rPr>
          <w:rFonts w:ascii="Calibri" w:hAnsi="Calibri" w:cs="Calibri"/>
        </w:rPr>
      </w:pPr>
      <w:r w:rsidRPr="00EF5CB1">
        <w:rPr>
          <w:rFonts w:ascii="Calibri" w:hAnsi="Calibri" w:cs="Calibri"/>
        </w:rPr>
        <w:t>b) Disposal procedures</w:t>
      </w:r>
    </w:p>
    <w:p w:rsidR="00EF5CB1" w:rsidRDefault="00EF5CB1" w:rsidP="00EF5CB1">
      <w:pPr>
        <w:ind w:left="480"/>
        <w:rPr>
          <w:rFonts w:ascii="Calibri" w:hAnsi="Calibri" w:cs="Calibri"/>
        </w:rPr>
      </w:pPr>
      <w:r w:rsidRPr="00EF5CB1">
        <w:rPr>
          <w:rFonts w:ascii="Calibri" w:hAnsi="Calibri" w:cs="Calibri"/>
        </w:rPr>
        <w:t>c) Sales targets</w:t>
      </w:r>
    </w:p>
    <w:p w:rsidR="00EF5CB1" w:rsidRDefault="00EF5CB1" w:rsidP="00EF5CB1">
      <w:pPr>
        <w:ind w:left="480"/>
        <w:rPr>
          <w:rFonts w:ascii="Calibri" w:hAnsi="Calibri" w:cs="Calibri"/>
        </w:rPr>
      </w:pPr>
      <w:r w:rsidRPr="00EF5CB1">
        <w:rPr>
          <w:rFonts w:ascii="Calibri" w:hAnsi="Calibri" w:cs="Calibri"/>
        </w:rPr>
        <w:t>d) Personnel evaluations</w:t>
      </w:r>
    </w:p>
    <w:p w:rsidR="00EF5CB1" w:rsidRDefault="00EF5CB1" w:rsidP="00EF5CB1">
      <w:pPr>
        <w:rPr>
          <w:rFonts w:ascii="Calibri" w:hAnsi="Calibri" w:cs="Calibri"/>
          <w:b/>
        </w:rPr>
      </w:pPr>
      <w:r w:rsidRPr="00EF5CB1">
        <w:rPr>
          <w:rFonts w:ascii="Calibri" w:hAnsi="Calibri" w:cs="Calibri"/>
          <w:b/>
        </w:rPr>
        <w:t>26. 'Quality attributes' include all EXCEPT:</w:t>
      </w:r>
    </w:p>
    <w:p w:rsidR="00EF5CB1" w:rsidRDefault="00EF5CB1" w:rsidP="00EF5CB1">
      <w:pPr>
        <w:ind w:left="480"/>
        <w:rPr>
          <w:rFonts w:ascii="Calibri" w:hAnsi="Calibri" w:cs="Calibri"/>
        </w:rPr>
      </w:pPr>
      <w:r w:rsidRPr="00EF5CB1">
        <w:rPr>
          <w:rFonts w:ascii="Calibri" w:hAnsi="Calibri" w:cs="Calibri"/>
        </w:rPr>
        <w:t>a) Reliability</w:t>
      </w:r>
    </w:p>
    <w:p w:rsidR="00EF5CB1" w:rsidRDefault="00EF5CB1" w:rsidP="00EF5CB1">
      <w:pPr>
        <w:ind w:left="480"/>
        <w:rPr>
          <w:rFonts w:ascii="Calibri" w:hAnsi="Calibri" w:cs="Calibri"/>
        </w:rPr>
      </w:pPr>
      <w:r w:rsidRPr="00EF5CB1">
        <w:rPr>
          <w:rFonts w:ascii="Calibri" w:hAnsi="Calibri" w:cs="Calibri"/>
        </w:rPr>
        <w:t>b) Maintainability</w:t>
      </w:r>
    </w:p>
    <w:p w:rsidR="00EF5CB1" w:rsidRDefault="00EF5CB1" w:rsidP="00EF5CB1">
      <w:pPr>
        <w:ind w:left="480"/>
        <w:rPr>
          <w:rFonts w:ascii="Calibri" w:hAnsi="Calibri" w:cs="Calibri"/>
        </w:rPr>
      </w:pPr>
      <w:r w:rsidRPr="00EF5CB1">
        <w:rPr>
          <w:rFonts w:ascii="Calibri" w:hAnsi="Calibri" w:cs="Calibri"/>
        </w:rPr>
        <w:t>c) Usability</w:t>
      </w:r>
    </w:p>
    <w:p w:rsidR="00EF5CB1" w:rsidRDefault="00EF5CB1" w:rsidP="00EF5CB1">
      <w:pPr>
        <w:ind w:left="480"/>
        <w:rPr>
          <w:rFonts w:ascii="Calibri" w:hAnsi="Calibri" w:cs="Calibri"/>
        </w:rPr>
      </w:pPr>
      <w:r w:rsidRPr="00EF5CB1">
        <w:rPr>
          <w:rFonts w:ascii="Calibri" w:hAnsi="Calibri" w:cs="Calibri"/>
        </w:rPr>
        <w:t>d) Marketing reach</w:t>
      </w:r>
    </w:p>
    <w:p w:rsidR="00EF5CB1" w:rsidRDefault="00EF5CB1" w:rsidP="00EF5CB1">
      <w:pPr>
        <w:rPr>
          <w:rFonts w:ascii="Calibri" w:hAnsi="Calibri" w:cs="Calibri"/>
          <w:b/>
        </w:rPr>
      </w:pPr>
      <w:r w:rsidRPr="00EF5CB1">
        <w:rPr>
          <w:rFonts w:ascii="Calibri" w:hAnsi="Calibri" w:cs="Calibri"/>
          <w:b/>
        </w:rPr>
        <w:t>27. The acronym 'FURPS' classifies requirements into:</w:t>
      </w:r>
    </w:p>
    <w:p w:rsidR="00EF5CB1" w:rsidRDefault="00EF5CB1" w:rsidP="00EF5CB1">
      <w:pPr>
        <w:ind w:left="480"/>
        <w:rPr>
          <w:rFonts w:ascii="Calibri" w:hAnsi="Calibri" w:cs="Calibri"/>
        </w:rPr>
      </w:pPr>
      <w:r w:rsidRPr="00EF5CB1">
        <w:rPr>
          <w:rFonts w:ascii="Calibri" w:hAnsi="Calibri" w:cs="Calibri"/>
        </w:rPr>
        <w:t>a) Functionality, Usability, Reliability, Performance, Supportability</w:t>
      </w:r>
    </w:p>
    <w:p w:rsidR="00EF5CB1" w:rsidRDefault="00EF5CB1" w:rsidP="00EF5CB1">
      <w:pPr>
        <w:ind w:left="480"/>
        <w:rPr>
          <w:rFonts w:ascii="Calibri" w:hAnsi="Calibri" w:cs="Calibri"/>
        </w:rPr>
      </w:pPr>
      <w:r w:rsidRPr="00EF5CB1">
        <w:rPr>
          <w:rFonts w:ascii="Calibri" w:hAnsi="Calibri" w:cs="Calibri"/>
        </w:rPr>
        <w:t>b) Function, Use, Result, Process, Support</w:t>
      </w:r>
    </w:p>
    <w:p w:rsidR="00EF5CB1" w:rsidRDefault="00EF5CB1" w:rsidP="00EF5CB1">
      <w:pPr>
        <w:ind w:left="480"/>
        <w:rPr>
          <w:rFonts w:ascii="Calibri" w:hAnsi="Calibri" w:cs="Calibri"/>
        </w:rPr>
      </w:pPr>
      <w:r w:rsidRPr="00EF5CB1">
        <w:rPr>
          <w:rFonts w:ascii="Calibri" w:hAnsi="Calibri" w:cs="Calibri"/>
        </w:rPr>
        <w:t>c) Final, Ultimate, Real, Practical, Specified</w:t>
      </w:r>
    </w:p>
    <w:p w:rsidR="00EF5CB1" w:rsidRDefault="00EF5CB1" w:rsidP="00EF5CB1">
      <w:pPr>
        <w:ind w:left="480"/>
        <w:rPr>
          <w:rFonts w:ascii="Calibri" w:hAnsi="Calibri" w:cs="Calibri"/>
        </w:rPr>
      </w:pPr>
      <w:r w:rsidRPr="00EF5CB1">
        <w:rPr>
          <w:rFonts w:ascii="Calibri" w:hAnsi="Calibri" w:cs="Calibri"/>
        </w:rPr>
        <w:t>d) First, Useful, Required, Practical, Sustainable</w:t>
      </w:r>
    </w:p>
    <w:p w:rsidR="00EF5CB1" w:rsidRDefault="00EF5CB1" w:rsidP="00EF5CB1">
      <w:pPr>
        <w:rPr>
          <w:rFonts w:ascii="Calibri" w:hAnsi="Calibri" w:cs="Calibri"/>
          <w:b/>
        </w:rPr>
      </w:pPr>
      <w:r w:rsidRPr="00EF5CB1">
        <w:rPr>
          <w:rFonts w:ascii="Calibri" w:hAnsi="Calibri" w:cs="Calibri"/>
          <w:b/>
        </w:rPr>
        <w:t>28. 'FURPS+' extends FURPS with:</w:t>
      </w:r>
    </w:p>
    <w:p w:rsidR="00EF5CB1" w:rsidRDefault="00EF5CB1" w:rsidP="00EF5CB1">
      <w:pPr>
        <w:ind w:left="480"/>
        <w:rPr>
          <w:rFonts w:ascii="Calibri" w:hAnsi="Calibri" w:cs="Calibri"/>
        </w:rPr>
      </w:pPr>
      <w:r w:rsidRPr="00EF5CB1">
        <w:rPr>
          <w:rFonts w:ascii="Calibri" w:hAnsi="Calibri" w:cs="Calibri"/>
        </w:rPr>
        <w:t>a) Design, implementation, interface, and physical constraints</w:t>
      </w:r>
    </w:p>
    <w:p w:rsidR="00EF5CB1" w:rsidRDefault="00EF5CB1" w:rsidP="00EF5CB1">
      <w:pPr>
        <w:ind w:left="480"/>
        <w:rPr>
          <w:rFonts w:ascii="Calibri" w:hAnsi="Calibri" w:cs="Calibri"/>
        </w:rPr>
      </w:pPr>
      <w:r w:rsidRPr="00EF5CB1">
        <w:rPr>
          <w:rFonts w:ascii="Calibri" w:hAnsi="Calibri" w:cs="Calibri"/>
        </w:rPr>
        <w:t>b) Marketing categories</w:t>
      </w:r>
    </w:p>
    <w:p w:rsidR="00EF5CB1" w:rsidRDefault="00EF5CB1" w:rsidP="00EF5CB1">
      <w:pPr>
        <w:ind w:left="480"/>
        <w:rPr>
          <w:rFonts w:ascii="Calibri" w:hAnsi="Calibri" w:cs="Calibri"/>
        </w:rPr>
      </w:pPr>
      <w:r w:rsidRPr="00EF5CB1">
        <w:rPr>
          <w:rFonts w:ascii="Calibri" w:hAnsi="Calibri" w:cs="Calibri"/>
        </w:rPr>
        <w:t>c) Personnel categories</w:t>
      </w:r>
    </w:p>
    <w:p w:rsidR="00EF5CB1" w:rsidRDefault="00EF5CB1" w:rsidP="00EF5CB1">
      <w:pPr>
        <w:ind w:left="480"/>
        <w:rPr>
          <w:rFonts w:ascii="Calibri" w:hAnsi="Calibri" w:cs="Calibri"/>
        </w:rPr>
      </w:pPr>
      <w:r w:rsidRPr="00EF5CB1">
        <w:rPr>
          <w:rFonts w:ascii="Calibri" w:hAnsi="Calibri" w:cs="Calibri"/>
        </w:rPr>
        <w:t>d) Disposal categories</w:t>
      </w:r>
    </w:p>
    <w:p w:rsidR="00EF5CB1" w:rsidRDefault="00EF5CB1" w:rsidP="00EF5CB1">
      <w:pPr>
        <w:rPr>
          <w:rFonts w:ascii="Calibri" w:hAnsi="Calibri" w:cs="Calibri"/>
          <w:b/>
        </w:rPr>
      </w:pPr>
      <w:r w:rsidRPr="00EF5CB1">
        <w:rPr>
          <w:rFonts w:ascii="Calibri" w:hAnsi="Calibri" w:cs="Calibri"/>
          <w:b/>
        </w:rPr>
        <w:t>29. A 'derived requirement' is one that:</w:t>
      </w:r>
    </w:p>
    <w:p w:rsidR="00EF5CB1" w:rsidRDefault="00EF5CB1" w:rsidP="00EF5CB1">
      <w:pPr>
        <w:ind w:left="480"/>
        <w:rPr>
          <w:rFonts w:ascii="Calibri" w:hAnsi="Calibri" w:cs="Calibri"/>
        </w:rPr>
      </w:pPr>
      <w:r w:rsidRPr="00EF5CB1">
        <w:rPr>
          <w:rFonts w:ascii="Calibri" w:hAnsi="Calibri" w:cs="Calibri"/>
        </w:rPr>
        <w:t>a) Comes from a stakeholder directly</w:t>
      </w:r>
    </w:p>
    <w:p w:rsidR="00EF5CB1" w:rsidRDefault="00EF5CB1" w:rsidP="00EF5CB1">
      <w:pPr>
        <w:ind w:left="480"/>
        <w:rPr>
          <w:rFonts w:ascii="Calibri" w:hAnsi="Calibri" w:cs="Calibri"/>
        </w:rPr>
      </w:pPr>
      <w:r w:rsidRPr="00EF5CB1">
        <w:rPr>
          <w:rFonts w:ascii="Calibri" w:hAnsi="Calibri" w:cs="Calibri"/>
        </w:rPr>
        <w:t>b) Is logically inferred or derived from higher-level requirements through analysis</w:t>
      </w:r>
    </w:p>
    <w:p w:rsidR="00EF5CB1" w:rsidRDefault="00EF5CB1" w:rsidP="00EF5CB1">
      <w:pPr>
        <w:ind w:left="480"/>
        <w:rPr>
          <w:rFonts w:ascii="Calibri" w:hAnsi="Calibri" w:cs="Calibri"/>
        </w:rPr>
      </w:pPr>
      <w:r w:rsidRPr="00EF5CB1">
        <w:rPr>
          <w:rFonts w:ascii="Calibri" w:hAnsi="Calibri" w:cs="Calibri"/>
        </w:rPr>
        <w:lastRenderedPageBreak/>
        <w:t>c) Is randomly added</w:t>
      </w:r>
    </w:p>
    <w:p w:rsidR="00EF5CB1" w:rsidRDefault="00EF5CB1" w:rsidP="00EF5CB1">
      <w:pPr>
        <w:ind w:left="480"/>
        <w:rPr>
          <w:rFonts w:ascii="Calibri" w:hAnsi="Calibri" w:cs="Calibri"/>
        </w:rPr>
      </w:pPr>
      <w:r w:rsidRPr="00EF5CB1">
        <w:rPr>
          <w:rFonts w:ascii="Calibri" w:hAnsi="Calibri" w:cs="Calibri"/>
        </w:rPr>
        <w:t>d) Is a marketing requirement</w:t>
      </w:r>
    </w:p>
    <w:p w:rsidR="00EF5CB1" w:rsidRDefault="00EF5CB1" w:rsidP="00EF5CB1">
      <w:pPr>
        <w:rPr>
          <w:rFonts w:ascii="Calibri" w:hAnsi="Calibri" w:cs="Calibri"/>
          <w:b/>
        </w:rPr>
      </w:pPr>
      <w:r w:rsidRPr="00EF5CB1">
        <w:rPr>
          <w:rFonts w:ascii="Calibri" w:hAnsi="Calibri" w:cs="Calibri"/>
          <w:b/>
        </w:rPr>
        <w:t>30. 'Requirements allocation' is the process of:</w:t>
      </w:r>
    </w:p>
    <w:p w:rsidR="00EF5CB1" w:rsidRDefault="00EF5CB1" w:rsidP="00EF5CB1">
      <w:pPr>
        <w:ind w:left="480"/>
        <w:rPr>
          <w:rFonts w:ascii="Calibri" w:hAnsi="Calibri" w:cs="Calibri"/>
        </w:rPr>
      </w:pPr>
      <w:r w:rsidRPr="00EF5CB1">
        <w:rPr>
          <w:rFonts w:ascii="Calibri" w:hAnsi="Calibri" w:cs="Calibri"/>
        </w:rPr>
        <w:t>a) Assigning requirements to system elements that will satisfy them</w:t>
      </w:r>
    </w:p>
    <w:p w:rsidR="00EF5CB1" w:rsidRDefault="00EF5CB1" w:rsidP="00EF5CB1">
      <w:pPr>
        <w:ind w:left="480"/>
        <w:rPr>
          <w:rFonts w:ascii="Calibri" w:hAnsi="Calibri" w:cs="Calibri"/>
        </w:rPr>
      </w:pPr>
      <w:r w:rsidRPr="00EF5CB1">
        <w:rPr>
          <w:rFonts w:ascii="Calibri" w:hAnsi="Calibri" w:cs="Calibri"/>
        </w:rPr>
        <w:t>b) Removing requirements</w:t>
      </w:r>
    </w:p>
    <w:p w:rsidR="00EF5CB1" w:rsidRDefault="00EF5CB1" w:rsidP="00EF5CB1">
      <w:pPr>
        <w:ind w:left="480"/>
        <w:rPr>
          <w:rFonts w:ascii="Calibri" w:hAnsi="Calibri" w:cs="Calibri"/>
        </w:rPr>
      </w:pPr>
      <w:r w:rsidRPr="00EF5CB1">
        <w:rPr>
          <w:rFonts w:ascii="Calibri" w:hAnsi="Calibri" w:cs="Calibri"/>
        </w:rPr>
        <w:t>c) Hiding requirements</w:t>
      </w:r>
    </w:p>
    <w:p w:rsidR="00EF5CB1" w:rsidRDefault="00EF5CB1" w:rsidP="00EF5CB1">
      <w:pPr>
        <w:ind w:left="480"/>
        <w:rPr>
          <w:rFonts w:ascii="Calibri" w:hAnsi="Calibri" w:cs="Calibri"/>
        </w:rPr>
      </w:pPr>
      <w:r w:rsidRPr="00EF5CB1">
        <w:rPr>
          <w:rFonts w:ascii="Calibri" w:hAnsi="Calibri" w:cs="Calibri"/>
        </w:rPr>
        <w:t>d) Translating requirements into another language</w:t>
      </w:r>
    </w:p>
    <w:p w:rsidR="00EF5CB1" w:rsidRDefault="00EF5CB1" w:rsidP="00EF5CB1">
      <w:pPr>
        <w:rPr>
          <w:rFonts w:ascii="Calibri" w:hAnsi="Calibri" w:cs="Calibri"/>
          <w:b/>
        </w:rPr>
      </w:pPr>
      <w:r w:rsidRPr="00EF5CB1">
        <w:rPr>
          <w:rFonts w:ascii="Calibri" w:hAnsi="Calibri" w:cs="Calibri"/>
          <w:b/>
        </w:rPr>
        <w:t xml:space="preserve">31. 'Requirements </w:t>
      </w:r>
      <w:proofErr w:type="spellStart"/>
      <w:r w:rsidRPr="00EF5CB1">
        <w:rPr>
          <w:rFonts w:ascii="Calibri" w:hAnsi="Calibri" w:cs="Calibri"/>
          <w:b/>
        </w:rPr>
        <w:t>flowdown</w:t>
      </w:r>
      <w:proofErr w:type="spellEnd"/>
      <w:r w:rsidRPr="00EF5CB1">
        <w:rPr>
          <w:rFonts w:ascii="Calibri" w:hAnsi="Calibri" w:cs="Calibri"/>
          <w:b/>
        </w:rPr>
        <w:t>' refers to:</w:t>
      </w:r>
    </w:p>
    <w:p w:rsidR="00EF5CB1" w:rsidRDefault="00EF5CB1" w:rsidP="00EF5CB1">
      <w:pPr>
        <w:ind w:left="480"/>
        <w:rPr>
          <w:rFonts w:ascii="Calibri" w:hAnsi="Calibri" w:cs="Calibri"/>
        </w:rPr>
      </w:pPr>
      <w:r w:rsidRPr="00EF5CB1">
        <w:rPr>
          <w:rFonts w:ascii="Calibri" w:hAnsi="Calibri" w:cs="Calibri"/>
        </w:rPr>
        <w:t>a) Cascading higher-level requirements to lower-level system elements during decomposition</w:t>
      </w:r>
    </w:p>
    <w:p w:rsidR="00EF5CB1" w:rsidRDefault="00EF5CB1" w:rsidP="00EF5CB1">
      <w:pPr>
        <w:ind w:left="480"/>
        <w:rPr>
          <w:rFonts w:ascii="Calibri" w:hAnsi="Calibri" w:cs="Calibri"/>
        </w:rPr>
      </w:pPr>
      <w:r w:rsidRPr="00EF5CB1">
        <w:rPr>
          <w:rFonts w:ascii="Calibri" w:hAnsi="Calibri" w:cs="Calibri"/>
        </w:rPr>
        <w:t>b) Discarding requirements</w:t>
      </w:r>
    </w:p>
    <w:p w:rsidR="00EF5CB1" w:rsidRDefault="00EF5CB1" w:rsidP="00EF5CB1">
      <w:pPr>
        <w:ind w:left="480"/>
        <w:rPr>
          <w:rFonts w:ascii="Calibri" w:hAnsi="Calibri" w:cs="Calibri"/>
        </w:rPr>
      </w:pPr>
      <w:r w:rsidRPr="00EF5CB1">
        <w:rPr>
          <w:rFonts w:ascii="Calibri" w:hAnsi="Calibri" w:cs="Calibri"/>
        </w:rPr>
        <w:t>c) Reversing requirements</w:t>
      </w:r>
    </w:p>
    <w:p w:rsidR="00EF5CB1" w:rsidRDefault="00EF5CB1" w:rsidP="00EF5CB1">
      <w:pPr>
        <w:ind w:left="480"/>
        <w:rPr>
          <w:rFonts w:ascii="Calibri" w:hAnsi="Calibri" w:cs="Calibri"/>
        </w:rPr>
      </w:pPr>
      <w:r w:rsidRPr="00EF5CB1">
        <w:rPr>
          <w:rFonts w:ascii="Calibri" w:hAnsi="Calibri" w:cs="Calibri"/>
        </w:rPr>
        <w:t>d) Marketing requirements</w:t>
      </w:r>
    </w:p>
    <w:p w:rsidR="00EF5CB1" w:rsidRDefault="00EF5CB1" w:rsidP="00EF5CB1">
      <w:pPr>
        <w:rPr>
          <w:rFonts w:ascii="Calibri" w:hAnsi="Calibri" w:cs="Calibri"/>
          <w:b/>
        </w:rPr>
      </w:pPr>
      <w:r w:rsidRPr="00EF5CB1">
        <w:rPr>
          <w:rFonts w:ascii="Calibri" w:hAnsi="Calibri" w:cs="Calibri"/>
          <w:b/>
        </w:rPr>
        <w:t>32. A 'requirements baseline' is:</w:t>
      </w:r>
    </w:p>
    <w:p w:rsidR="00EF5CB1" w:rsidRDefault="00EF5CB1" w:rsidP="00EF5CB1">
      <w:pPr>
        <w:ind w:left="480"/>
        <w:rPr>
          <w:rFonts w:ascii="Calibri" w:hAnsi="Calibri" w:cs="Calibri"/>
        </w:rPr>
      </w:pPr>
      <w:r w:rsidRPr="00EF5CB1">
        <w:rPr>
          <w:rFonts w:ascii="Calibri" w:hAnsi="Calibri" w:cs="Calibri"/>
        </w:rPr>
        <w:t>a) An approved set of requirements that serves as the basis for further development</w:t>
      </w:r>
    </w:p>
    <w:p w:rsidR="00EF5CB1" w:rsidRDefault="00EF5CB1" w:rsidP="00EF5CB1">
      <w:pPr>
        <w:ind w:left="480"/>
        <w:rPr>
          <w:rFonts w:ascii="Calibri" w:hAnsi="Calibri" w:cs="Calibri"/>
        </w:rPr>
      </w:pPr>
      <w:r w:rsidRPr="00EF5CB1">
        <w:rPr>
          <w:rFonts w:ascii="Calibri" w:hAnsi="Calibri" w:cs="Calibri"/>
        </w:rPr>
        <w:t>b) An informal list</w:t>
      </w:r>
    </w:p>
    <w:p w:rsidR="00EF5CB1" w:rsidRDefault="00EF5CB1" w:rsidP="00EF5CB1">
      <w:pPr>
        <w:ind w:left="480"/>
        <w:rPr>
          <w:rFonts w:ascii="Calibri" w:hAnsi="Calibri" w:cs="Calibri"/>
        </w:rPr>
      </w:pPr>
      <w:r w:rsidRPr="00EF5CB1">
        <w:rPr>
          <w:rFonts w:ascii="Calibri" w:hAnsi="Calibri" w:cs="Calibri"/>
        </w:rPr>
        <w:t>c) A discarded set of needs</w:t>
      </w:r>
    </w:p>
    <w:p w:rsidR="00EF5CB1" w:rsidRDefault="00EF5CB1" w:rsidP="00EF5CB1">
      <w:pPr>
        <w:ind w:left="480"/>
        <w:rPr>
          <w:rFonts w:ascii="Calibri" w:hAnsi="Calibri" w:cs="Calibri"/>
        </w:rPr>
      </w:pPr>
      <w:r w:rsidRPr="00EF5CB1">
        <w:rPr>
          <w:rFonts w:ascii="Calibri" w:hAnsi="Calibri" w:cs="Calibri"/>
        </w:rPr>
        <w:t>d) A marketing brochure</w:t>
      </w:r>
    </w:p>
    <w:p w:rsidR="00EF5CB1" w:rsidRDefault="00EF5CB1" w:rsidP="00EF5CB1">
      <w:pPr>
        <w:rPr>
          <w:rFonts w:ascii="Calibri" w:hAnsi="Calibri" w:cs="Calibri"/>
          <w:b/>
        </w:rPr>
      </w:pPr>
      <w:r w:rsidRPr="00EF5CB1">
        <w:rPr>
          <w:rFonts w:ascii="Calibri" w:hAnsi="Calibri" w:cs="Calibri"/>
          <w:b/>
        </w:rPr>
        <w:t>33. 'Requirements traceability' is the ability to:</w:t>
      </w:r>
    </w:p>
    <w:p w:rsidR="00EF5CB1" w:rsidRDefault="00EF5CB1" w:rsidP="00EF5CB1">
      <w:pPr>
        <w:ind w:left="480"/>
        <w:rPr>
          <w:rFonts w:ascii="Calibri" w:hAnsi="Calibri" w:cs="Calibri"/>
        </w:rPr>
      </w:pPr>
      <w:r w:rsidRPr="00EF5CB1">
        <w:rPr>
          <w:rFonts w:ascii="Calibri" w:hAnsi="Calibri" w:cs="Calibri"/>
        </w:rPr>
        <w:t>a) Describe and follow the life of a requirement in both forward and backward directions</w:t>
      </w:r>
    </w:p>
    <w:p w:rsidR="00EF5CB1" w:rsidRDefault="00EF5CB1" w:rsidP="00EF5CB1">
      <w:pPr>
        <w:ind w:left="480"/>
        <w:rPr>
          <w:rFonts w:ascii="Calibri" w:hAnsi="Calibri" w:cs="Calibri"/>
        </w:rPr>
      </w:pPr>
      <w:r w:rsidRPr="00EF5CB1">
        <w:rPr>
          <w:rFonts w:ascii="Calibri" w:hAnsi="Calibri" w:cs="Calibri"/>
        </w:rPr>
        <w:t>b) Hide requirements</w:t>
      </w:r>
    </w:p>
    <w:p w:rsidR="00EF5CB1" w:rsidRDefault="00EF5CB1" w:rsidP="00EF5CB1">
      <w:pPr>
        <w:ind w:left="480"/>
        <w:rPr>
          <w:rFonts w:ascii="Calibri" w:hAnsi="Calibri" w:cs="Calibri"/>
        </w:rPr>
      </w:pPr>
      <w:r w:rsidRPr="00EF5CB1">
        <w:rPr>
          <w:rFonts w:ascii="Calibri" w:hAnsi="Calibri" w:cs="Calibri"/>
        </w:rPr>
        <w:t>c) Renumber requirements</w:t>
      </w:r>
    </w:p>
    <w:p w:rsidR="00EF5CB1" w:rsidRDefault="00EF5CB1" w:rsidP="00EF5CB1">
      <w:pPr>
        <w:ind w:left="480"/>
        <w:rPr>
          <w:rFonts w:ascii="Calibri" w:hAnsi="Calibri" w:cs="Calibri"/>
        </w:rPr>
      </w:pPr>
      <w:r w:rsidRPr="00EF5CB1">
        <w:rPr>
          <w:rFonts w:ascii="Calibri" w:hAnsi="Calibri" w:cs="Calibri"/>
        </w:rPr>
        <w:t>d) Translate requirements</w:t>
      </w:r>
    </w:p>
    <w:p w:rsidR="00EF5CB1" w:rsidRDefault="00EF5CB1" w:rsidP="00EF5CB1">
      <w:pPr>
        <w:rPr>
          <w:rFonts w:ascii="Calibri" w:hAnsi="Calibri" w:cs="Calibri"/>
          <w:b/>
        </w:rPr>
      </w:pPr>
      <w:r w:rsidRPr="00EF5CB1">
        <w:rPr>
          <w:rFonts w:ascii="Calibri" w:hAnsi="Calibri" w:cs="Calibri"/>
          <w:b/>
        </w:rPr>
        <w:t>34. A 'Requirements Verification and Traceability Matrix' (RVTM) typically links:</w:t>
      </w:r>
    </w:p>
    <w:p w:rsidR="00EF5CB1" w:rsidRDefault="00EF5CB1" w:rsidP="00EF5CB1">
      <w:pPr>
        <w:ind w:left="480"/>
        <w:rPr>
          <w:rFonts w:ascii="Calibri" w:hAnsi="Calibri" w:cs="Calibri"/>
        </w:rPr>
      </w:pPr>
      <w:r w:rsidRPr="00EF5CB1">
        <w:rPr>
          <w:rFonts w:ascii="Calibri" w:hAnsi="Calibri" w:cs="Calibri"/>
        </w:rPr>
        <w:t>a) Requirements to design elements, test cases, and verification methods</w:t>
      </w:r>
    </w:p>
    <w:p w:rsidR="00EF5CB1" w:rsidRDefault="00EF5CB1" w:rsidP="00EF5CB1">
      <w:pPr>
        <w:ind w:left="480"/>
        <w:rPr>
          <w:rFonts w:ascii="Calibri" w:hAnsi="Calibri" w:cs="Calibri"/>
        </w:rPr>
      </w:pPr>
      <w:r w:rsidRPr="00EF5CB1">
        <w:rPr>
          <w:rFonts w:ascii="Calibri" w:hAnsi="Calibri" w:cs="Calibri"/>
        </w:rPr>
        <w:t>b) Stakeholders to suppliers only</w:t>
      </w:r>
    </w:p>
    <w:p w:rsidR="00EF5CB1" w:rsidRDefault="00EF5CB1" w:rsidP="00EF5CB1">
      <w:pPr>
        <w:ind w:left="480"/>
        <w:rPr>
          <w:rFonts w:ascii="Calibri" w:hAnsi="Calibri" w:cs="Calibri"/>
        </w:rPr>
      </w:pPr>
      <w:r w:rsidRPr="00EF5CB1">
        <w:rPr>
          <w:rFonts w:ascii="Calibri" w:hAnsi="Calibri" w:cs="Calibri"/>
        </w:rPr>
        <w:lastRenderedPageBreak/>
        <w:t>c) Marketing to disposal</w:t>
      </w:r>
    </w:p>
    <w:p w:rsidR="00EF5CB1" w:rsidRDefault="00EF5CB1" w:rsidP="00EF5CB1">
      <w:pPr>
        <w:ind w:left="480"/>
        <w:rPr>
          <w:rFonts w:ascii="Calibri" w:hAnsi="Calibri" w:cs="Calibri"/>
        </w:rPr>
      </w:pPr>
      <w:r w:rsidRPr="00EF5CB1">
        <w:rPr>
          <w:rFonts w:ascii="Calibri" w:hAnsi="Calibri" w:cs="Calibri"/>
        </w:rPr>
        <w:t>d) Costs to schedules only</w:t>
      </w:r>
    </w:p>
    <w:p w:rsidR="00EF5CB1" w:rsidRDefault="00EF5CB1" w:rsidP="00EF5CB1">
      <w:pPr>
        <w:rPr>
          <w:rFonts w:ascii="Calibri" w:hAnsi="Calibri" w:cs="Calibri"/>
          <w:b/>
        </w:rPr>
      </w:pPr>
      <w:r w:rsidRPr="00EF5CB1">
        <w:rPr>
          <w:rFonts w:ascii="Calibri" w:hAnsi="Calibri" w:cs="Calibri"/>
          <w:b/>
        </w:rPr>
        <w:t>35. 'Bidirectional traceability' means:</w:t>
      </w:r>
    </w:p>
    <w:p w:rsidR="00EF5CB1" w:rsidRDefault="00EF5CB1" w:rsidP="00EF5CB1">
      <w:pPr>
        <w:ind w:left="480"/>
        <w:rPr>
          <w:rFonts w:ascii="Calibri" w:hAnsi="Calibri" w:cs="Calibri"/>
        </w:rPr>
      </w:pPr>
      <w:r w:rsidRPr="00EF5CB1">
        <w:rPr>
          <w:rFonts w:ascii="Calibri" w:hAnsi="Calibri" w:cs="Calibri"/>
        </w:rPr>
        <w:t>a) Tracing requirements both upward to their source and downward to design and tests</w:t>
      </w:r>
    </w:p>
    <w:p w:rsidR="00EF5CB1" w:rsidRDefault="00EF5CB1" w:rsidP="00EF5CB1">
      <w:pPr>
        <w:ind w:left="480"/>
        <w:rPr>
          <w:rFonts w:ascii="Calibri" w:hAnsi="Calibri" w:cs="Calibri"/>
        </w:rPr>
      </w:pPr>
      <w:r w:rsidRPr="00EF5CB1">
        <w:rPr>
          <w:rFonts w:ascii="Calibri" w:hAnsi="Calibri" w:cs="Calibri"/>
        </w:rPr>
        <w:t>b) Only forward tracing</w:t>
      </w:r>
    </w:p>
    <w:p w:rsidR="00EF5CB1" w:rsidRDefault="00EF5CB1" w:rsidP="00EF5CB1">
      <w:pPr>
        <w:ind w:left="480"/>
        <w:rPr>
          <w:rFonts w:ascii="Calibri" w:hAnsi="Calibri" w:cs="Calibri"/>
        </w:rPr>
      </w:pPr>
      <w:r w:rsidRPr="00EF5CB1">
        <w:rPr>
          <w:rFonts w:ascii="Calibri" w:hAnsi="Calibri" w:cs="Calibri"/>
        </w:rPr>
        <w:t>c) Only backward tracing</w:t>
      </w:r>
    </w:p>
    <w:p w:rsidR="00EF5CB1" w:rsidRDefault="00EF5CB1" w:rsidP="00EF5CB1">
      <w:pPr>
        <w:ind w:left="480"/>
        <w:rPr>
          <w:rFonts w:ascii="Calibri" w:hAnsi="Calibri" w:cs="Calibri"/>
        </w:rPr>
      </w:pPr>
      <w:r w:rsidRPr="00EF5CB1">
        <w:rPr>
          <w:rFonts w:ascii="Calibri" w:hAnsi="Calibri" w:cs="Calibri"/>
        </w:rPr>
        <w:t>d) No tracing</w:t>
      </w:r>
    </w:p>
    <w:p w:rsidR="00EF5CB1" w:rsidRDefault="00EF5CB1" w:rsidP="00EF5CB1">
      <w:pPr>
        <w:rPr>
          <w:rFonts w:ascii="Calibri" w:hAnsi="Calibri" w:cs="Calibri"/>
          <w:b/>
        </w:rPr>
      </w:pPr>
      <w:r w:rsidRPr="00EF5CB1">
        <w:rPr>
          <w:rFonts w:ascii="Calibri" w:hAnsi="Calibri" w:cs="Calibri"/>
          <w:b/>
        </w:rPr>
        <w:t>36. A 'tier-1 requirement' typically refers to:</w:t>
      </w:r>
    </w:p>
    <w:p w:rsidR="00EF5CB1" w:rsidRDefault="00EF5CB1" w:rsidP="00EF5CB1">
      <w:pPr>
        <w:ind w:left="480"/>
        <w:rPr>
          <w:rFonts w:ascii="Calibri" w:hAnsi="Calibri" w:cs="Calibri"/>
        </w:rPr>
      </w:pPr>
      <w:r w:rsidRPr="00EF5CB1">
        <w:rPr>
          <w:rFonts w:ascii="Calibri" w:hAnsi="Calibri" w:cs="Calibri"/>
        </w:rPr>
        <w:t>a) A system-level (top-level) requirement</w:t>
      </w:r>
    </w:p>
    <w:p w:rsidR="00EF5CB1" w:rsidRDefault="00EF5CB1" w:rsidP="00EF5CB1">
      <w:pPr>
        <w:ind w:left="480"/>
        <w:rPr>
          <w:rFonts w:ascii="Calibri" w:hAnsi="Calibri" w:cs="Calibri"/>
        </w:rPr>
      </w:pPr>
      <w:r w:rsidRPr="00EF5CB1">
        <w:rPr>
          <w:rFonts w:ascii="Calibri" w:hAnsi="Calibri" w:cs="Calibri"/>
        </w:rPr>
        <w:t>b) A subcomponent-level requirement</w:t>
      </w:r>
    </w:p>
    <w:p w:rsidR="00EF5CB1" w:rsidRDefault="00EF5CB1" w:rsidP="00EF5CB1">
      <w:pPr>
        <w:ind w:left="480"/>
        <w:rPr>
          <w:rFonts w:ascii="Calibri" w:hAnsi="Calibri" w:cs="Calibri"/>
        </w:rPr>
      </w:pPr>
      <w:r w:rsidRPr="00EF5CB1">
        <w:rPr>
          <w:rFonts w:ascii="Calibri" w:hAnsi="Calibri" w:cs="Calibri"/>
        </w:rPr>
        <w:t>c) A test-case requirement</w:t>
      </w:r>
    </w:p>
    <w:p w:rsidR="00EF5CB1" w:rsidRDefault="00EF5CB1" w:rsidP="00EF5CB1">
      <w:pPr>
        <w:ind w:left="480"/>
        <w:rPr>
          <w:rFonts w:ascii="Calibri" w:hAnsi="Calibri" w:cs="Calibri"/>
        </w:rPr>
      </w:pPr>
      <w:r w:rsidRPr="00EF5CB1">
        <w:rPr>
          <w:rFonts w:ascii="Calibri" w:hAnsi="Calibri" w:cs="Calibri"/>
        </w:rPr>
        <w:t>d) A disposal requirement</w:t>
      </w:r>
    </w:p>
    <w:p w:rsidR="00EF5CB1" w:rsidRDefault="00EF5CB1" w:rsidP="00EF5CB1">
      <w:pPr>
        <w:rPr>
          <w:rFonts w:ascii="Calibri" w:hAnsi="Calibri" w:cs="Calibri"/>
          <w:b/>
        </w:rPr>
      </w:pPr>
      <w:r w:rsidRPr="00EF5CB1">
        <w:rPr>
          <w:rFonts w:ascii="Calibri" w:hAnsi="Calibri" w:cs="Calibri"/>
          <w:b/>
        </w:rPr>
        <w:t>37. 'Tier-2 requirements' typically refer to:</w:t>
      </w:r>
    </w:p>
    <w:p w:rsidR="00EF5CB1" w:rsidRDefault="00EF5CB1" w:rsidP="00EF5CB1">
      <w:pPr>
        <w:ind w:left="480"/>
        <w:rPr>
          <w:rFonts w:ascii="Calibri" w:hAnsi="Calibri" w:cs="Calibri"/>
        </w:rPr>
      </w:pPr>
      <w:r w:rsidRPr="00EF5CB1">
        <w:rPr>
          <w:rFonts w:ascii="Calibri" w:hAnsi="Calibri" w:cs="Calibri"/>
        </w:rPr>
        <w:t>a) Subsystem-level requirements derived from system-level requirements</w:t>
      </w:r>
    </w:p>
    <w:p w:rsidR="00EF5CB1" w:rsidRDefault="00EF5CB1" w:rsidP="00EF5CB1">
      <w:pPr>
        <w:ind w:left="480"/>
        <w:rPr>
          <w:rFonts w:ascii="Calibri" w:hAnsi="Calibri" w:cs="Calibri"/>
        </w:rPr>
      </w:pPr>
      <w:r w:rsidRPr="00EF5CB1">
        <w:rPr>
          <w:rFonts w:ascii="Calibri" w:hAnsi="Calibri" w:cs="Calibri"/>
        </w:rPr>
        <w:t>b) Marketing slogans</w:t>
      </w:r>
    </w:p>
    <w:p w:rsidR="00EF5CB1" w:rsidRDefault="00EF5CB1" w:rsidP="00EF5CB1">
      <w:pPr>
        <w:ind w:left="480"/>
        <w:rPr>
          <w:rFonts w:ascii="Calibri" w:hAnsi="Calibri" w:cs="Calibri"/>
        </w:rPr>
      </w:pPr>
      <w:r w:rsidRPr="00EF5CB1">
        <w:rPr>
          <w:rFonts w:ascii="Calibri" w:hAnsi="Calibri" w:cs="Calibri"/>
        </w:rPr>
        <w:t>c) Disposal items</w:t>
      </w:r>
    </w:p>
    <w:p w:rsidR="00EF5CB1" w:rsidRDefault="00EF5CB1" w:rsidP="00EF5CB1">
      <w:pPr>
        <w:ind w:left="480"/>
        <w:rPr>
          <w:rFonts w:ascii="Calibri" w:hAnsi="Calibri" w:cs="Calibri"/>
        </w:rPr>
      </w:pPr>
      <w:r w:rsidRPr="00EF5CB1">
        <w:rPr>
          <w:rFonts w:ascii="Calibri" w:hAnsi="Calibri" w:cs="Calibri"/>
        </w:rPr>
        <w:t>d) Stakeholder bios</w:t>
      </w:r>
    </w:p>
    <w:p w:rsidR="00EF5CB1" w:rsidRDefault="00EF5CB1" w:rsidP="00EF5CB1">
      <w:pPr>
        <w:rPr>
          <w:rFonts w:ascii="Calibri" w:hAnsi="Calibri" w:cs="Calibri"/>
          <w:b/>
        </w:rPr>
      </w:pPr>
      <w:r w:rsidRPr="00EF5CB1">
        <w:rPr>
          <w:rFonts w:ascii="Calibri" w:hAnsi="Calibri" w:cs="Calibri"/>
          <w:b/>
        </w:rPr>
        <w:t>38. 'Requirements validation' confirms:</w:t>
      </w:r>
    </w:p>
    <w:p w:rsidR="00EF5CB1" w:rsidRDefault="00EF5CB1" w:rsidP="00EF5CB1">
      <w:pPr>
        <w:ind w:left="480"/>
        <w:rPr>
          <w:rFonts w:ascii="Calibri" w:hAnsi="Calibri" w:cs="Calibri"/>
        </w:rPr>
      </w:pPr>
      <w:r w:rsidRPr="00EF5CB1">
        <w:rPr>
          <w:rFonts w:ascii="Calibri" w:hAnsi="Calibri" w:cs="Calibri"/>
        </w:rPr>
        <w:t>a) That requirements correctly reflect stakeholder needs and intended use</w:t>
      </w:r>
    </w:p>
    <w:p w:rsidR="00EF5CB1" w:rsidRDefault="00EF5CB1" w:rsidP="00EF5CB1">
      <w:pPr>
        <w:ind w:left="480"/>
        <w:rPr>
          <w:rFonts w:ascii="Calibri" w:hAnsi="Calibri" w:cs="Calibri"/>
        </w:rPr>
      </w:pPr>
      <w:r w:rsidRPr="00EF5CB1">
        <w:rPr>
          <w:rFonts w:ascii="Calibri" w:hAnsi="Calibri" w:cs="Calibri"/>
        </w:rPr>
        <w:t>b) Requirements have no errors of grammar only</w:t>
      </w:r>
    </w:p>
    <w:p w:rsidR="00EF5CB1" w:rsidRDefault="00EF5CB1" w:rsidP="00EF5CB1">
      <w:pPr>
        <w:ind w:left="480"/>
        <w:rPr>
          <w:rFonts w:ascii="Calibri" w:hAnsi="Calibri" w:cs="Calibri"/>
        </w:rPr>
      </w:pPr>
      <w:r w:rsidRPr="00EF5CB1">
        <w:rPr>
          <w:rFonts w:ascii="Calibri" w:hAnsi="Calibri" w:cs="Calibri"/>
        </w:rPr>
        <w:t>c) Requirements are signed only</w:t>
      </w:r>
    </w:p>
    <w:p w:rsidR="00EF5CB1" w:rsidRDefault="00EF5CB1" w:rsidP="00EF5CB1">
      <w:pPr>
        <w:ind w:left="480"/>
        <w:rPr>
          <w:rFonts w:ascii="Calibri" w:hAnsi="Calibri" w:cs="Calibri"/>
        </w:rPr>
      </w:pPr>
      <w:r w:rsidRPr="00EF5CB1">
        <w:rPr>
          <w:rFonts w:ascii="Calibri" w:hAnsi="Calibri" w:cs="Calibri"/>
        </w:rPr>
        <w:t>d) Requirements are filed only</w:t>
      </w:r>
    </w:p>
    <w:p w:rsidR="00EF5CB1" w:rsidRDefault="00EF5CB1" w:rsidP="00EF5CB1">
      <w:pPr>
        <w:rPr>
          <w:rFonts w:ascii="Calibri" w:hAnsi="Calibri" w:cs="Calibri"/>
          <w:b/>
        </w:rPr>
      </w:pPr>
      <w:r w:rsidRPr="00EF5CB1">
        <w:rPr>
          <w:rFonts w:ascii="Calibri" w:hAnsi="Calibri" w:cs="Calibri"/>
          <w:b/>
        </w:rPr>
        <w:t>39. 'Requirements verification' confirms:</w:t>
      </w:r>
    </w:p>
    <w:p w:rsidR="00EF5CB1" w:rsidRDefault="00EF5CB1" w:rsidP="00EF5CB1">
      <w:pPr>
        <w:ind w:left="480"/>
        <w:rPr>
          <w:rFonts w:ascii="Calibri" w:hAnsi="Calibri" w:cs="Calibri"/>
        </w:rPr>
      </w:pPr>
      <w:r w:rsidRPr="00EF5CB1">
        <w:rPr>
          <w:rFonts w:ascii="Calibri" w:hAnsi="Calibri" w:cs="Calibri"/>
        </w:rPr>
        <w:t>a) That the system fulfils its specified requirements</w:t>
      </w:r>
    </w:p>
    <w:p w:rsidR="00EF5CB1" w:rsidRDefault="00EF5CB1" w:rsidP="00EF5CB1">
      <w:pPr>
        <w:ind w:left="480"/>
        <w:rPr>
          <w:rFonts w:ascii="Calibri" w:hAnsi="Calibri" w:cs="Calibri"/>
        </w:rPr>
      </w:pPr>
      <w:r w:rsidRPr="00EF5CB1">
        <w:rPr>
          <w:rFonts w:ascii="Calibri" w:hAnsi="Calibri" w:cs="Calibri"/>
        </w:rPr>
        <w:t>b) That requirements are written</w:t>
      </w:r>
    </w:p>
    <w:p w:rsidR="00EF5CB1" w:rsidRDefault="00EF5CB1" w:rsidP="00EF5CB1">
      <w:pPr>
        <w:ind w:left="480"/>
        <w:rPr>
          <w:rFonts w:ascii="Calibri" w:hAnsi="Calibri" w:cs="Calibri"/>
        </w:rPr>
      </w:pPr>
      <w:r w:rsidRPr="00EF5CB1">
        <w:rPr>
          <w:rFonts w:ascii="Calibri" w:hAnsi="Calibri" w:cs="Calibri"/>
        </w:rPr>
        <w:lastRenderedPageBreak/>
        <w:t>c) That requirements are signed</w:t>
      </w:r>
    </w:p>
    <w:p w:rsidR="00EF5CB1" w:rsidRDefault="00EF5CB1" w:rsidP="00EF5CB1">
      <w:pPr>
        <w:ind w:left="480"/>
        <w:rPr>
          <w:rFonts w:ascii="Calibri" w:hAnsi="Calibri" w:cs="Calibri"/>
        </w:rPr>
      </w:pPr>
      <w:r w:rsidRPr="00EF5CB1">
        <w:rPr>
          <w:rFonts w:ascii="Calibri" w:hAnsi="Calibri" w:cs="Calibri"/>
        </w:rPr>
        <w:t>d) That requirements are stored</w:t>
      </w:r>
    </w:p>
    <w:p w:rsidR="00EF5CB1" w:rsidRDefault="00EF5CB1" w:rsidP="00EF5CB1">
      <w:pPr>
        <w:rPr>
          <w:rFonts w:ascii="Calibri" w:hAnsi="Calibri" w:cs="Calibri"/>
          <w:b/>
        </w:rPr>
      </w:pPr>
      <w:r w:rsidRPr="00EF5CB1">
        <w:rPr>
          <w:rFonts w:ascii="Calibri" w:hAnsi="Calibri" w:cs="Calibri"/>
          <w:b/>
        </w:rPr>
        <w:t>40. The risk of poor requirements typically results in:</w:t>
      </w:r>
    </w:p>
    <w:p w:rsidR="00EF5CB1" w:rsidRDefault="00EF5CB1" w:rsidP="00EF5CB1">
      <w:pPr>
        <w:ind w:left="480"/>
        <w:rPr>
          <w:rFonts w:ascii="Calibri" w:hAnsi="Calibri" w:cs="Calibri"/>
        </w:rPr>
      </w:pPr>
      <w:r w:rsidRPr="00EF5CB1">
        <w:rPr>
          <w:rFonts w:ascii="Calibri" w:hAnsi="Calibri" w:cs="Calibri"/>
        </w:rPr>
        <w:t>a) Lower lifecycle cost</w:t>
      </w:r>
    </w:p>
    <w:p w:rsidR="00EF5CB1" w:rsidRDefault="00EF5CB1" w:rsidP="00EF5CB1">
      <w:pPr>
        <w:ind w:left="480"/>
        <w:rPr>
          <w:rFonts w:ascii="Calibri" w:hAnsi="Calibri" w:cs="Calibri"/>
        </w:rPr>
      </w:pPr>
      <w:r w:rsidRPr="00EF5CB1">
        <w:rPr>
          <w:rFonts w:ascii="Calibri" w:hAnsi="Calibri" w:cs="Calibri"/>
        </w:rPr>
        <w:t>b) Cost overruns, schedule slips, rework, and unmet stakeholder needs</w:t>
      </w:r>
    </w:p>
    <w:p w:rsidR="00EF5CB1" w:rsidRDefault="00EF5CB1" w:rsidP="00EF5CB1">
      <w:pPr>
        <w:ind w:left="480"/>
        <w:rPr>
          <w:rFonts w:ascii="Calibri" w:hAnsi="Calibri" w:cs="Calibri"/>
        </w:rPr>
      </w:pPr>
      <w:r w:rsidRPr="00EF5CB1">
        <w:rPr>
          <w:rFonts w:ascii="Calibri" w:hAnsi="Calibri" w:cs="Calibri"/>
        </w:rPr>
        <w:t>c) Higher quality automatically</w:t>
      </w:r>
    </w:p>
    <w:p w:rsidR="00EF5CB1" w:rsidRDefault="00EF5CB1" w:rsidP="00EF5CB1">
      <w:pPr>
        <w:ind w:left="480"/>
        <w:rPr>
          <w:rFonts w:ascii="Calibri" w:hAnsi="Calibri" w:cs="Calibri"/>
        </w:rPr>
      </w:pPr>
      <w:r w:rsidRPr="00EF5CB1">
        <w:rPr>
          <w:rFonts w:ascii="Calibri" w:hAnsi="Calibri" w:cs="Calibri"/>
        </w:rPr>
        <w:t>d) Perfect designs</w:t>
      </w:r>
    </w:p>
    <w:p w:rsidR="00EF5CB1" w:rsidRDefault="00EF5CB1" w:rsidP="00EF5CB1">
      <w:pPr>
        <w:rPr>
          <w:rFonts w:ascii="Calibri" w:hAnsi="Calibri" w:cs="Calibri"/>
          <w:b/>
        </w:rPr>
      </w:pPr>
      <w:r w:rsidRPr="00EF5CB1">
        <w:rPr>
          <w:rFonts w:ascii="Calibri" w:hAnsi="Calibri" w:cs="Calibri"/>
          <w:b/>
        </w:rPr>
        <w:t>41. Boehm's curve illustrates that requirement defects:</w:t>
      </w:r>
    </w:p>
    <w:p w:rsidR="00EF5CB1" w:rsidRDefault="00EF5CB1" w:rsidP="00EF5CB1">
      <w:pPr>
        <w:ind w:left="480"/>
        <w:rPr>
          <w:rFonts w:ascii="Calibri" w:hAnsi="Calibri" w:cs="Calibri"/>
        </w:rPr>
      </w:pPr>
      <w:r w:rsidRPr="00EF5CB1">
        <w:rPr>
          <w:rFonts w:ascii="Calibri" w:hAnsi="Calibri" w:cs="Calibri"/>
        </w:rPr>
        <w:t>a) Cost more to fix the later they are found in the lifecycle</w:t>
      </w:r>
    </w:p>
    <w:p w:rsidR="00EF5CB1" w:rsidRDefault="00EF5CB1" w:rsidP="00EF5CB1">
      <w:pPr>
        <w:ind w:left="480"/>
        <w:rPr>
          <w:rFonts w:ascii="Calibri" w:hAnsi="Calibri" w:cs="Calibri"/>
        </w:rPr>
      </w:pPr>
      <w:r w:rsidRPr="00EF5CB1">
        <w:rPr>
          <w:rFonts w:ascii="Calibri" w:hAnsi="Calibri" w:cs="Calibri"/>
        </w:rPr>
        <w:t>b) Cost less to fix later</w:t>
      </w:r>
    </w:p>
    <w:p w:rsidR="00EF5CB1" w:rsidRDefault="00EF5CB1" w:rsidP="00EF5CB1">
      <w:pPr>
        <w:ind w:left="480"/>
        <w:rPr>
          <w:rFonts w:ascii="Calibri" w:hAnsi="Calibri" w:cs="Calibri"/>
        </w:rPr>
      </w:pPr>
      <w:r w:rsidRPr="00EF5CB1">
        <w:rPr>
          <w:rFonts w:ascii="Calibri" w:hAnsi="Calibri" w:cs="Calibri"/>
        </w:rPr>
        <w:t>c) Have constant cost</w:t>
      </w:r>
    </w:p>
    <w:p w:rsidR="00EF5CB1" w:rsidRDefault="00EF5CB1" w:rsidP="00EF5CB1">
      <w:pPr>
        <w:ind w:left="480"/>
        <w:rPr>
          <w:rFonts w:ascii="Calibri" w:hAnsi="Calibri" w:cs="Calibri"/>
        </w:rPr>
      </w:pPr>
      <w:r w:rsidRPr="00EF5CB1">
        <w:rPr>
          <w:rFonts w:ascii="Calibri" w:hAnsi="Calibri" w:cs="Calibri"/>
        </w:rPr>
        <w:t>d) Disappear over time</w:t>
      </w:r>
    </w:p>
    <w:p w:rsidR="00EF5CB1" w:rsidRDefault="00EF5CB1" w:rsidP="00EF5CB1">
      <w:pPr>
        <w:rPr>
          <w:rFonts w:ascii="Calibri" w:hAnsi="Calibri" w:cs="Calibri"/>
          <w:b/>
        </w:rPr>
      </w:pPr>
      <w:r w:rsidRPr="00EF5CB1">
        <w:rPr>
          <w:rFonts w:ascii="Calibri" w:hAnsi="Calibri" w:cs="Calibri"/>
          <w:b/>
        </w:rPr>
        <w:t>42. 'Ambiguous' terms to avoid in requirements include:</w:t>
      </w:r>
    </w:p>
    <w:p w:rsidR="00EF5CB1" w:rsidRDefault="00EF5CB1" w:rsidP="00EF5CB1">
      <w:pPr>
        <w:ind w:left="480"/>
        <w:rPr>
          <w:rFonts w:ascii="Calibri" w:hAnsi="Calibri" w:cs="Calibri"/>
        </w:rPr>
      </w:pPr>
      <w:r w:rsidRPr="00EF5CB1">
        <w:rPr>
          <w:rFonts w:ascii="Calibri" w:hAnsi="Calibri" w:cs="Calibri"/>
        </w:rPr>
        <w:t>a) User-friendly, robust, efficient, fast, easy</w:t>
      </w:r>
    </w:p>
    <w:p w:rsidR="00EF5CB1" w:rsidRDefault="00EF5CB1" w:rsidP="00EF5CB1">
      <w:pPr>
        <w:ind w:left="480"/>
        <w:rPr>
          <w:rFonts w:ascii="Calibri" w:hAnsi="Calibri" w:cs="Calibri"/>
        </w:rPr>
      </w:pPr>
      <w:r w:rsidRPr="00EF5CB1">
        <w:rPr>
          <w:rFonts w:ascii="Calibri" w:hAnsi="Calibri" w:cs="Calibri"/>
        </w:rPr>
        <w:t xml:space="preserve">b) Within 5 </w:t>
      </w:r>
      <w:proofErr w:type="spellStart"/>
      <w:r w:rsidRPr="00EF5CB1">
        <w:rPr>
          <w:rFonts w:ascii="Calibri" w:hAnsi="Calibri" w:cs="Calibri"/>
        </w:rPr>
        <w:t>ms</w:t>
      </w:r>
      <w:proofErr w:type="spellEnd"/>
      <w:r w:rsidRPr="00EF5CB1">
        <w:rPr>
          <w:rFonts w:ascii="Calibri" w:hAnsi="Calibri" w:cs="Calibri"/>
        </w:rPr>
        <w:t>, ≥99.9%, ≤1 kg</w:t>
      </w:r>
    </w:p>
    <w:p w:rsidR="00EF5CB1" w:rsidRDefault="00EF5CB1" w:rsidP="00EF5CB1">
      <w:pPr>
        <w:ind w:left="480"/>
        <w:rPr>
          <w:rFonts w:ascii="Calibri" w:hAnsi="Calibri" w:cs="Calibri"/>
        </w:rPr>
      </w:pPr>
      <w:r w:rsidRPr="00EF5CB1">
        <w:rPr>
          <w:rFonts w:ascii="Calibri" w:hAnsi="Calibri" w:cs="Calibri"/>
        </w:rPr>
        <w:t>c) Shall, must, will</w:t>
      </w:r>
    </w:p>
    <w:p w:rsidR="00EF5CB1" w:rsidRDefault="00EF5CB1" w:rsidP="00EF5CB1">
      <w:pPr>
        <w:ind w:left="480"/>
        <w:rPr>
          <w:rFonts w:ascii="Calibri" w:hAnsi="Calibri" w:cs="Calibri"/>
        </w:rPr>
      </w:pPr>
      <w:r w:rsidRPr="00EF5CB1">
        <w:rPr>
          <w:rFonts w:ascii="Calibri" w:hAnsi="Calibri" w:cs="Calibri"/>
        </w:rPr>
        <w:t>d) All of the above are precise</w:t>
      </w:r>
    </w:p>
    <w:p w:rsidR="00EF5CB1" w:rsidRDefault="00EF5CB1" w:rsidP="00EF5CB1">
      <w:pPr>
        <w:rPr>
          <w:rFonts w:ascii="Calibri" w:hAnsi="Calibri" w:cs="Calibri"/>
          <w:b/>
        </w:rPr>
      </w:pPr>
      <w:r w:rsidRPr="00EF5CB1">
        <w:rPr>
          <w:rFonts w:ascii="Calibri" w:hAnsi="Calibri" w:cs="Calibri"/>
          <w:b/>
        </w:rPr>
        <w:t>43. 'TBD' in a requirement indicates:</w:t>
      </w:r>
    </w:p>
    <w:p w:rsidR="00EF5CB1" w:rsidRDefault="00EF5CB1" w:rsidP="00EF5CB1">
      <w:pPr>
        <w:ind w:left="480"/>
        <w:rPr>
          <w:rFonts w:ascii="Calibri" w:hAnsi="Calibri" w:cs="Calibri"/>
        </w:rPr>
      </w:pPr>
      <w:r w:rsidRPr="00EF5CB1">
        <w:rPr>
          <w:rFonts w:ascii="Calibri" w:hAnsi="Calibri" w:cs="Calibri"/>
        </w:rPr>
        <w:t>a) To Be Determined — a placeholder needing resolution before baseline</w:t>
      </w:r>
    </w:p>
    <w:p w:rsidR="00EF5CB1" w:rsidRDefault="00EF5CB1" w:rsidP="00EF5CB1">
      <w:pPr>
        <w:ind w:left="480"/>
        <w:rPr>
          <w:rFonts w:ascii="Calibri" w:hAnsi="Calibri" w:cs="Calibri"/>
        </w:rPr>
      </w:pPr>
      <w:r w:rsidRPr="00EF5CB1">
        <w:rPr>
          <w:rFonts w:ascii="Calibri" w:hAnsi="Calibri" w:cs="Calibri"/>
        </w:rPr>
        <w:t>b) The Best Design</w:t>
      </w:r>
    </w:p>
    <w:p w:rsidR="00EF5CB1" w:rsidRDefault="00EF5CB1" w:rsidP="00EF5CB1">
      <w:pPr>
        <w:ind w:left="480"/>
        <w:rPr>
          <w:rFonts w:ascii="Calibri" w:hAnsi="Calibri" w:cs="Calibri"/>
        </w:rPr>
      </w:pPr>
      <w:r w:rsidRPr="00EF5CB1">
        <w:rPr>
          <w:rFonts w:ascii="Calibri" w:hAnsi="Calibri" w:cs="Calibri"/>
        </w:rPr>
        <w:t>c) Top Bidder Decision</w:t>
      </w:r>
    </w:p>
    <w:p w:rsidR="00EF5CB1" w:rsidRDefault="00EF5CB1" w:rsidP="00EF5CB1">
      <w:pPr>
        <w:ind w:left="480"/>
        <w:rPr>
          <w:rFonts w:ascii="Calibri" w:hAnsi="Calibri" w:cs="Calibri"/>
        </w:rPr>
      </w:pPr>
      <w:r w:rsidRPr="00EF5CB1">
        <w:rPr>
          <w:rFonts w:ascii="Calibri" w:hAnsi="Calibri" w:cs="Calibri"/>
        </w:rPr>
        <w:t>d) Test-Bed Document</w:t>
      </w:r>
    </w:p>
    <w:p w:rsidR="00EF5CB1" w:rsidRDefault="00EF5CB1" w:rsidP="00EF5CB1">
      <w:pPr>
        <w:rPr>
          <w:rFonts w:ascii="Calibri" w:hAnsi="Calibri" w:cs="Calibri"/>
          <w:b/>
        </w:rPr>
      </w:pPr>
      <w:r w:rsidRPr="00EF5CB1">
        <w:rPr>
          <w:rFonts w:ascii="Calibri" w:hAnsi="Calibri" w:cs="Calibri"/>
          <w:b/>
        </w:rPr>
        <w:t>44. 'TBR' in a requirement indicates:</w:t>
      </w:r>
    </w:p>
    <w:p w:rsidR="00EF5CB1" w:rsidRDefault="00EF5CB1" w:rsidP="00EF5CB1">
      <w:pPr>
        <w:ind w:left="480"/>
        <w:rPr>
          <w:rFonts w:ascii="Calibri" w:hAnsi="Calibri" w:cs="Calibri"/>
        </w:rPr>
      </w:pPr>
      <w:r w:rsidRPr="00EF5CB1">
        <w:rPr>
          <w:rFonts w:ascii="Calibri" w:hAnsi="Calibri" w:cs="Calibri"/>
        </w:rPr>
        <w:t>a) To Be Resolved/Reviewed — a value provisional pending review</w:t>
      </w:r>
    </w:p>
    <w:p w:rsidR="00EF5CB1" w:rsidRDefault="00EF5CB1" w:rsidP="00EF5CB1">
      <w:pPr>
        <w:ind w:left="480"/>
        <w:rPr>
          <w:rFonts w:ascii="Calibri" w:hAnsi="Calibri" w:cs="Calibri"/>
        </w:rPr>
      </w:pPr>
      <w:r w:rsidRPr="00EF5CB1">
        <w:rPr>
          <w:rFonts w:ascii="Calibri" w:hAnsi="Calibri" w:cs="Calibri"/>
        </w:rPr>
        <w:t>b) The Best Result</w:t>
      </w:r>
    </w:p>
    <w:p w:rsidR="00EF5CB1" w:rsidRDefault="00EF5CB1" w:rsidP="00EF5CB1">
      <w:pPr>
        <w:ind w:left="480"/>
        <w:rPr>
          <w:rFonts w:ascii="Calibri" w:hAnsi="Calibri" w:cs="Calibri"/>
        </w:rPr>
      </w:pPr>
      <w:r w:rsidRPr="00EF5CB1">
        <w:rPr>
          <w:rFonts w:ascii="Calibri" w:hAnsi="Calibri" w:cs="Calibri"/>
        </w:rPr>
        <w:lastRenderedPageBreak/>
        <w:t>c) Top Bidder Reply</w:t>
      </w:r>
    </w:p>
    <w:p w:rsidR="00EF5CB1" w:rsidRDefault="00EF5CB1" w:rsidP="00EF5CB1">
      <w:pPr>
        <w:ind w:left="480"/>
        <w:rPr>
          <w:rFonts w:ascii="Calibri" w:hAnsi="Calibri" w:cs="Calibri"/>
        </w:rPr>
      </w:pPr>
      <w:r w:rsidRPr="00EF5CB1">
        <w:rPr>
          <w:rFonts w:ascii="Calibri" w:hAnsi="Calibri" w:cs="Calibri"/>
        </w:rPr>
        <w:t>d) Test-Bed Result</w:t>
      </w:r>
    </w:p>
    <w:p w:rsidR="00EF5CB1" w:rsidRDefault="00EF5CB1" w:rsidP="00EF5CB1">
      <w:pPr>
        <w:rPr>
          <w:rFonts w:ascii="Calibri" w:hAnsi="Calibri" w:cs="Calibri"/>
          <w:b/>
        </w:rPr>
      </w:pPr>
      <w:r w:rsidRPr="00EF5CB1">
        <w:rPr>
          <w:rFonts w:ascii="Calibri" w:hAnsi="Calibri" w:cs="Calibri"/>
          <w:b/>
        </w:rPr>
        <w:t>45. Typical requirement attributes include all EXCEPT:</w:t>
      </w:r>
    </w:p>
    <w:p w:rsidR="00EF5CB1" w:rsidRDefault="00EF5CB1" w:rsidP="00EF5CB1">
      <w:pPr>
        <w:ind w:left="480"/>
        <w:rPr>
          <w:rFonts w:ascii="Calibri" w:hAnsi="Calibri" w:cs="Calibri"/>
        </w:rPr>
      </w:pPr>
      <w:r w:rsidRPr="00EF5CB1">
        <w:rPr>
          <w:rFonts w:ascii="Calibri" w:hAnsi="Calibri" w:cs="Calibri"/>
        </w:rPr>
        <w:t>a) Unique identifier</w:t>
      </w:r>
    </w:p>
    <w:p w:rsidR="00EF5CB1" w:rsidRDefault="00EF5CB1" w:rsidP="00EF5CB1">
      <w:pPr>
        <w:ind w:left="480"/>
        <w:rPr>
          <w:rFonts w:ascii="Calibri" w:hAnsi="Calibri" w:cs="Calibri"/>
        </w:rPr>
      </w:pPr>
      <w:r w:rsidRPr="00EF5CB1">
        <w:rPr>
          <w:rFonts w:ascii="Calibri" w:hAnsi="Calibri" w:cs="Calibri"/>
        </w:rPr>
        <w:t>b) Source / rationale</w:t>
      </w:r>
    </w:p>
    <w:p w:rsidR="00EF5CB1" w:rsidRDefault="00EF5CB1" w:rsidP="00EF5CB1">
      <w:pPr>
        <w:ind w:left="480"/>
        <w:rPr>
          <w:rFonts w:ascii="Calibri" w:hAnsi="Calibri" w:cs="Calibri"/>
        </w:rPr>
      </w:pPr>
      <w:r w:rsidRPr="00EF5CB1">
        <w:rPr>
          <w:rFonts w:ascii="Calibri" w:hAnsi="Calibri" w:cs="Calibri"/>
        </w:rPr>
        <w:t>c) Verification method</w:t>
      </w:r>
    </w:p>
    <w:p w:rsidR="00EF5CB1" w:rsidRDefault="00EF5CB1" w:rsidP="00EF5CB1">
      <w:pPr>
        <w:ind w:left="480"/>
        <w:rPr>
          <w:rFonts w:ascii="Calibri" w:hAnsi="Calibri" w:cs="Calibri"/>
        </w:rPr>
      </w:pPr>
      <w:r w:rsidRPr="00EF5CB1">
        <w:rPr>
          <w:rFonts w:ascii="Calibri" w:hAnsi="Calibri" w:cs="Calibri"/>
        </w:rPr>
        <w:t>d) Personal opinion of the author</w:t>
      </w:r>
    </w:p>
    <w:p w:rsidR="00EF5CB1" w:rsidRDefault="00EF5CB1" w:rsidP="00EF5CB1">
      <w:pPr>
        <w:rPr>
          <w:rFonts w:ascii="Calibri" w:hAnsi="Calibri" w:cs="Calibri"/>
          <w:b/>
        </w:rPr>
      </w:pPr>
      <w:r w:rsidRPr="00EF5CB1">
        <w:rPr>
          <w:rFonts w:ascii="Calibri" w:hAnsi="Calibri" w:cs="Calibri"/>
          <w:b/>
        </w:rPr>
        <w:t>46. A 'rationale' attribute on a requirement:</w:t>
      </w:r>
    </w:p>
    <w:p w:rsidR="00EF5CB1" w:rsidRDefault="00EF5CB1" w:rsidP="00EF5CB1">
      <w:pPr>
        <w:ind w:left="480"/>
        <w:rPr>
          <w:rFonts w:ascii="Calibri" w:hAnsi="Calibri" w:cs="Calibri"/>
        </w:rPr>
      </w:pPr>
      <w:r w:rsidRPr="00EF5CB1">
        <w:rPr>
          <w:rFonts w:ascii="Calibri" w:hAnsi="Calibri" w:cs="Calibri"/>
        </w:rPr>
        <w:t>a) Records why the requirement exists, supporting traceability and change decisions</w:t>
      </w:r>
    </w:p>
    <w:p w:rsidR="00EF5CB1" w:rsidRDefault="00EF5CB1" w:rsidP="00EF5CB1">
      <w:pPr>
        <w:ind w:left="480"/>
        <w:rPr>
          <w:rFonts w:ascii="Calibri" w:hAnsi="Calibri" w:cs="Calibri"/>
        </w:rPr>
      </w:pPr>
      <w:r w:rsidRPr="00EF5CB1">
        <w:rPr>
          <w:rFonts w:ascii="Calibri" w:hAnsi="Calibri" w:cs="Calibri"/>
        </w:rPr>
        <w:t>b) Indicates the supplier</w:t>
      </w:r>
    </w:p>
    <w:p w:rsidR="00EF5CB1" w:rsidRDefault="00EF5CB1" w:rsidP="00EF5CB1">
      <w:pPr>
        <w:ind w:left="480"/>
        <w:rPr>
          <w:rFonts w:ascii="Calibri" w:hAnsi="Calibri" w:cs="Calibri"/>
        </w:rPr>
      </w:pPr>
      <w:r w:rsidRPr="00EF5CB1">
        <w:rPr>
          <w:rFonts w:ascii="Calibri" w:hAnsi="Calibri" w:cs="Calibri"/>
        </w:rPr>
        <w:t>c) Lists actors</w:t>
      </w:r>
    </w:p>
    <w:p w:rsidR="00EF5CB1" w:rsidRDefault="00EF5CB1" w:rsidP="00EF5CB1">
      <w:pPr>
        <w:ind w:left="480"/>
        <w:rPr>
          <w:rFonts w:ascii="Calibri" w:hAnsi="Calibri" w:cs="Calibri"/>
        </w:rPr>
      </w:pPr>
      <w:r w:rsidRPr="00EF5CB1">
        <w:rPr>
          <w:rFonts w:ascii="Calibri" w:hAnsi="Calibri" w:cs="Calibri"/>
        </w:rPr>
        <w:t>d) Indicates marketing channel</w:t>
      </w:r>
    </w:p>
    <w:p w:rsidR="00EF5CB1" w:rsidRDefault="00EF5CB1" w:rsidP="00EF5CB1">
      <w:pPr>
        <w:rPr>
          <w:rFonts w:ascii="Calibri" w:hAnsi="Calibri" w:cs="Calibri"/>
          <w:b/>
        </w:rPr>
      </w:pPr>
      <w:r w:rsidRPr="00EF5CB1">
        <w:rPr>
          <w:rFonts w:ascii="Calibri" w:hAnsi="Calibri" w:cs="Calibri"/>
          <w:b/>
        </w:rPr>
        <w:t>47. The 'verification method' attribute identifies:</w:t>
      </w:r>
    </w:p>
    <w:p w:rsidR="00EF5CB1" w:rsidRDefault="00EF5CB1" w:rsidP="00EF5CB1">
      <w:pPr>
        <w:ind w:left="480"/>
        <w:rPr>
          <w:rFonts w:ascii="Calibri" w:hAnsi="Calibri" w:cs="Calibri"/>
        </w:rPr>
      </w:pPr>
      <w:r w:rsidRPr="00EF5CB1">
        <w:rPr>
          <w:rFonts w:ascii="Calibri" w:hAnsi="Calibri" w:cs="Calibri"/>
        </w:rPr>
        <w:t>a) Inspection, Analysis, Demonstration, or Test (or a combination)</w:t>
      </w:r>
    </w:p>
    <w:p w:rsidR="00EF5CB1" w:rsidRDefault="00EF5CB1" w:rsidP="00EF5CB1">
      <w:pPr>
        <w:ind w:left="480"/>
        <w:rPr>
          <w:rFonts w:ascii="Calibri" w:hAnsi="Calibri" w:cs="Calibri"/>
        </w:rPr>
      </w:pPr>
      <w:r w:rsidRPr="00EF5CB1">
        <w:rPr>
          <w:rFonts w:ascii="Calibri" w:hAnsi="Calibri" w:cs="Calibri"/>
        </w:rPr>
        <w:t>b) Supplier name</w:t>
      </w:r>
    </w:p>
    <w:p w:rsidR="00EF5CB1" w:rsidRDefault="00EF5CB1" w:rsidP="00EF5CB1">
      <w:pPr>
        <w:ind w:left="480"/>
        <w:rPr>
          <w:rFonts w:ascii="Calibri" w:hAnsi="Calibri" w:cs="Calibri"/>
        </w:rPr>
      </w:pPr>
      <w:r w:rsidRPr="00EF5CB1">
        <w:rPr>
          <w:rFonts w:ascii="Calibri" w:hAnsi="Calibri" w:cs="Calibri"/>
        </w:rPr>
        <w:t>c) Disposal location</w:t>
      </w:r>
    </w:p>
    <w:p w:rsidR="00EF5CB1" w:rsidRDefault="00EF5CB1" w:rsidP="00EF5CB1">
      <w:pPr>
        <w:ind w:left="480"/>
        <w:rPr>
          <w:rFonts w:ascii="Calibri" w:hAnsi="Calibri" w:cs="Calibri"/>
        </w:rPr>
      </w:pPr>
      <w:r w:rsidRPr="00EF5CB1">
        <w:rPr>
          <w:rFonts w:ascii="Calibri" w:hAnsi="Calibri" w:cs="Calibri"/>
        </w:rPr>
        <w:t>d) Marketing channel</w:t>
      </w:r>
    </w:p>
    <w:p w:rsidR="00EF5CB1" w:rsidRDefault="00EF5CB1" w:rsidP="00EF5CB1">
      <w:pPr>
        <w:rPr>
          <w:rFonts w:ascii="Calibri" w:hAnsi="Calibri" w:cs="Calibri"/>
          <w:b/>
        </w:rPr>
      </w:pPr>
      <w:r w:rsidRPr="00EF5CB1">
        <w:rPr>
          <w:rFonts w:ascii="Calibri" w:hAnsi="Calibri" w:cs="Calibri"/>
          <w:b/>
        </w:rPr>
        <w:t>48. 'Requirements management' refers to:</w:t>
      </w:r>
    </w:p>
    <w:p w:rsidR="00EF5CB1" w:rsidRDefault="00EF5CB1" w:rsidP="00EF5CB1">
      <w:pPr>
        <w:ind w:left="480"/>
        <w:rPr>
          <w:rFonts w:ascii="Calibri" w:hAnsi="Calibri" w:cs="Calibri"/>
        </w:rPr>
      </w:pPr>
      <w:r w:rsidRPr="00EF5CB1">
        <w:rPr>
          <w:rFonts w:ascii="Calibri" w:hAnsi="Calibri" w:cs="Calibri"/>
        </w:rPr>
        <w:t xml:space="preserve">a) Ongoing activities of capturing, </w:t>
      </w:r>
      <w:proofErr w:type="spellStart"/>
      <w:r w:rsidRPr="00EF5CB1">
        <w:rPr>
          <w:rFonts w:ascii="Calibri" w:hAnsi="Calibri" w:cs="Calibri"/>
        </w:rPr>
        <w:t>organising</w:t>
      </w:r>
      <w:proofErr w:type="spellEnd"/>
      <w:r w:rsidRPr="00EF5CB1">
        <w:rPr>
          <w:rFonts w:ascii="Calibri" w:hAnsi="Calibri" w:cs="Calibri"/>
        </w:rPr>
        <w:t>, tracking changes, and maintaining requirements through the lifecycle</w:t>
      </w:r>
    </w:p>
    <w:p w:rsidR="00EF5CB1" w:rsidRDefault="00EF5CB1" w:rsidP="00EF5CB1">
      <w:pPr>
        <w:ind w:left="480"/>
        <w:rPr>
          <w:rFonts w:ascii="Calibri" w:hAnsi="Calibri" w:cs="Calibri"/>
        </w:rPr>
      </w:pPr>
      <w:r w:rsidRPr="00EF5CB1">
        <w:rPr>
          <w:rFonts w:ascii="Calibri" w:hAnsi="Calibri" w:cs="Calibri"/>
        </w:rPr>
        <w:t>b) One-off writing only</w:t>
      </w:r>
    </w:p>
    <w:p w:rsidR="00EF5CB1" w:rsidRDefault="00EF5CB1" w:rsidP="00EF5CB1">
      <w:pPr>
        <w:ind w:left="480"/>
        <w:rPr>
          <w:rFonts w:ascii="Calibri" w:hAnsi="Calibri" w:cs="Calibri"/>
        </w:rPr>
      </w:pPr>
      <w:r w:rsidRPr="00EF5CB1">
        <w:rPr>
          <w:rFonts w:ascii="Calibri" w:hAnsi="Calibri" w:cs="Calibri"/>
        </w:rPr>
        <w:t>c) Only filing requirements</w:t>
      </w:r>
    </w:p>
    <w:p w:rsidR="00EF5CB1" w:rsidRDefault="00EF5CB1" w:rsidP="00EF5CB1">
      <w:pPr>
        <w:ind w:left="480"/>
        <w:rPr>
          <w:rFonts w:ascii="Calibri" w:hAnsi="Calibri" w:cs="Calibri"/>
        </w:rPr>
      </w:pPr>
      <w:r w:rsidRPr="00EF5CB1">
        <w:rPr>
          <w:rFonts w:ascii="Calibri" w:hAnsi="Calibri" w:cs="Calibri"/>
        </w:rPr>
        <w:t>d) Only signing requirements</w:t>
      </w:r>
    </w:p>
    <w:p w:rsidR="00EF5CB1" w:rsidRDefault="00EF5CB1" w:rsidP="00EF5CB1">
      <w:pPr>
        <w:rPr>
          <w:rFonts w:ascii="Calibri" w:hAnsi="Calibri" w:cs="Calibri"/>
          <w:b/>
        </w:rPr>
      </w:pPr>
      <w:r w:rsidRPr="00EF5CB1">
        <w:rPr>
          <w:rFonts w:ascii="Calibri" w:hAnsi="Calibri" w:cs="Calibri"/>
          <w:b/>
        </w:rPr>
        <w:t>49. 'Change control' for requirements involves:</w:t>
      </w:r>
    </w:p>
    <w:p w:rsidR="00EF5CB1" w:rsidRDefault="00EF5CB1" w:rsidP="00EF5CB1">
      <w:pPr>
        <w:ind w:left="480"/>
        <w:rPr>
          <w:rFonts w:ascii="Calibri" w:hAnsi="Calibri" w:cs="Calibri"/>
        </w:rPr>
      </w:pPr>
      <w:r w:rsidRPr="00EF5CB1">
        <w:rPr>
          <w:rFonts w:ascii="Calibri" w:hAnsi="Calibri" w:cs="Calibri"/>
        </w:rPr>
        <w:t>a) A formal process for proposing, evaluating, approving, and recording changes</w:t>
      </w:r>
    </w:p>
    <w:p w:rsidR="00EF5CB1" w:rsidRDefault="00EF5CB1" w:rsidP="00EF5CB1">
      <w:pPr>
        <w:ind w:left="480"/>
        <w:rPr>
          <w:rFonts w:ascii="Calibri" w:hAnsi="Calibri" w:cs="Calibri"/>
        </w:rPr>
      </w:pPr>
      <w:r w:rsidRPr="00EF5CB1">
        <w:rPr>
          <w:rFonts w:ascii="Calibri" w:hAnsi="Calibri" w:cs="Calibri"/>
        </w:rPr>
        <w:t>b) Informal updates</w:t>
      </w:r>
    </w:p>
    <w:p w:rsidR="00EF5CB1" w:rsidRDefault="00EF5CB1" w:rsidP="00EF5CB1">
      <w:pPr>
        <w:ind w:left="480"/>
        <w:rPr>
          <w:rFonts w:ascii="Calibri" w:hAnsi="Calibri" w:cs="Calibri"/>
        </w:rPr>
      </w:pPr>
      <w:r w:rsidRPr="00EF5CB1">
        <w:rPr>
          <w:rFonts w:ascii="Calibri" w:hAnsi="Calibri" w:cs="Calibri"/>
        </w:rPr>
        <w:lastRenderedPageBreak/>
        <w:t>c) Random edits</w:t>
      </w:r>
    </w:p>
    <w:p w:rsidR="00EF5CB1" w:rsidRDefault="00EF5CB1" w:rsidP="00EF5CB1">
      <w:pPr>
        <w:ind w:left="480"/>
        <w:rPr>
          <w:rFonts w:ascii="Calibri" w:hAnsi="Calibri" w:cs="Calibri"/>
        </w:rPr>
      </w:pPr>
      <w:r w:rsidRPr="00EF5CB1">
        <w:rPr>
          <w:rFonts w:ascii="Calibri" w:hAnsi="Calibri" w:cs="Calibri"/>
        </w:rPr>
        <w:t>d) No control</w:t>
      </w:r>
    </w:p>
    <w:p w:rsidR="00EF5CB1" w:rsidRDefault="00EF5CB1" w:rsidP="00EF5CB1">
      <w:pPr>
        <w:rPr>
          <w:rFonts w:ascii="Calibri" w:hAnsi="Calibri" w:cs="Calibri"/>
          <w:b/>
        </w:rPr>
      </w:pPr>
      <w:r w:rsidRPr="00EF5CB1">
        <w:rPr>
          <w:rFonts w:ascii="Calibri" w:hAnsi="Calibri" w:cs="Calibri"/>
          <w:b/>
        </w:rPr>
        <w:t>50. The 'Configuration Control Board' (CCB) is typically responsible for:</w:t>
      </w:r>
    </w:p>
    <w:p w:rsidR="00EF5CB1" w:rsidRDefault="00EF5CB1" w:rsidP="00EF5CB1">
      <w:pPr>
        <w:ind w:left="480"/>
        <w:rPr>
          <w:rFonts w:ascii="Calibri" w:hAnsi="Calibri" w:cs="Calibri"/>
        </w:rPr>
      </w:pPr>
      <w:r w:rsidRPr="00EF5CB1">
        <w:rPr>
          <w:rFonts w:ascii="Calibri" w:hAnsi="Calibri" w:cs="Calibri"/>
        </w:rPr>
        <w:t>a) Reviewing and approving changes to baselined items, including requirements</w:t>
      </w:r>
    </w:p>
    <w:p w:rsidR="00EF5CB1" w:rsidRDefault="00EF5CB1" w:rsidP="00EF5CB1">
      <w:pPr>
        <w:ind w:left="480"/>
        <w:rPr>
          <w:rFonts w:ascii="Calibri" w:hAnsi="Calibri" w:cs="Calibri"/>
        </w:rPr>
      </w:pPr>
      <w:r w:rsidRPr="00EF5CB1">
        <w:rPr>
          <w:rFonts w:ascii="Calibri" w:hAnsi="Calibri" w:cs="Calibri"/>
        </w:rPr>
        <w:t>b) Marketing</w:t>
      </w:r>
    </w:p>
    <w:p w:rsidR="00EF5CB1" w:rsidRDefault="00EF5CB1" w:rsidP="00EF5CB1">
      <w:pPr>
        <w:ind w:left="480"/>
        <w:rPr>
          <w:rFonts w:ascii="Calibri" w:hAnsi="Calibri" w:cs="Calibri"/>
        </w:rPr>
      </w:pPr>
      <w:r w:rsidRPr="00EF5CB1">
        <w:rPr>
          <w:rFonts w:ascii="Calibri" w:hAnsi="Calibri" w:cs="Calibri"/>
        </w:rPr>
        <w:t>c) Personnel hiring</w:t>
      </w:r>
    </w:p>
    <w:p w:rsidR="00EF5CB1" w:rsidRDefault="00EF5CB1" w:rsidP="00EF5CB1">
      <w:pPr>
        <w:ind w:left="480"/>
        <w:rPr>
          <w:rFonts w:ascii="Calibri" w:hAnsi="Calibri" w:cs="Calibri"/>
        </w:rPr>
      </w:pPr>
      <w:r w:rsidRPr="00EF5CB1">
        <w:rPr>
          <w:rFonts w:ascii="Calibri" w:hAnsi="Calibri" w:cs="Calibri"/>
        </w:rPr>
        <w:t xml:space="preserve">d) Disposal </w:t>
      </w:r>
      <w:proofErr w:type="spellStart"/>
      <w:r w:rsidRPr="00EF5CB1">
        <w:rPr>
          <w:rFonts w:ascii="Calibri" w:hAnsi="Calibri" w:cs="Calibri"/>
        </w:rPr>
        <w:t>disposal</w:t>
      </w:r>
      <w:proofErr w:type="spellEnd"/>
    </w:p>
    <w:p w:rsidR="00EF5CB1" w:rsidRDefault="00EF5CB1" w:rsidP="00EF5CB1">
      <w:pPr>
        <w:rPr>
          <w:rFonts w:ascii="Calibri" w:hAnsi="Calibri" w:cs="Calibri"/>
          <w:b/>
        </w:rPr>
      </w:pPr>
      <w:r w:rsidRPr="00EF5CB1">
        <w:rPr>
          <w:rFonts w:ascii="Calibri" w:hAnsi="Calibri" w:cs="Calibri"/>
          <w:b/>
        </w:rPr>
        <w:t>51. 'Requirements creep' (or scope creep) refers to:</w:t>
      </w:r>
    </w:p>
    <w:p w:rsidR="00EF5CB1" w:rsidRDefault="00EF5CB1" w:rsidP="00EF5CB1">
      <w:pPr>
        <w:ind w:left="480"/>
        <w:rPr>
          <w:rFonts w:ascii="Calibri" w:hAnsi="Calibri" w:cs="Calibri"/>
        </w:rPr>
      </w:pPr>
      <w:r w:rsidRPr="00EF5CB1">
        <w:rPr>
          <w:rFonts w:ascii="Calibri" w:hAnsi="Calibri" w:cs="Calibri"/>
        </w:rPr>
        <w:t>a) Uncontrolled growth of requirements after baseline</w:t>
      </w:r>
    </w:p>
    <w:p w:rsidR="00EF5CB1" w:rsidRDefault="00EF5CB1" w:rsidP="00EF5CB1">
      <w:pPr>
        <w:ind w:left="480"/>
        <w:rPr>
          <w:rFonts w:ascii="Calibri" w:hAnsi="Calibri" w:cs="Calibri"/>
        </w:rPr>
      </w:pPr>
      <w:r w:rsidRPr="00EF5CB1">
        <w:rPr>
          <w:rFonts w:ascii="Calibri" w:hAnsi="Calibri" w:cs="Calibri"/>
        </w:rPr>
        <w:t>b) Decline in requirements</w:t>
      </w:r>
    </w:p>
    <w:p w:rsidR="00EF5CB1" w:rsidRDefault="00EF5CB1" w:rsidP="00EF5CB1">
      <w:pPr>
        <w:ind w:left="480"/>
        <w:rPr>
          <w:rFonts w:ascii="Calibri" w:hAnsi="Calibri" w:cs="Calibri"/>
        </w:rPr>
      </w:pPr>
      <w:r w:rsidRPr="00EF5CB1">
        <w:rPr>
          <w:rFonts w:ascii="Calibri" w:hAnsi="Calibri" w:cs="Calibri"/>
        </w:rPr>
        <w:t>c) Marketing</w:t>
      </w:r>
    </w:p>
    <w:p w:rsidR="00EF5CB1" w:rsidRDefault="00EF5CB1" w:rsidP="00EF5CB1">
      <w:pPr>
        <w:ind w:left="480"/>
        <w:rPr>
          <w:rFonts w:ascii="Calibri" w:hAnsi="Calibri" w:cs="Calibri"/>
        </w:rPr>
      </w:pPr>
      <w:r w:rsidRPr="00EF5CB1">
        <w:rPr>
          <w:rFonts w:ascii="Calibri" w:hAnsi="Calibri" w:cs="Calibri"/>
        </w:rPr>
        <w:t>d) Disposal of requirements</w:t>
      </w:r>
    </w:p>
    <w:p w:rsidR="00EF5CB1" w:rsidRDefault="00EF5CB1" w:rsidP="00EF5CB1">
      <w:pPr>
        <w:rPr>
          <w:rFonts w:ascii="Calibri" w:hAnsi="Calibri" w:cs="Calibri"/>
          <w:b/>
        </w:rPr>
      </w:pPr>
      <w:r w:rsidRPr="00EF5CB1">
        <w:rPr>
          <w:rFonts w:ascii="Calibri" w:hAnsi="Calibri" w:cs="Calibri"/>
          <w:b/>
        </w:rPr>
        <w:t>52. Methods to mitigate requirements creep include:</w:t>
      </w:r>
    </w:p>
    <w:p w:rsidR="00EF5CB1" w:rsidRDefault="00EF5CB1" w:rsidP="00EF5CB1">
      <w:pPr>
        <w:ind w:left="480"/>
        <w:rPr>
          <w:rFonts w:ascii="Calibri" w:hAnsi="Calibri" w:cs="Calibri"/>
        </w:rPr>
      </w:pPr>
      <w:r w:rsidRPr="00EF5CB1">
        <w:rPr>
          <w:rFonts w:ascii="Calibri" w:hAnsi="Calibri" w:cs="Calibri"/>
        </w:rPr>
        <w:t>a) Strong change control, baseline management, and stakeholder education</w:t>
      </w:r>
    </w:p>
    <w:p w:rsidR="00EF5CB1" w:rsidRDefault="00EF5CB1" w:rsidP="00EF5CB1">
      <w:pPr>
        <w:ind w:left="480"/>
        <w:rPr>
          <w:rFonts w:ascii="Calibri" w:hAnsi="Calibri" w:cs="Calibri"/>
        </w:rPr>
      </w:pPr>
      <w:r w:rsidRPr="00EF5CB1">
        <w:rPr>
          <w:rFonts w:ascii="Calibri" w:hAnsi="Calibri" w:cs="Calibri"/>
        </w:rPr>
        <w:t>b) Ignoring stakeholders</w:t>
      </w:r>
    </w:p>
    <w:p w:rsidR="00EF5CB1" w:rsidRDefault="00EF5CB1" w:rsidP="00EF5CB1">
      <w:pPr>
        <w:ind w:left="480"/>
        <w:rPr>
          <w:rFonts w:ascii="Calibri" w:hAnsi="Calibri" w:cs="Calibri"/>
        </w:rPr>
      </w:pPr>
      <w:r w:rsidRPr="00EF5CB1">
        <w:rPr>
          <w:rFonts w:ascii="Calibri" w:hAnsi="Calibri" w:cs="Calibri"/>
        </w:rPr>
        <w:t>c) Skipping baselines</w:t>
      </w:r>
    </w:p>
    <w:p w:rsidR="00EF5CB1" w:rsidRDefault="00EF5CB1" w:rsidP="00EF5CB1">
      <w:pPr>
        <w:ind w:left="480"/>
        <w:rPr>
          <w:rFonts w:ascii="Calibri" w:hAnsi="Calibri" w:cs="Calibri"/>
        </w:rPr>
      </w:pPr>
      <w:r w:rsidRPr="00EF5CB1">
        <w:rPr>
          <w:rFonts w:ascii="Calibri" w:hAnsi="Calibri" w:cs="Calibri"/>
        </w:rPr>
        <w:t>d) Removing the CCB</w:t>
      </w:r>
    </w:p>
    <w:p w:rsidR="00EF5CB1" w:rsidRDefault="00EF5CB1" w:rsidP="00EF5CB1">
      <w:pPr>
        <w:rPr>
          <w:rFonts w:ascii="Calibri" w:hAnsi="Calibri" w:cs="Calibri"/>
          <w:b/>
        </w:rPr>
      </w:pPr>
      <w:r w:rsidRPr="00EF5CB1">
        <w:rPr>
          <w:rFonts w:ascii="Calibri" w:hAnsi="Calibri" w:cs="Calibri"/>
          <w:b/>
        </w:rPr>
        <w:t>53. A 'gold-plated' requirement is:</w:t>
      </w:r>
    </w:p>
    <w:p w:rsidR="00EF5CB1" w:rsidRDefault="00EF5CB1" w:rsidP="00EF5CB1">
      <w:pPr>
        <w:ind w:left="480"/>
        <w:rPr>
          <w:rFonts w:ascii="Calibri" w:hAnsi="Calibri" w:cs="Calibri"/>
        </w:rPr>
      </w:pPr>
      <w:r w:rsidRPr="00EF5CB1">
        <w:rPr>
          <w:rFonts w:ascii="Calibri" w:hAnsi="Calibri" w:cs="Calibri"/>
        </w:rPr>
        <w:t>a) An unnecessary feature beyond what stakeholders need</w:t>
      </w:r>
    </w:p>
    <w:p w:rsidR="00EF5CB1" w:rsidRDefault="00EF5CB1" w:rsidP="00EF5CB1">
      <w:pPr>
        <w:ind w:left="480"/>
        <w:rPr>
          <w:rFonts w:ascii="Calibri" w:hAnsi="Calibri" w:cs="Calibri"/>
        </w:rPr>
      </w:pPr>
      <w:r w:rsidRPr="00EF5CB1">
        <w:rPr>
          <w:rFonts w:ascii="Calibri" w:hAnsi="Calibri" w:cs="Calibri"/>
        </w:rPr>
        <w:t>b) A critical requirement</w:t>
      </w:r>
    </w:p>
    <w:p w:rsidR="00EF5CB1" w:rsidRDefault="00EF5CB1" w:rsidP="00EF5CB1">
      <w:pPr>
        <w:ind w:left="480"/>
        <w:rPr>
          <w:rFonts w:ascii="Calibri" w:hAnsi="Calibri" w:cs="Calibri"/>
        </w:rPr>
      </w:pPr>
      <w:r w:rsidRPr="00EF5CB1">
        <w:rPr>
          <w:rFonts w:ascii="Calibri" w:hAnsi="Calibri" w:cs="Calibri"/>
        </w:rPr>
        <w:t>c) An essential constraint</w:t>
      </w:r>
    </w:p>
    <w:p w:rsidR="00EF5CB1" w:rsidRDefault="00EF5CB1" w:rsidP="00EF5CB1">
      <w:pPr>
        <w:ind w:left="480"/>
        <w:rPr>
          <w:rFonts w:ascii="Calibri" w:hAnsi="Calibri" w:cs="Calibri"/>
        </w:rPr>
      </w:pPr>
      <w:r w:rsidRPr="00EF5CB1">
        <w:rPr>
          <w:rFonts w:ascii="Calibri" w:hAnsi="Calibri" w:cs="Calibri"/>
        </w:rPr>
        <w:t>d) A disposal requirement</w:t>
      </w:r>
    </w:p>
    <w:p w:rsidR="00EF5CB1" w:rsidRDefault="00EF5CB1" w:rsidP="00EF5CB1">
      <w:pPr>
        <w:rPr>
          <w:rFonts w:ascii="Calibri" w:hAnsi="Calibri" w:cs="Calibri"/>
          <w:b/>
        </w:rPr>
      </w:pPr>
      <w:r w:rsidRPr="00EF5CB1">
        <w:rPr>
          <w:rFonts w:ascii="Calibri" w:hAnsi="Calibri" w:cs="Calibri"/>
          <w:b/>
        </w:rPr>
        <w:t>54. Which of the following is the BEST 'shall' statement?</w:t>
      </w:r>
    </w:p>
    <w:p w:rsidR="00EF5CB1" w:rsidRDefault="00EF5CB1" w:rsidP="00EF5CB1">
      <w:pPr>
        <w:ind w:left="480"/>
        <w:rPr>
          <w:rFonts w:ascii="Calibri" w:hAnsi="Calibri" w:cs="Calibri"/>
        </w:rPr>
      </w:pPr>
      <w:r w:rsidRPr="00EF5CB1">
        <w:rPr>
          <w:rFonts w:ascii="Calibri" w:hAnsi="Calibri" w:cs="Calibri"/>
        </w:rPr>
        <w:t>a) The system shall be easy to use.</w:t>
      </w:r>
    </w:p>
    <w:p w:rsidR="00EF5CB1" w:rsidRDefault="00EF5CB1" w:rsidP="00EF5CB1">
      <w:pPr>
        <w:ind w:left="480"/>
        <w:rPr>
          <w:rFonts w:ascii="Calibri" w:hAnsi="Calibri" w:cs="Calibri"/>
        </w:rPr>
      </w:pPr>
      <w:r w:rsidRPr="00EF5CB1">
        <w:rPr>
          <w:rFonts w:ascii="Calibri" w:hAnsi="Calibri" w:cs="Calibri"/>
        </w:rPr>
        <w:t>b) The system shall log every user login event with timestamp accurate to ±1 second.</w:t>
      </w:r>
    </w:p>
    <w:p w:rsidR="00EF5CB1" w:rsidRDefault="00EF5CB1" w:rsidP="00EF5CB1">
      <w:pPr>
        <w:ind w:left="480"/>
        <w:rPr>
          <w:rFonts w:ascii="Calibri" w:hAnsi="Calibri" w:cs="Calibri"/>
        </w:rPr>
      </w:pPr>
      <w:r w:rsidRPr="00EF5CB1">
        <w:rPr>
          <w:rFonts w:ascii="Calibri" w:hAnsi="Calibri" w:cs="Calibri"/>
        </w:rPr>
        <w:lastRenderedPageBreak/>
        <w:t>c) The system should be modern.</w:t>
      </w:r>
    </w:p>
    <w:p w:rsidR="00EF5CB1" w:rsidRDefault="00EF5CB1" w:rsidP="00EF5CB1">
      <w:pPr>
        <w:ind w:left="480"/>
        <w:rPr>
          <w:rFonts w:ascii="Calibri" w:hAnsi="Calibri" w:cs="Calibri"/>
        </w:rPr>
      </w:pPr>
      <w:r w:rsidRPr="00EF5CB1">
        <w:rPr>
          <w:rFonts w:ascii="Calibri" w:hAnsi="Calibri" w:cs="Calibri"/>
        </w:rPr>
        <w:t>d) The system will probably work.</w:t>
      </w:r>
    </w:p>
    <w:p w:rsidR="00EF5CB1" w:rsidRDefault="00EF5CB1" w:rsidP="00EF5CB1">
      <w:pPr>
        <w:rPr>
          <w:rFonts w:ascii="Calibri" w:hAnsi="Calibri" w:cs="Calibri"/>
          <w:b/>
        </w:rPr>
      </w:pPr>
      <w:r w:rsidRPr="00EF5CB1">
        <w:rPr>
          <w:rFonts w:ascii="Calibri" w:hAnsi="Calibri" w:cs="Calibri"/>
          <w:b/>
        </w:rPr>
        <w:t>55. Quantitative criteria in requirements typically improve:</w:t>
      </w:r>
    </w:p>
    <w:p w:rsidR="00EF5CB1" w:rsidRDefault="00EF5CB1" w:rsidP="00EF5CB1">
      <w:pPr>
        <w:ind w:left="480"/>
        <w:rPr>
          <w:rFonts w:ascii="Calibri" w:hAnsi="Calibri" w:cs="Calibri"/>
        </w:rPr>
      </w:pPr>
      <w:r w:rsidRPr="00EF5CB1">
        <w:rPr>
          <w:rFonts w:ascii="Calibri" w:hAnsi="Calibri" w:cs="Calibri"/>
        </w:rPr>
        <w:t>a) Ambiguity</w:t>
      </w:r>
    </w:p>
    <w:p w:rsidR="00EF5CB1" w:rsidRDefault="00EF5CB1" w:rsidP="00EF5CB1">
      <w:pPr>
        <w:ind w:left="480"/>
        <w:rPr>
          <w:rFonts w:ascii="Calibri" w:hAnsi="Calibri" w:cs="Calibri"/>
        </w:rPr>
      </w:pPr>
      <w:r w:rsidRPr="00EF5CB1">
        <w:rPr>
          <w:rFonts w:ascii="Calibri" w:hAnsi="Calibri" w:cs="Calibri"/>
        </w:rPr>
        <w:t>b) Verifiability and clarity</w:t>
      </w:r>
    </w:p>
    <w:p w:rsidR="00EF5CB1" w:rsidRDefault="00EF5CB1" w:rsidP="00EF5CB1">
      <w:pPr>
        <w:ind w:left="480"/>
        <w:rPr>
          <w:rFonts w:ascii="Calibri" w:hAnsi="Calibri" w:cs="Calibri"/>
        </w:rPr>
      </w:pPr>
      <w:r w:rsidRPr="00EF5CB1">
        <w:rPr>
          <w:rFonts w:ascii="Calibri" w:hAnsi="Calibri" w:cs="Calibri"/>
        </w:rPr>
        <w:t>c) Subjectivity</w:t>
      </w:r>
    </w:p>
    <w:p w:rsidR="00EF5CB1" w:rsidRDefault="00EF5CB1" w:rsidP="00EF5CB1">
      <w:pPr>
        <w:ind w:left="480"/>
        <w:rPr>
          <w:rFonts w:ascii="Calibri" w:hAnsi="Calibri" w:cs="Calibri"/>
        </w:rPr>
      </w:pPr>
      <w:r w:rsidRPr="00EF5CB1">
        <w:rPr>
          <w:rFonts w:ascii="Calibri" w:hAnsi="Calibri" w:cs="Calibri"/>
        </w:rPr>
        <w:t>d) Marketing tone</w:t>
      </w:r>
    </w:p>
    <w:p w:rsidR="00EF5CB1" w:rsidRDefault="00EF5CB1" w:rsidP="00EF5CB1">
      <w:pPr>
        <w:rPr>
          <w:rFonts w:ascii="Calibri" w:hAnsi="Calibri" w:cs="Calibri"/>
          <w:b/>
        </w:rPr>
      </w:pPr>
      <w:r w:rsidRPr="00EF5CB1">
        <w:rPr>
          <w:rFonts w:ascii="Calibri" w:hAnsi="Calibri" w:cs="Calibri"/>
          <w:b/>
        </w:rPr>
        <w:t>56. A 'shall' vs 'will' distinction in requirements typically:</w:t>
      </w:r>
    </w:p>
    <w:p w:rsidR="00EF5CB1" w:rsidRDefault="00EF5CB1" w:rsidP="00EF5CB1">
      <w:pPr>
        <w:ind w:left="480"/>
        <w:rPr>
          <w:rFonts w:ascii="Calibri" w:hAnsi="Calibri" w:cs="Calibri"/>
        </w:rPr>
      </w:pPr>
      <w:r w:rsidRPr="00EF5CB1">
        <w:rPr>
          <w:rFonts w:ascii="Calibri" w:hAnsi="Calibri" w:cs="Calibri"/>
        </w:rPr>
        <w:t>a) Has no meaning</w:t>
      </w:r>
    </w:p>
    <w:p w:rsidR="00EF5CB1" w:rsidRDefault="00EF5CB1" w:rsidP="00EF5CB1">
      <w:pPr>
        <w:ind w:left="480"/>
        <w:rPr>
          <w:rFonts w:ascii="Calibri" w:hAnsi="Calibri" w:cs="Calibri"/>
        </w:rPr>
      </w:pPr>
      <w:r w:rsidRPr="00EF5CB1">
        <w:rPr>
          <w:rFonts w:ascii="Calibri" w:hAnsi="Calibri" w:cs="Calibri"/>
        </w:rPr>
        <w:t>b) Uses 'shall' for binding requirements and 'will' for statements of fact or declaration of intent</w:t>
      </w:r>
    </w:p>
    <w:p w:rsidR="00EF5CB1" w:rsidRDefault="00EF5CB1" w:rsidP="00EF5CB1">
      <w:pPr>
        <w:ind w:left="480"/>
        <w:rPr>
          <w:rFonts w:ascii="Calibri" w:hAnsi="Calibri" w:cs="Calibri"/>
        </w:rPr>
      </w:pPr>
      <w:r w:rsidRPr="00EF5CB1">
        <w:rPr>
          <w:rFonts w:ascii="Calibri" w:hAnsi="Calibri" w:cs="Calibri"/>
        </w:rPr>
        <w:t>c) Uses both interchangeably without consequence</w:t>
      </w:r>
    </w:p>
    <w:p w:rsidR="00EF5CB1" w:rsidRDefault="00EF5CB1" w:rsidP="00EF5CB1">
      <w:pPr>
        <w:ind w:left="480"/>
        <w:rPr>
          <w:rFonts w:ascii="Calibri" w:hAnsi="Calibri" w:cs="Calibri"/>
        </w:rPr>
      </w:pPr>
      <w:r w:rsidRPr="00EF5CB1">
        <w:rPr>
          <w:rFonts w:ascii="Calibri" w:hAnsi="Calibri" w:cs="Calibri"/>
        </w:rPr>
        <w:t xml:space="preserve">d) Reverses 'shall' </w:t>
      </w:r>
      <w:proofErr w:type="gramStart"/>
      <w:r w:rsidRPr="00EF5CB1">
        <w:rPr>
          <w:rFonts w:ascii="Calibri" w:hAnsi="Calibri" w:cs="Calibri"/>
        </w:rPr>
        <w:t>meaning</w:t>
      </w:r>
      <w:proofErr w:type="gramEnd"/>
    </w:p>
    <w:p w:rsidR="00EF5CB1" w:rsidRDefault="00EF5CB1" w:rsidP="00EF5CB1">
      <w:pPr>
        <w:rPr>
          <w:rFonts w:ascii="Calibri" w:hAnsi="Calibri" w:cs="Calibri"/>
          <w:b/>
        </w:rPr>
      </w:pPr>
      <w:r w:rsidRPr="00EF5CB1">
        <w:rPr>
          <w:rFonts w:ascii="Calibri" w:hAnsi="Calibri" w:cs="Calibri"/>
          <w:b/>
        </w:rPr>
        <w:t>57. 'Should' in requirements typically denotes:</w:t>
      </w:r>
    </w:p>
    <w:p w:rsidR="00EF5CB1" w:rsidRDefault="00EF5CB1" w:rsidP="00EF5CB1">
      <w:pPr>
        <w:ind w:left="480"/>
        <w:rPr>
          <w:rFonts w:ascii="Calibri" w:hAnsi="Calibri" w:cs="Calibri"/>
        </w:rPr>
      </w:pPr>
      <w:r w:rsidRPr="00EF5CB1">
        <w:rPr>
          <w:rFonts w:ascii="Calibri" w:hAnsi="Calibri" w:cs="Calibri"/>
        </w:rPr>
        <w:t>a) A binding requirement</w:t>
      </w:r>
    </w:p>
    <w:p w:rsidR="00EF5CB1" w:rsidRDefault="00EF5CB1" w:rsidP="00EF5CB1">
      <w:pPr>
        <w:ind w:left="480"/>
        <w:rPr>
          <w:rFonts w:ascii="Calibri" w:hAnsi="Calibri" w:cs="Calibri"/>
        </w:rPr>
      </w:pPr>
      <w:r w:rsidRPr="00EF5CB1">
        <w:rPr>
          <w:rFonts w:ascii="Calibri" w:hAnsi="Calibri" w:cs="Calibri"/>
        </w:rPr>
        <w:t>b) A recommendation rather than a binding requirement (preferred for guidance)</w:t>
      </w:r>
    </w:p>
    <w:p w:rsidR="00EF5CB1" w:rsidRDefault="00EF5CB1" w:rsidP="00EF5CB1">
      <w:pPr>
        <w:ind w:left="480"/>
        <w:rPr>
          <w:rFonts w:ascii="Calibri" w:hAnsi="Calibri" w:cs="Calibri"/>
        </w:rPr>
      </w:pPr>
      <w:r w:rsidRPr="00EF5CB1">
        <w:rPr>
          <w:rFonts w:ascii="Calibri" w:hAnsi="Calibri" w:cs="Calibri"/>
        </w:rPr>
        <w:t>c) A prohibited action</w:t>
      </w:r>
    </w:p>
    <w:p w:rsidR="00EF5CB1" w:rsidRDefault="00EF5CB1" w:rsidP="00EF5CB1">
      <w:pPr>
        <w:ind w:left="480"/>
        <w:rPr>
          <w:rFonts w:ascii="Calibri" w:hAnsi="Calibri" w:cs="Calibri"/>
        </w:rPr>
      </w:pPr>
      <w:r w:rsidRPr="00EF5CB1">
        <w:rPr>
          <w:rFonts w:ascii="Calibri" w:hAnsi="Calibri" w:cs="Calibri"/>
        </w:rPr>
        <w:t>d) A mandatory disposal</w:t>
      </w:r>
    </w:p>
    <w:p w:rsidR="00EF5CB1" w:rsidRDefault="00EF5CB1" w:rsidP="00EF5CB1">
      <w:pPr>
        <w:rPr>
          <w:rFonts w:ascii="Calibri" w:hAnsi="Calibri" w:cs="Calibri"/>
          <w:b/>
        </w:rPr>
      </w:pPr>
      <w:r w:rsidRPr="00EF5CB1">
        <w:rPr>
          <w:rFonts w:ascii="Calibri" w:hAnsi="Calibri" w:cs="Calibri"/>
          <w:b/>
        </w:rPr>
        <w:t>58. 'May' in requirements typically denotes:</w:t>
      </w:r>
    </w:p>
    <w:p w:rsidR="00EF5CB1" w:rsidRDefault="00EF5CB1" w:rsidP="00EF5CB1">
      <w:pPr>
        <w:ind w:left="480"/>
        <w:rPr>
          <w:rFonts w:ascii="Calibri" w:hAnsi="Calibri" w:cs="Calibri"/>
        </w:rPr>
      </w:pPr>
      <w:r w:rsidRPr="00EF5CB1">
        <w:rPr>
          <w:rFonts w:ascii="Calibri" w:hAnsi="Calibri" w:cs="Calibri"/>
        </w:rPr>
        <w:t>a) A binding requirement</w:t>
      </w:r>
    </w:p>
    <w:p w:rsidR="00EF5CB1" w:rsidRDefault="00EF5CB1" w:rsidP="00EF5CB1">
      <w:pPr>
        <w:ind w:left="480"/>
        <w:rPr>
          <w:rFonts w:ascii="Calibri" w:hAnsi="Calibri" w:cs="Calibri"/>
        </w:rPr>
      </w:pPr>
      <w:r w:rsidRPr="00EF5CB1">
        <w:rPr>
          <w:rFonts w:ascii="Calibri" w:hAnsi="Calibri" w:cs="Calibri"/>
        </w:rPr>
        <w:t>b) An optional or permitted action</w:t>
      </w:r>
    </w:p>
    <w:p w:rsidR="00EF5CB1" w:rsidRDefault="00EF5CB1" w:rsidP="00EF5CB1">
      <w:pPr>
        <w:ind w:left="480"/>
        <w:rPr>
          <w:rFonts w:ascii="Calibri" w:hAnsi="Calibri" w:cs="Calibri"/>
        </w:rPr>
      </w:pPr>
      <w:r w:rsidRPr="00EF5CB1">
        <w:rPr>
          <w:rFonts w:ascii="Calibri" w:hAnsi="Calibri" w:cs="Calibri"/>
        </w:rPr>
        <w:t>c) A prohibition</w:t>
      </w:r>
    </w:p>
    <w:p w:rsidR="00EF5CB1" w:rsidRDefault="00EF5CB1" w:rsidP="00EF5CB1">
      <w:pPr>
        <w:ind w:left="480"/>
        <w:rPr>
          <w:rFonts w:ascii="Calibri" w:hAnsi="Calibri" w:cs="Calibri"/>
        </w:rPr>
      </w:pPr>
      <w:r w:rsidRPr="00EF5CB1">
        <w:rPr>
          <w:rFonts w:ascii="Calibri" w:hAnsi="Calibri" w:cs="Calibri"/>
        </w:rPr>
        <w:t>d) A mandatory disposal</w:t>
      </w:r>
    </w:p>
    <w:p w:rsidR="00EF5CB1" w:rsidRDefault="00EF5CB1" w:rsidP="00EF5CB1">
      <w:pPr>
        <w:rPr>
          <w:rFonts w:ascii="Calibri" w:hAnsi="Calibri" w:cs="Calibri"/>
          <w:b/>
        </w:rPr>
      </w:pPr>
      <w:r w:rsidRPr="00EF5CB1">
        <w:rPr>
          <w:rFonts w:ascii="Calibri" w:hAnsi="Calibri" w:cs="Calibri"/>
          <w:b/>
        </w:rPr>
        <w:t>59. A poorly written requirement using 'and/or':</w:t>
      </w:r>
    </w:p>
    <w:p w:rsidR="00EF5CB1" w:rsidRDefault="00EF5CB1" w:rsidP="00EF5CB1">
      <w:pPr>
        <w:ind w:left="480"/>
        <w:rPr>
          <w:rFonts w:ascii="Calibri" w:hAnsi="Calibri" w:cs="Calibri"/>
        </w:rPr>
      </w:pPr>
      <w:r w:rsidRPr="00EF5CB1">
        <w:rPr>
          <w:rFonts w:ascii="Calibri" w:hAnsi="Calibri" w:cs="Calibri"/>
        </w:rPr>
        <w:t>a) Combines multiple requirements ambiguously and should be split into singular statements</w:t>
      </w:r>
    </w:p>
    <w:p w:rsidR="00EF5CB1" w:rsidRDefault="00EF5CB1" w:rsidP="00EF5CB1">
      <w:pPr>
        <w:ind w:left="480"/>
        <w:rPr>
          <w:rFonts w:ascii="Calibri" w:hAnsi="Calibri" w:cs="Calibri"/>
        </w:rPr>
      </w:pPr>
      <w:r w:rsidRPr="00EF5CB1">
        <w:rPr>
          <w:rFonts w:ascii="Calibri" w:hAnsi="Calibri" w:cs="Calibri"/>
        </w:rPr>
        <w:t>b) Is recommended</w:t>
      </w:r>
    </w:p>
    <w:p w:rsidR="00EF5CB1" w:rsidRDefault="00EF5CB1" w:rsidP="00EF5CB1">
      <w:pPr>
        <w:ind w:left="480"/>
        <w:rPr>
          <w:rFonts w:ascii="Calibri" w:hAnsi="Calibri" w:cs="Calibri"/>
        </w:rPr>
      </w:pPr>
      <w:r w:rsidRPr="00EF5CB1">
        <w:rPr>
          <w:rFonts w:ascii="Calibri" w:hAnsi="Calibri" w:cs="Calibri"/>
        </w:rPr>
        <w:lastRenderedPageBreak/>
        <w:t>c) Is unambiguous</w:t>
      </w:r>
    </w:p>
    <w:p w:rsidR="00EF5CB1" w:rsidRDefault="00EF5CB1" w:rsidP="00EF5CB1">
      <w:pPr>
        <w:ind w:left="480"/>
        <w:rPr>
          <w:rFonts w:ascii="Calibri" w:hAnsi="Calibri" w:cs="Calibri"/>
        </w:rPr>
      </w:pPr>
      <w:r w:rsidRPr="00EF5CB1">
        <w:rPr>
          <w:rFonts w:ascii="Calibri" w:hAnsi="Calibri" w:cs="Calibri"/>
        </w:rPr>
        <w:t>d) Improves traceability</w:t>
      </w:r>
    </w:p>
    <w:p w:rsidR="00EF5CB1" w:rsidRDefault="00EF5CB1" w:rsidP="00EF5CB1">
      <w:pPr>
        <w:rPr>
          <w:rFonts w:ascii="Calibri" w:hAnsi="Calibri" w:cs="Calibri"/>
          <w:b/>
        </w:rPr>
      </w:pPr>
      <w:r w:rsidRPr="00EF5CB1">
        <w:rPr>
          <w:rFonts w:ascii="Calibri" w:hAnsi="Calibri" w:cs="Calibri"/>
          <w:b/>
        </w:rPr>
        <w:t>60. Requirements should NOT include:</w:t>
      </w:r>
    </w:p>
    <w:p w:rsidR="00EF5CB1" w:rsidRDefault="00EF5CB1" w:rsidP="00EF5CB1">
      <w:pPr>
        <w:ind w:left="480"/>
        <w:rPr>
          <w:rFonts w:ascii="Calibri" w:hAnsi="Calibri" w:cs="Calibri"/>
        </w:rPr>
      </w:pPr>
      <w:r w:rsidRPr="00EF5CB1">
        <w:rPr>
          <w:rFonts w:ascii="Calibri" w:hAnsi="Calibri" w:cs="Calibri"/>
        </w:rPr>
        <w:t>a) Acceptance criteria</w:t>
      </w:r>
    </w:p>
    <w:p w:rsidR="00EF5CB1" w:rsidRDefault="00EF5CB1" w:rsidP="00EF5CB1">
      <w:pPr>
        <w:ind w:left="480"/>
        <w:rPr>
          <w:rFonts w:ascii="Calibri" w:hAnsi="Calibri" w:cs="Calibri"/>
        </w:rPr>
      </w:pPr>
      <w:r w:rsidRPr="00EF5CB1">
        <w:rPr>
          <w:rFonts w:ascii="Calibri" w:hAnsi="Calibri" w:cs="Calibri"/>
        </w:rPr>
        <w:t>b) Rationale</w:t>
      </w:r>
    </w:p>
    <w:p w:rsidR="00EF5CB1" w:rsidRDefault="00EF5CB1" w:rsidP="00EF5CB1">
      <w:pPr>
        <w:ind w:left="480"/>
        <w:rPr>
          <w:rFonts w:ascii="Calibri" w:hAnsi="Calibri" w:cs="Calibri"/>
        </w:rPr>
      </w:pPr>
      <w:r w:rsidRPr="00EF5CB1">
        <w:rPr>
          <w:rFonts w:ascii="Calibri" w:hAnsi="Calibri" w:cs="Calibri"/>
        </w:rPr>
        <w:t>c) Design solution prescriptions when only need is required</w:t>
      </w:r>
    </w:p>
    <w:p w:rsidR="00EF5CB1" w:rsidRDefault="00EF5CB1" w:rsidP="00EF5CB1">
      <w:pPr>
        <w:ind w:left="480"/>
        <w:rPr>
          <w:rFonts w:ascii="Calibri" w:hAnsi="Calibri" w:cs="Calibri"/>
        </w:rPr>
      </w:pPr>
      <w:r w:rsidRPr="00EF5CB1">
        <w:rPr>
          <w:rFonts w:ascii="Calibri" w:hAnsi="Calibri" w:cs="Calibri"/>
        </w:rPr>
        <w:t>d) Verifiability</w:t>
      </w:r>
    </w:p>
    <w:p w:rsidR="00EF5CB1" w:rsidRDefault="00EF5CB1" w:rsidP="00EF5CB1">
      <w:pPr>
        <w:rPr>
          <w:rFonts w:ascii="Calibri" w:hAnsi="Calibri" w:cs="Calibri"/>
          <w:b/>
        </w:rPr>
      </w:pPr>
      <w:r w:rsidRPr="00EF5CB1">
        <w:rPr>
          <w:rFonts w:ascii="Calibri" w:hAnsi="Calibri" w:cs="Calibri"/>
          <w:b/>
        </w:rPr>
        <w:t>61. 'Operational scenarios' help to:</w:t>
      </w:r>
    </w:p>
    <w:p w:rsidR="00EF5CB1" w:rsidRDefault="00EF5CB1" w:rsidP="00EF5CB1">
      <w:pPr>
        <w:ind w:left="480"/>
        <w:rPr>
          <w:rFonts w:ascii="Calibri" w:hAnsi="Calibri" w:cs="Calibri"/>
        </w:rPr>
      </w:pPr>
      <w:r w:rsidRPr="00EF5CB1">
        <w:rPr>
          <w:rFonts w:ascii="Calibri" w:hAnsi="Calibri" w:cs="Calibri"/>
        </w:rPr>
        <w:t>a) Capture how the system will be used in its operational environment to inform requirements</w:t>
      </w:r>
    </w:p>
    <w:p w:rsidR="00EF5CB1" w:rsidRDefault="00EF5CB1" w:rsidP="00EF5CB1">
      <w:pPr>
        <w:ind w:left="480"/>
        <w:rPr>
          <w:rFonts w:ascii="Calibri" w:hAnsi="Calibri" w:cs="Calibri"/>
        </w:rPr>
      </w:pPr>
      <w:r w:rsidRPr="00EF5CB1">
        <w:rPr>
          <w:rFonts w:ascii="Calibri" w:hAnsi="Calibri" w:cs="Calibri"/>
        </w:rPr>
        <w:t>b) Discard requirements</w:t>
      </w:r>
    </w:p>
    <w:p w:rsidR="00EF5CB1" w:rsidRDefault="00EF5CB1" w:rsidP="00EF5CB1">
      <w:pPr>
        <w:ind w:left="480"/>
        <w:rPr>
          <w:rFonts w:ascii="Calibri" w:hAnsi="Calibri" w:cs="Calibri"/>
        </w:rPr>
      </w:pPr>
      <w:r w:rsidRPr="00EF5CB1">
        <w:rPr>
          <w:rFonts w:ascii="Calibri" w:hAnsi="Calibri" w:cs="Calibri"/>
        </w:rPr>
        <w:t>c) Define disposal only</w:t>
      </w:r>
    </w:p>
    <w:p w:rsidR="00EF5CB1" w:rsidRDefault="00EF5CB1" w:rsidP="00EF5CB1">
      <w:pPr>
        <w:ind w:left="480"/>
        <w:rPr>
          <w:rFonts w:ascii="Calibri" w:hAnsi="Calibri" w:cs="Calibri"/>
        </w:rPr>
      </w:pPr>
      <w:r w:rsidRPr="00EF5CB1">
        <w:rPr>
          <w:rFonts w:ascii="Calibri" w:hAnsi="Calibri" w:cs="Calibri"/>
        </w:rPr>
        <w:t>d) Define personnel evaluations</w:t>
      </w:r>
    </w:p>
    <w:p w:rsidR="00EF5CB1" w:rsidRDefault="00EF5CB1" w:rsidP="00EF5CB1">
      <w:pPr>
        <w:rPr>
          <w:rFonts w:ascii="Calibri" w:hAnsi="Calibri" w:cs="Calibri"/>
          <w:b/>
        </w:rPr>
      </w:pPr>
      <w:r w:rsidRPr="00EF5CB1">
        <w:rPr>
          <w:rFonts w:ascii="Calibri" w:hAnsi="Calibri" w:cs="Calibri"/>
          <w:b/>
        </w:rPr>
        <w:t>62. 'Concept of Operations' (</w:t>
      </w:r>
      <w:proofErr w:type="spellStart"/>
      <w:r w:rsidRPr="00EF5CB1">
        <w:rPr>
          <w:rFonts w:ascii="Calibri" w:hAnsi="Calibri" w:cs="Calibri"/>
          <w:b/>
        </w:rPr>
        <w:t>ConOps</w:t>
      </w:r>
      <w:proofErr w:type="spellEnd"/>
      <w:r w:rsidRPr="00EF5CB1">
        <w:rPr>
          <w:rFonts w:ascii="Calibri" w:hAnsi="Calibri" w:cs="Calibri"/>
          <w:b/>
        </w:rPr>
        <w:t xml:space="preserve"> or CONOPS) documents:</w:t>
      </w:r>
    </w:p>
    <w:p w:rsidR="00EF5CB1" w:rsidRDefault="00EF5CB1" w:rsidP="00EF5CB1">
      <w:pPr>
        <w:ind w:left="480"/>
        <w:rPr>
          <w:rFonts w:ascii="Calibri" w:hAnsi="Calibri" w:cs="Calibri"/>
        </w:rPr>
      </w:pPr>
      <w:r w:rsidRPr="00EF5CB1">
        <w:rPr>
          <w:rFonts w:ascii="Calibri" w:hAnsi="Calibri" w:cs="Calibri"/>
        </w:rPr>
        <w:t>a) User-oriented description of how the system will be used operationally to support a mission</w:t>
      </w:r>
    </w:p>
    <w:p w:rsidR="00EF5CB1" w:rsidRDefault="00EF5CB1" w:rsidP="00EF5CB1">
      <w:pPr>
        <w:ind w:left="480"/>
        <w:rPr>
          <w:rFonts w:ascii="Calibri" w:hAnsi="Calibri" w:cs="Calibri"/>
        </w:rPr>
      </w:pPr>
      <w:r w:rsidRPr="00EF5CB1">
        <w:rPr>
          <w:rFonts w:ascii="Calibri" w:hAnsi="Calibri" w:cs="Calibri"/>
        </w:rPr>
        <w:t>b) Personnel evaluations</w:t>
      </w:r>
    </w:p>
    <w:p w:rsidR="00EF5CB1" w:rsidRDefault="00EF5CB1" w:rsidP="00EF5CB1">
      <w:pPr>
        <w:ind w:left="480"/>
        <w:rPr>
          <w:rFonts w:ascii="Calibri" w:hAnsi="Calibri" w:cs="Calibri"/>
        </w:rPr>
      </w:pPr>
      <w:r w:rsidRPr="00EF5CB1">
        <w:rPr>
          <w:rFonts w:ascii="Calibri" w:hAnsi="Calibri" w:cs="Calibri"/>
        </w:rPr>
        <w:t>c) Supplier finances</w:t>
      </w:r>
    </w:p>
    <w:p w:rsidR="00EF5CB1" w:rsidRDefault="00EF5CB1" w:rsidP="00EF5CB1">
      <w:pPr>
        <w:ind w:left="480"/>
        <w:rPr>
          <w:rFonts w:ascii="Calibri" w:hAnsi="Calibri" w:cs="Calibri"/>
        </w:rPr>
      </w:pPr>
      <w:r w:rsidRPr="00EF5CB1">
        <w:rPr>
          <w:rFonts w:ascii="Calibri" w:hAnsi="Calibri" w:cs="Calibri"/>
        </w:rPr>
        <w:t>d) Disposal logs</w:t>
      </w:r>
    </w:p>
    <w:p w:rsidR="00EF5CB1" w:rsidRDefault="00EF5CB1" w:rsidP="00EF5CB1">
      <w:pPr>
        <w:rPr>
          <w:rFonts w:ascii="Calibri" w:hAnsi="Calibri" w:cs="Calibri"/>
          <w:b/>
        </w:rPr>
      </w:pPr>
      <w:r w:rsidRPr="00EF5CB1">
        <w:rPr>
          <w:rFonts w:ascii="Calibri" w:hAnsi="Calibri" w:cs="Calibri"/>
          <w:b/>
        </w:rPr>
        <w:t xml:space="preserve">63. The relationship between </w:t>
      </w:r>
      <w:proofErr w:type="spellStart"/>
      <w:r w:rsidRPr="00EF5CB1">
        <w:rPr>
          <w:rFonts w:ascii="Calibri" w:hAnsi="Calibri" w:cs="Calibri"/>
          <w:b/>
        </w:rPr>
        <w:t>ConOps</w:t>
      </w:r>
      <w:proofErr w:type="spellEnd"/>
      <w:r w:rsidRPr="00EF5CB1">
        <w:rPr>
          <w:rFonts w:ascii="Calibri" w:hAnsi="Calibri" w:cs="Calibri"/>
          <w:b/>
        </w:rPr>
        <w:t xml:space="preserve"> and </w:t>
      </w:r>
      <w:proofErr w:type="spellStart"/>
      <w:r w:rsidRPr="00EF5CB1">
        <w:rPr>
          <w:rFonts w:ascii="Calibri" w:hAnsi="Calibri" w:cs="Calibri"/>
          <w:b/>
        </w:rPr>
        <w:t>OpsCon</w:t>
      </w:r>
      <w:proofErr w:type="spellEnd"/>
      <w:r w:rsidRPr="00EF5CB1">
        <w:rPr>
          <w:rFonts w:ascii="Calibri" w:hAnsi="Calibri" w:cs="Calibri"/>
          <w:b/>
        </w:rPr>
        <w:t xml:space="preserve"> (Operational Concept) is:</w:t>
      </w:r>
    </w:p>
    <w:p w:rsidR="00EF5CB1" w:rsidRDefault="00EF5CB1" w:rsidP="00EF5CB1">
      <w:pPr>
        <w:ind w:left="480"/>
        <w:rPr>
          <w:rFonts w:ascii="Calibri" w:hAnsi="Calibri" w:cs="Calibri"/>
        </w:rPr>
      </w:pPr>
      <w:r w:rsidRPr="00EF5CB1">
        <w:rPr>
          <w:rFonts w:ascii="Calibri" w:hAnsi="Calibri" w:cs="Calibri"/>
        </w:rPr>
        <w:t xml:space="preserve">a) </w:t>
      </w:r>
      <w:proofErr w:type="spellStart"/>
      <w:r w:rsidRPr="00EF5CB1">
        <w:rPr>
          <w:rFonts w:ascii="Calibri" w:hAnsi="Calibri" w:cs="Calibri"/>
        </w:rPr>
        <w:t>ConOps</w:t>
      </w:r>
      <w:proofErr w:type="spellEnd"/>
      <w:r w:rsidRPr="00EF5CB1">
        <w:rPr>
          <w:rFonts w:ascii="Calibri" w:hAnsi="Calibri" w:cs="Calibri"/>
        </w:rPr>
        <w:t xml:space="preserve"> is user-oriented; </w:t>
      </w:r>
      <w:proofErr w:type="spellStart"/>
      <w:r w:rsidRPr="00EF5CB1">
        <w:rPr>
          <w:rFonts w:ascii="Calibri" w:hAnsi="Calibri" w:cs="Calibri"/>
        </w:rPr>
        <w:t>OpsCon</w:t>
      </w:r>
      <w:proofErr w:type="spellEnd"/>
      <w:r w:rsidRPr="00EF5CB1">
        <w:rPr>
          <w:rFonts w:ascii="Calibri" w:hAnsi="Calibri" w:cs="Calibri"/>
        </w:rPr>
        <w:t xml:space="preserve"> is system-oriented</w:t>
      </w:r>
    </w:p>
    <w:p w:rsidR="00EF5CB1" w:rsidRDefault="00EF5CB1" w:rsidP="00EF5CB1">
      <w:pPr>
        <w:ind w:left="480"/>
        <w:rPr>
          <w:rFonts w:ascii="Calibri" w:hAnsi="Calibri" w:cs="Calibri"/>
        </w:rPr>
      </w:pPr>
      <w:r w:rsidRPr="00EF5CB1">
        <w:rPr>
          <w:rFonts w:ascii="Calibri" w:hAnsi="Calibri" w:cs="Calibri"/>
        </w:rPr>
        <w:t>b) They are unrelated</w:t>
      </w:r>
    </w:p>
    <w:p w:rsidR="00EF5CB1" w:rsidRDefault="00EF5CB1" w:rsidP="00EF5CB1">
      <w:pPr>
        <w:ind w:left="480"/>
        <w:rPr>
          <w:rFonts w:ascii="Calibri" w:hAnsi="Calibri" w:cs="Calibri"/>
        </w:rPr>
      </w:pPr>
      <w:r w:rsidRPr="00EF5CB1">
        <w:rPr>
          <w:rFonts w:ascii="Calibri" w:hAnsi="Calibri" w:cs="Calibri"/>
        </w:rPr>
        <w:t>c) Both are marketing documents</w:t>
      </w:r>
    </w:p>
    <w:p w:rsidR="00EF5CB1" w:rsidRDefault="00EF5CB1" w:rsidP="00EF5CB1">
      <w:pPr>
        <w:ind w:left="480"/>
        <w:rPr>
          <w:rFonts w:ascii="Calibri" w:hAnsi="Calibri" w:cs="Calibri"/>
        </w:rPr>
      </w:pPr>
      <w:r w:rsidRPr="00EF5CB1">
        <w:rPr>
          <w:rFonts w:ascii="Calibri" w:hAnsi="Calibri" w:cs="Calibri"/>
        </w:rPr>
        <w:t>d) Both are disposal documents</w:t>
      </w:r>
    </w:p>
    <w:p w:rsidR="00EF5CB1" w:rsidRDefault="00EF5CB1" w:rsidP="00EF5CB1">
      <w:pPr>
        <w:rPr>
          <w:rFonts w:ascii="Calibri" w:hAnsi="Calibri" w:cs="Calibri"/>
          <w:b/>
        </w:rPr>
      </w:pPr>
      <w:r w:rsidRPr="00EF5CB1">
        <w:rPr>
          <w:rFonts w:ascii="Calibri" w:hAnsi="Calibri" w:cs="Calibri"/>
          <w:b/>
        </w:rPr>
        <w:t xml:space="preserve">64. 'Requirements </w:t>
      </w:r>
      <w:proofErr w:type="spellStart"/>
      <w:r w:rsidRPr="00EF5CB1">
        <w:rPr>
          <w:rFonts w:ascii="Calibri" w:hAnsi="Calibri" w:cs="Calibri"/>
          <w:b/>
        </w:rPr>
        <w:t>prioritisation</w:t>
      </w:r>
      <w:proofErr w:type="spellEnd"/>
      <w:r w:rsidRPr="00EF5CB1">
        <w:rPr>
          <w:rFonts w:ascii="Calibri" w:hAnsi="Calibri" w:cs="Calibri"/>
          <w:b/>
        </w:rPr>
        <w:t>' techniques include:</w:t>
      </w:r>
    </w:p>
    <w:p w:rsidR="00EF5CB1" w:rsidRDefault="00EF5CB1" w:rsidP="00EF5CB1">
      <w:pPr>
        <w:ind w:left="480"/>
        <w:rPr>
          <w:rFonts w:ascii="Calibri" w:hAnsi="Calibri" w:cs="Calibri"/>
        </w:rPr>
      </w:pPr>
      <w:r w:rsidRPr="00EF5CB1">
        <w:rPr>
          <w:rFonts w:ascii="Calibri" w:hAnsi="Calibri" w:cs="Calibri"/>
        </w:rPr>
        <w:t xml:space="preserve">a) </w:t>
      </w:r>
      <w:proofErr w:type="spellStart"/>
      <w:r w:rsidRPr="00EF5CB1">
        <w:rPr>
          <w:rFonts w:ascii="Calibri" w:hAnsi="Calibri" w:cs="Calibri"/>
        </w:rPr>
        <w:t>MoSCoW</w:t>
      </w:r>
      <w:proofErr w:type="spellEnd"/>
      <w:r w:rsidRPr="00EF5CB1">
        <w:rPr>
          <w:rFonts w:ascii="Calibri" w:hAnsi="Calibri" w:cs="Calibri"/>
        </w:rPr>
        <w:t xml:space="preserve"> (Must, Should, Could, Won't)</w:t>
      </w:r>
    </w:p>
    <w:p w:rsidR="00EF5CB1" w:rsidRDefault="00EF5CB1" w:rsidP="00EF5CB1">
      <w:pPr>
        <w:ind w:left="480"/>
        <w:rPr>
          <w:rFonts w:ascii="Calibri" w:hAnsi="Calibri" w:cs="Calibri"/>
        </w:rPr>
      </w:pPr>
      <w:r w:rsidRPr="00EF5CB1">
        <w:rPr>
          <w:rFonts w:ascii="Calibri" w:hAnsi="Calibri" w:cs="Calibri"/>
        </w:rPr>
        <w:t>b) Random selection</w:t>
      </w:r>
    </w:p>
    <w:p w:rsidR="00EF5CB1" w:rsidRDefault="00EF5CB1" w:rsidP="00EF5CB1">
      <w:pPr>
        <w:ind w:left="480"/>
        <w:rPr>
          <w:rFonts w:ascii="Calibri" w:hAnsi="Calibri" w:cs="Calibri"/>
        </w:rPr>
      </w:pPr>
      <w:r w:rsidRPr="00EF5CB1">
        <w:rPr>
          <w:rFonts w:ascii="Calibri" w:hAnsi="Calibri" w:cs="Calibri"/>
        </w:rPr>
        <w:lastRenderedPageBreak/>
        <w:t>c) Marketing surveys only</w:t>
      </w:r>
    </w:p>
    <w:p w:rsidR="00EF5CB1" w:rsidRDefault="00EF5CB1" w:rsidP="00EF5CB1">
      <w:pPr>
        <w:ind w:left="480"/>
        <w:rPr>
          <w:rFonts w:ascii="Calibri" w:hAnsi="Calibri" w:cs="Calibri"/>
        </w:rPr>
      </w:pPr>
      <w:r w:rsidRPr="00EF5CB1">
        <w:rPr>
          <w:rFonts w:ascii="Calibri" w:hAnsi="Calibri" w:cs="Calibri"/>
        </w:rPr>
        <w:t>d) Cost only</w:t>
      </w:r>
    </w:p>
    <w:p w:rsidR="00EF5CB1" w:rsidRDefault="00EF5CB1" w:rsidP="00EF5CB1">
      <w:pPr>
        <w:rPr>
          <w:rFonts w:ascii="Calibri" w:hAnsi="Calibri" w:cs="Calibri"/>
          <w:b/>
        </w:rPr>
      </w:pPr>
      <w:r w:rsidRPr="00EF5CB1">
        <w:rPr>
          <w:rFonts w:ascii="Calibri" w:hAnsi="Calibri" w:cs="Calibri"/>
          <w:b/>
        </w:rPr>
        <w:t>65. The '</w:t>
      </w:r>
      <w:proofErr w:type="spellStart"/>
      <w:r w:rsidRPr="00EF5CB1">
        <w:rPr>
          <w:rFonts w:ascii="Calibri" w:hAnsi="Calibri" w:cs="Calibri"/>
          <w:b/>
        </w:rPr>
        <w:t>MoSCoW</w:t>
      </w:r>
      <w:proofErr w:type="spellEnd"/>
      <w:r w:rsidRPr="00EF5CB1">
        <w:rPr>
          <w:rFonts w:ascii="Calibri" w:hAnsi="Calibri" w:cs="Calibri"/>
          <w:b/>
        </w:rPr>
        <w:t>' method classifies requirements as:</w:t>
      </w:r>
    </w:p>
    <w:p w:rsidR="00EF5CB1" w:rsidRDefault="00EF5CB1" w:rsidP="00EF5CB1">
      <w:pPr>
        <w:ind w:left="480"/>
        <w:rPr>
          <w:rFonts w:ascii="Calibri" w:hAnsi="Calibri" w:cs="Calibri"/>
        </w:rPr>
      </w:pPr>
      <w:r w:rsidRPr="00EF5CB1">
        <w:rPr>
          <w:rFonts w:ascii="Calibri" w:hAnsi="Calibri" w:cs="Calibri"/>
        </w:rPr>
        <w:t xml:space="preserve">a) Must have, </w:t>
      </w:r>
      <w:proofErr w:type="gramStart"/>
      <w:r w:rsidRPr="00EF5CB1">
        <w:rPr>
          <w:rFonts w:ascii="Calibri" w:hAnsi="Calibri" w:cs="Calibri"/>
        </w:rPr>
        <w:t>Should</w:t>
      </w:r>
      <w:proofErr w:type="gramEnd"/>
      <w:r w:rsidRPr="00EF5CB1">
        <w:rPr>
          <w:rFonts w:ascii="Calibri" w:hAnsi="Calibri" w:cs="Calibri"/>
        </w:rPr>
        <w:t xml:space="preserve"> have, Could have, Won't have (this time)</w:t>
      </w:r>
    </w:p>
    <w:p w:rsidR="00EF5CB1" w:rsidRDefault="00EF5CB1" w:rsidP="00EF5CB1">
      <w:pPr>
        <w:ind w:left="480"/>
        <w:rPr>
          <w:rFonts w:ascii="Calibri" w:hAnsi="Calibri" w:cs="Calibri"/>
        </w:rPr>
      </w:pPr>
      <w:r w:rsidRPr="00EF5CB1">
        <w:rPr>
          <w:rFonts w:ascii="Calibri" w:hAnsi="Calibri" w:cs="Calibri"/>
        </w:rPr>
        <w:t>b) Mandatory, Suggested, Conditional, Wishful</w:t>
      </w:r>
    </w:p>
    <w:p w:rsidR="00EF5CB1" w:rsidRDefault="00EF5CB1" w:rsidP="00EF5CB1">
      <w:pPr>
        <w:ind w:left="480"/>
        <w:rPr>
          <w:rFonts w:ascii="Calibri" w:hAnsi="Calibri" w:cs="Calibri"/>
        </w:rPr>
      </w:pPr>
      <w:r w:rsidRPr="00EF5CB1">
        <w:rPr>
          <w:rFonts w:ascii="Calibri" w:hAnsi="Calibri" w:cs="Calibri"/>
        </w:rPr>
        <w:t>c) Marketing, Operational, Strategic, Critical</w:t>
      </w:r>
    </w:p>
    <w:p w:rsidR="00EF5CB1" w:rsidRDefault="00EF5CB1" w:rsidP="00EF5CB1">
      <w:pPr>
        <w:ind w:left="480"/>
        <w:rPr>
          <w:rFonts w:ascii="Calibri" w:hAnsi="Calibri" w:cs="Calibri"/>
        </w:rPr>
      </w:pPr>
      <w:r w:rsidRPr="00EF5CB1">
        <w:rPr>
          <w:rFonts w:ascii="Calibri" w:hAnsi="Calibri" w:cs="Calibri"/>
        </w:rPr>
        <w:t>d) Many, Some, Few, None</w:t>
      </w:r>
    </w:p>
    <w:p w:rsidR="00EF5CB1" w:rsidRDefault="00EF5CB1" w:rsidP="00EF5CB1">
      <w:pPr>
        <w:rPr>
          <w:rFonts w:ascii="Calibri" w:hAnsi="Calibri" w:cs="Calibri"/>
          <w:b/>
        </w:rPr>
      </w:pPr>
      <w:r w:rsidRPr="00EF5CB1">
        <w:rPr>
          <w:rFonts w:ascii="Calibri" w:hAnsi="Calibri" w:cs="Calibri"/>
          <w:b/>
        </w:rPr>
        <w:t>66. 'Kano analysis' classifies requirements into:</w:t>
      </w:r>
    </w:p>
    <w:p w:rsidR="00EF5CB1" w:rsidRDefault="00EF5CB1" w:rsidP="00EF5CB1">
      <w:pPr>
        <w:ind w:left="480"/>
        <w:rPr>
          <w:rFonts w:ascii="Calibri" w:hAnsi="Calibri" w:cs="Calibri"/>
        </w:rPr>
      </w:pPr>
      <w:r w:rsidRPr="00EF5CB1">
        <w:rPr>
          <w:rFonts w:ascii="Calibri" w:hAnsi="Calibri" w:cs="Calibri"/>
        </w:rPr>
        <w:t>a) Basic, performance, and excitement (delighter) categories</w:t>
      </w:r>
    </w:p>
    <w:p w:rsidR="00EF5CB1" w:rsidRDefault="00EF5CB1" w:rsidP="00EF5CB1">
      <w:pPr>
        <w:ind w:left="480"/>
        <w:rPr>
          <w:rFonts w:ascii="Calibri" w:hAnsi="Calibri" w:cs="Calibri"/>
        </w:rPr>
      </w:pPr>
      <w:r w:rsidRPr="00EF5CB1">
        <w:rPr>
          <w:rFonts w:ascii="Calibri" w:hAnsi="Calibri" w:cs="Calibri"/>
        </w:rPr>
        <w:t>b) Functional only</w:t>
      </w:r>
    </w:p>
    <w:p w:rsidR="00EF5CB1" w:rsidRDefault="00EF5CB1" w:rsidP="00EF5CB1">
      <w:pPr>
        <w:ind w:left="480"/>
        <w:rPr>
          <w:rFonts w:ascii="Calibri" w:hAnsi="Calibri" w:cs="Calibri"/>
        </w:rPr>
      </w:pPr>
      <w:r w:rsidRPr="00EF5CB1">
        <w:rPr>
          <w:rFonts w:ascii="Calibri" w:hAnsi="Calibri" w:cs="Calibri"/>
        </w:rPr>
        <w:t>c) Disposal only</w:t>
      </w:r>
    </w:p>
    <w:p w:rsidR="00EF5CB1" w:rsidRDefault="00EF5CB1" w:rsidP="00EF5CB1">
      <w:pPr>
        <w:ind w:left="480"/>
        <w:rPr>
          <w:rFonts w:ascii="Calibri" w:hAnsi="Calibri" w:cs="Calibri"/>
        </w:rPr>
      </w:pPr>
      <w:r w:rsidRPr="00EF5CB1">
        <w:rPr>
          <w:rFonts w:ascii="Calibri" w:hAnsi="Calibri" w:cs="Calibri"/>
        </w:rPr>
        <w:t>d) Marketing only</w:t>
      </w:r>
    </w:p>
    <w:p w:rsidR="00EF5CB1" w:rsidRDefault="00EF5CB1" w:rsidP="00EF5CB1">
      <w:pPr>
        <w:rPr>
          <w:rFonts w:ascii="Calibri" w:hAnsi="Calibri" w:cs="Calibri"/>
          <w:b/>
        </w:rPr>
      </w:pPr>
      <w:r w:rsidRPr="00EF5CB1">
        <w:rPr>
          <w:rFonts w:ascii="Calibri" w:hAnsi="Calibri" w:cs="Calibri"/>
          <w:b/>
        </w:rPr>
        <w:t>67. 'Requirements prototyping' is used to:</w:t>
      </w:r>
    </w:p>
    <w:p w:rsidR="00EF5CB1" w:rsidRDefault="00EF5CB1" w:rsidP="00EF5CB1">
      <w:pPr>
        <w:ind w:left="480"/>
        <w:rPr>
          <w:rFonts w:ascii="Calibri" w:hAnsi="Calibri" w:cs="Calibri"/>
        </w:rPr>
      </w:pPr>
      <w:r w:rsidRPr="00EF5CB1">
        <w:rPr>
          <w:rFonts w:ascii="Calibri" w:hAnsi="Calibri" w:cs="Calibri"/>
        </w:rPr>
        <w:t>a) Explore and clarify requirements through working models</w:t>
      </w:r>
    </w:p>
    <w:p w:rsidR="00EF5CB1" w:rsidRDefault="00EF5CB1" w:rsidP="00EF5CB1">
      <w:pPr>
        <w:ind w:left="480"/>
        <w:rPr>
          <w:rFonts w:ascii="Calibri" w:hAnsi="Calibri" w:cs="Calibri"/>
        </w:rPr>
      </w:pPr>
      <w:r w:rsidRPr="00EF5CB1">
        <w:rPr>
          <w:rFonts w:ascii="Calibri" w:hAnsi="Calibri" w:cs="Calibri"/>
        </w:rPr>
        <w:t>b) Replace requirements</w:t>
      </w:r>
    </w:p>
    <w:p w:rsidR="00EF5CB1" w:rsidRDefault="00EF5CB1" w:rsidP="00EF5CB1">
      <w:pPr>
        <w:ind w:left="480"/>
        <w:rPr>
          <w:rFonts w:ascii="Calibri" w:hAnsi="Calibri" w:cs="Calibri"/>
        </w:rPr>
      </w:pPr>
      <w:r w:rsidRPr="00EF5CB1">
        <w:rPr>
          <w:rFonts w:ascii="Calibri" w:hAnsi="Calibri" w:cs="Calibri"/>
        </w:rPr>
        <w:t>c) Eliminate stakeholders</w:t>
      </w:r>
    </w:p>
    <w:p w:rsidR="00EF5CB1" w:rsidRDefault="00EF5CB1" w:rsidP="00EF5CB1">
      <w:pPr>
        <w:ind w:left="480"/>
        <w:rPr>
          <w:rFonts w:ascii="Calibri" w:hAnsi="Calibri" w:cs="Calibri"/>
        </w:rPr>
      </w:pPr>
      <w:r w:rsidRPr="00EF5CB1">
        <w:rPr>
          <w:rFonts w:ascii="Calibri" w:hAnsi="Calibri" w:cs="Calibri"/>
        </w:rPr>
        <w:t>d) Skip elicitation</w:t>
      </w:r>
    </w:p>
    <w:p w:rsidR="00EF5CB1" w:rsidRDefault="00EF5CB1" w:rsidP="00EF5CB1">
      <w:pPr>
        <w:rPr>
          <w:rFonts w:ascii="Calibri" w:hAnsi="Calibri" w:cs="Calibri"/>
          <w:b/>
        </w:rPr>
      </w:pPr>
      <w:r w:rsidRPr="00EF5CB1">
        <w:rPr>
          <w:rFonts w:ascii="Calibri" w:hAnsi="Calibri" w:cs="Calibri"/>
          <w:b/>
        </w:rPr>
        <w:t>68. 'Throwaway prototypes' are typically:</w:t>
      </w:r>
    </w:p>
    <w:p w:rsidR="00EF5CB1" w:rsidRDefault="00EF5CB1" w:rsidP="00EF5CB1">
      <w:pPr>
        <w:ind w:left="480"/>
        <w:rPr>
          <w:rFonts w:ascii="Calibri" w:hAnsi="Calibri" w:cs="Calibri"/>
        </w:rPr>
      </w:pPr>
      <w:r w:rsidRPr="00EF5CB1">
        <w:rPr>
          <w:rFonts w:ascii="Calibri" w:hAnsi="Calibri" w:cs="Calibri"/>
        </w:rPr>
        <w:t>a) Built quickly to clarify requirements and not intended for production</w:t>
      </w:r>
    </w:p>
    <w:p w:rsidR="00EF5CB1" w:rsidRDefault="00EF5CB1" w:rsidP="00EF5CB1">
      <w:pPr>
        <w:ind w:left="480"/>
        <w:rPr>
          <w:rFonts w:ascii="Calibri" w:hAnsi="Calibri" w:cs="Calibri"/>
        </w:rPr>
      </w:pPr>
      <w:r w:rsidRPr="00EF5CB1">
        <w:rPr>
          <w:rFonts w:ascii="Calibri" w:hAnsi="Calibri" w:cs="Calibri"/>
        </w:rPr>
        <w:t>b) Used in production directly</w:t>
      </w:r>
    </w:p>
    <w:p w:rsidR="00EF5CB1" w:rsidRDefault="00EF5CB1" w:rsidP="00EF5CB1">
      <w:pPr>
        <w:ind w:left="480"/>
        <w:rPr>
          <w:rFonts w:ascii="Calibri" w:hAnsi="Calibri" w:cs="Calibri"/>
        </w:rPr>
      </w:pPr>
      <w:r w:rsidRPr="00EF5CB1">
        <w:rPr>
          <w:rFonts w:ascii="Calibri" w:hAnsi="Calibri" w:cs="Calibri"/>
        </w:rPr>
        <w:t>c) Sold to customers</w:t>
      </w:r>
    </w:p>
    <w:p w:rsidR="00EF5CB1" w:rsidRDefault="00EF5CB1" w:rsidP="00EF5CB1">
      <w:pPr>
        <w:ind w:left="480"/>
        <w:rPr>
          <w:rFonts w:ascii="Calibri" w:hAnsi="Calibri" w:cs="Calibri"/>
        </w:rPr>
      </w:pPr>
      <w:r w:rsidRPr="00EF5CB1">
        <w:rPr>
          <w:rFonts w:ascii="Calibri" w:hAnsi="Calibri" w:cs="Calibri"/>
        </w:rPr>
        <w:t>d) Used for disposal</w:t>
      </w:r>
    </w:p>
    <w:p w:rsidR="00EF5CB1" w:rsidRDefault="00EF5CB1" w:rsidP="00EF5CB1">
      <w:pPr>
        <w:rPr>
          <w:rFonts w:ascii="Calibri" w:hAnsi="Calibri" w:cs="Calibri"/>
          <w:b/>
        </w:rPr>
      </w:pPr>
      <w:r w:rsidRPr="00EF5CB1">
        <w:rPr>
          <w:rFonts w:ascii="Calibri" w:hAnsi="Calibri" w:cs="Calibri"/>
          <w:b/>
        </w:rPr>
        <w:t>69. 'Evolutionary prototypes' are:</w:t>
      </w:r>
    </w:p>
    <w:p w:rsidR="00EF5CB1" w:rsidRDefault="00EF5CB1" w:rsidP="00EF5CB1">
      <w:pPr>
        <w:ind w:left="480"/>
        <w:rPr>
          <w:rFonts w:ascii="Calibri" w:hAnsi="Calibri" w:cs="Calibri"/>
        </w:rPr>
      </w:pPr>
      <w:r w:rsidRPr="00EF5CB1">
        <w:rPr>
          <w:rFonts w:ascii="Calibri" w:hAnsi="Calibri" w:cs="Calibri"/>
        </w:rPr>
        <w:t>a) Built and refined into the production system</w:t>
      </w:r>
    </w:p>
    <w:p w:rsidR="00EF5CB1" w:rsidRDefault="00EF5CB1" w:rsidP="00EF5CB1">
      <w:pPr>
        <w:ind w:left="480"/>
        <w:rPr>
          <w:rFonts w:ascii="Calibri" w:hAnsi="Calibri" w:cs="Calibri"/>
        </w:rPr>
      </w:pPr>
      <w:r w:rsidRPr="00EF5CB1">
        <w:rPr>
          <w:rFonts w:ascii="Calibri" w:hAnsi="Calibri" w:cs="Calibri"/>
        </w:rPr>
        <w:t>b) Discarded after use</w:t>
      </w:r>
    </w:p>
    <w:p w:rsidR="00EF5CB1" w:rsidRDefault="00EF5CB1" w:rsidP="00EF5CB1">
      <w:pPr>
        <w:ind w:left="480"/>
        <w:rPr>
          <w:rFonts w:ascii="Calibri" w:hAnsi="Calibri" w:cs="Calibri"/>
        </w:rPr>
      </w:pPr>
      <w:r w:rsidRPr="00EF5CB1">
        <w:rPr>
          <w:rFonts w:ascii="Calibri" w:hAnsi="Calibri" w:cs="Calibri"/>
        </w:rPr>
        <w:lastRenderedPageBreak/>
        <w:t>c) Marketing demos only</w:t>
      </w:r>
    </w:p>
    <w:p w:rsidR="00EF5CB1" w:rsidRDefault="00EF5CB1" w:rsidP="00EF5CB1">
      <w:pPr>
        <w:ind w:left="480"/>
        <w:rPr>
          <w:rFonts w:ascii="Calibri" w:hAnsi="Calibri" w:cs="Calibri"/>
        </w:rPr>
      </w:pPr>
      <w:r w:rsidRPr="00EF5CB1">
        <w:rPr>
          <w:rFonts w:ascii="Calibri" w:hAnsi="Calibri" w:cs="Calibri"/>
        </w:rPr>
        <w:t>d) Disposal models</w:t>
      </w:r>
    </w:p>
    <w:p w:rsidR="00EF5CB1" w:rsidRDefault="00EF5CB1" w:rsidP="00EF5CB1">
      <w:pPr>
        <w:rPr>
          <w:rFonts w:ascii="Calibri" w:hAnsi="Calibri" w:cs="Calibri"/>
          <w:b/>
        </w:rPr>
      </w:pPr>
      <w:r w:rsidRPr="00EF5CB1">
        <w:rPr>
          <w:rFonts w:ascii="Calibri" w:hAnsi="Calibri" w:cs="Calibri"/>
          <w:b/>
        </w:rPr>
        <w:t>70. 'Storyboarding' is a technique used in:</w:t>
      </w:r>
    </w:p>
    <w:p w:rsidR="00EF5CB1" w:rsidRDefault="00EF5CB1" w:rsidP="00EF5CB1">
      <w:pPr>
        <w:ind w:left="480"/>
        <w:rPr>
          <w:rFonts w:ascii="Calibri" w:hAnsi="Calibri" w:cs="Calibri"/>
        </w:rPr>
      </w:pPr>
      <w:r w:rsidRPr="00EF5CB1">
        <w:rPr>
          <w:rFonts w:ascii="Calibri" w:hAnsi="Calibri" w:cs="Calibri"/>
        </w:rPr>
        <w:t xml:space="preserve">a) </w:t>
      </w:r>
      <w:proofErr w:type="spellStart"/>
      <w:r w:rsidRPr="00EF5CB1">
        <w:rPr>
          <w:rFonts w:ascii="Calibri" w:hAnsi="Calibri" w:cs="Calibri"/>
        </w:rPr>
        <w:t>Visualising</w:t>
      </w:r>
      <w:proofErr w:type="spellEnd"/>
      <w:r w:rsidRPr="00EF5CB1">
        <w:rPr>
          <w:rFonts w:ascii="Calibri" w:hAnsi="Calibri" w:cs="Calibri"/>
        </w:rPr>
        <w:t xml:space="preserve"> user interactions and use cases for requirements elicitation</w:t>
      </w:r>
    </w:p>
    <w:p w:rsidR="00EF5CB1" w:rsidRDefault="00EF5CB1" w:rsidP="00EF5CB1">
      <w:pPr>
        <w:ind w:left="480"/>
        <w:rPr>
          <w:rFonts w:ascii="Calibri" w:hAnsi="Calibri" w:cs="Calibri"/>
        </w:rPr>
      </w:pPr>
      <w:r w:rsidRPr="00EF5CB1">
        <w:rPr>
          <w:rFonts w:ascii="Calibri" w:hAnsi="Calibri" w:cs="Calibri"/>
        </w:rPr>
        <w:t>b) Disposal planning</w:t>
      </w:r>
    </w:p>
    <w:p w:rsidR="00EF5CB1" w:rsidRDefault="00EF5CB1" w:rsidP="00EF5CB1">
      <w:pPr>
        <w:ind w:left="480"/>
        <w:rPr>
          <w:rFonts w:ascii="Calibri" w:hAnsi="Calibri" w:cs="Calibri"/>
        </w:rPr>
      </w:pPr>
      <w:r w:rsidRPr="00EF5CB1">
        <w:rPr>
          <w:rFonts w:ascii="Calibri" w:hAnsi="Calibri" w:cs="Calibri"/>
        </w:rPr>
        <w:t>c) Marketing only</w:t>
      </w:r>
    </w:p>
    <w:p w:rsidR="00EF5CB1" w:rsidRDefault="00EF5CB1" w:rsidP="00EF5CB1">
      <w:pPr>
        <w:ind w:left="480"/>
        <w:rPr>
          <w:rFonts w:ascii="Calibri" w:hAnsi="Calibri" w:cs="Calibri"/>
        </w:rPr>
      </w:pPr>
      <w:r w:rsidRPr="00EF5CB1">
        <w:rPr>
          <w:rFonts w:ascii="Calibri" w:hAnsi="Calibri" w:cs="Calibri"/>
        </w:rPr>
        <w:t>d) Personnel evaluations</w:t>
      </w:r>
    </w:p>
    <w:p w:rsidR="00EF5CB1" w:rsidRDefault="00EF5CB1" w:rsidP="00EF5CB1">
      <w:pPr>
        <w:rPr>
          <w:rFonts w:ascii="Calibri" w:hAnsi="Calibri" w:cs="Calibri"/>
          <w:b/>
        </w:rPr>
      </w:pPr>
      <w:r w:rsidRPr="00EF5CB1">
        <w:rPr>
          <w:rFonts w:ascii="Calibri" w:hAnsi="Calibri" w:cs="Calibri"/>
          <w:b/>
        </w:rPr>
        <w:t>71. 'Acceptance criteria' for a requirement should be:</w:t>
      </w:r>
    </w:p>
    <w:p w:rsidR="00EF5CB1" w:rsidRDefault="00EF5CB1" w:rsidP="00EF5CB1">
      <w:pPr>
        <w:ind w:left="480"/>
        <w:rPr>
          <w:rFonts w:ascii="Calibri" w:hAnsi="Calibri" w:cs="Calibri"/>
        </w:rPr>
      </w:pPr>
      <w:r w:rsidRPr="00EF5CB1">
        <w:rPr>
          <w:rFonts w:ascii="Calibri" w:hAnsi="Calibri" w:cs="Calibri"/>
        </w:rPr>
        <w:t>a) Clear, measurable conditions under which the requirement will be considered satisfied</w:t>
      </w:r>
    </w:p>
    <w:p w:rsidR="00EF5CB1" w:rsidRDefault="00EF5CB1" w:rsidP="00EF5CB1">
      <w:pPr>
        <w:ind w:left="480"/>
        <w:rPr>
          <w:rFonts w:ascii="Calibri" w:hAnsi="Calibri" w:cs="Calibri"/>
        </w:rPr>
      </w:pPr>
      <w:r w:rsidRPr="00EF5CB1">
        <w:rPr>
          <w:rFonts w:ascii="Calibri" w:hAnsi="Calibri" w:cs="Calibri"/>
        </w:rPr>
        <w:t>b) Vague aspirations</w:t>
      </w:r>
    </w:p>
    <w:p w:rsidR="00EF5CB1" w:rsidRDefault="00EF5CB1" w:rsidP="00EF5CB1">
      <w:pPr>
        <w:ind w:left="480"/>
        <w:rPr>
          <w:rFonts w:ascii="Calibri" w:hAnsi="Calibri" w:cs="Calibri"/>
        </w:rPr>
      </w:pPr>
      <w:r w:rsidRPr="00EF5CB1">
        <w:rPr>
          <w:rFonts w:ascii="Calibri" w:hAnsi="Calibri" w:cs="Calibri"/>
        </w:rPr>
        <w:t>c) Marketing slogans</w:t>
      </w:r>
    </w:p>
    <w:p w:rsidR="00EF5CB1" w:rsidRDefault="00EF5CB1" w:rsidP="00EF5CB1">
      <w:pPr>
        <w:ind w:left="480"/>
        <w:rPr>
          <w:rFonts w:ascii="Calibri" w:hAnsi="Calibri" w:cs="Calibri"/>
        </w:rPr>
      </w:pPr>
      <w:r w:rsidRPr="00EF5CB1">
        <w:rPr>
          <w:rFonts w:ascii="Calibri" w:hAnsi="Calibri" w:cs="Calibri"/>
        </w:rPr>
        <w:t>d) Personnel opinions</w:t>
      </w:r>
    </w:p>
    <w:p w:rsidR="00EF5CB1" w:rsidRDefault="00EF5CB1" w:rsidP="00EF5CB1">
      <w:pPr>
        <w:rPr>
          <w:rFonts w:ascii="Calibri" w:hAnsi="Calibri" w:cs="Calibri"/>
          <w:b/>
        </w:rPr>
      </w:pPr>
      <w:r w:rsidRPr="00EF5CB1">
        <w:rPr>
          <w:rFonts w:ascii="Calibri" w:hAnsi="Calibri" w:cs="Calibri"/>
          <w:b/>
        </w:rPr>
        <w:t>72. A 'shall not' statement is most appropriately used to:</w:t>
      </w:r>
    </w:p>
    <w:p w:rsidR="00EF5CB1" w:rsidRDefault="00EF5CB1" w:rsidP="00EF5CB1">
      <w:pPr>
        <w:ind w:left="480"/>
        <w:rPr>
          <w:rFonts w:ascii="Calibri" w:hAnsi="Calibri" w:cs="Calibri"/>
        </w:rPr>
      </w:pPr>
      <w:r w:rsidRPr="00EF5CB1">
        <w:rPr>
          <w:rFonts w:ascii="Calibri" w:hAnsi="Calibri" w:cs="Calibri"/>
        </w:rPr>
        <w:t xml:space="preserve">a) Specify a prohibited </w:t>
      </w:r>
      <w:proofErr w:type="spellStart"/>
      <w:r w:rsidRPr="00EF5CB1">
        <w:rPr>
          <w:rFonts w:ascii="Calibri" w:hAnsi="Calibri" w:cs="Calibri"/>
        </w:rPr>
        <w:t>behaviour</w:t>
      </w:r>
      <w:proofErr w:type="spellEnd"/>
      <w:r w:rsidRPr="00EF5CB1">
        <w:rPr>
          <w:rFonts w:ascii="Calibri" w:hAnsi="Calibri" w:cs="Calibri"/>
        </w:rPr>
        <w:t xml:space="preserve"> or condition</w:t>
      </w:r>
    </w:p>
    <w:p w:rsidR="00EF5CB1" w:rsidRDefault="00EF5CB1" w:rsidP="00EF5CB1">
      <w:pPr>
        <w:ind w:left="480"/>
        <w:rPr>
          <w:rFonts w:ascii="Calibri" w:hAnsi="Calibri" w:cs="Calibri"/>
        </w:rPr>
      </w:pPr>
      <w:r w:rsidRPr="00EF5CB1">
        <w:rPr>
          <w:rFonts w:ascii="Calibri" w:hAnsi="Calibri" w:cs="Calibri"/>
        </w:rPr>
        <w:t>b) Document a wish</w:t>
      </w:r>
    </w:p>
    <w:p w:rsidR="00EF5CB1" w:rsidRDefault="00EF5CB1" w:rsidP="00EF5CB1">
      <w:pPr>
        <w:ind w:left="480"/>
        <w:rPr>
          <w:rFonts w:ascii="Calibri" w:hAnsi="Calibri" w:cs="Calibri"/>
        </w:rPr>
      </w:pPr>
      <w:r w:rsidRPr="00EF5CB1">
        <w:rPr>
          <w:rFonts w:ascii="Calibri" w:hAnsi="Calibri" w:cs="Calibri"/>
        </w:rPr>
        <w:t>c) Indicate marketing intent</w:t>
      </w:r>
    </w:p>
    <w:p w:rsidR="00EF5CB1" w:rsidRDefault="00EF5CB1" w:rsidP="00EF5CB1">
      <w:pPr>
        <w:ind w:left="480"/>
        <w:rPr>
          <w:rFonts w:ascii="Calibri" w:hAnsi="Calibri" w:cs="Calibri"/>
        </w:rPr>
      </w:pPr>
      <w:r w:rsidRPr="00EF5CB1">
        <w:rPr>
          <w:rFonts w:ascii="Calibri" w:hAnsi="Calibri" w:cs="Calibri"/>
        </w:rPr>
        <w:t>d) Indicate disposal</w:t>
      </w:r>
    </w:p>
    <w:p w:rsidR="00EF5CB1" w:rsidRDefault="00EF5CB1" w:rsidP="00EF5CB1">
      <w:pPr>
        <w:rPr>
          <w:rFonts w:ascii="Calibri" w:hAnsi="Calibri" w:cs="Calibri"/>
          <w:b/>
        </w:rPr>
      </w:pPr>
      <w:r w:rsidRPr="00EF5CB1">
        <w:rPr>
          <w:rFonts w:ascii="Calibri" w:hAnsi="Calibri" w:cs="Calibri"/>
          <w:b/>
        </w:rPr>
        <w:t>73. The 'requirements specification' should NOT contain:</w:t>
      </w:r>
    </w:p>
    <w:p w:rsidR="00EF5CB1" w:rsidRDefault="00EF5CB1" w:rsidP="00EF5CB1">
      <w:pPr>
        <w:ind w:left="480"/>
        <w:rPr>
          <w:rFonts w:ascii="Calibri" w:hAnsi="Calibri" w:cs="Calibri"/>
        </w:rPr>
      </w:pPr>
      <w:r w:rsidRPr="00EF5CB1">
        <w:rPr>
          <w:rFonts w:ascii="Calibri" w:hAnsi="Calibri" w:cs="Calibri"/>
        </w:rPr>
        <w:t>a) Implementation specifics that constrain the designer unnecessarily</w:t>
      </w:r>
    </w:p>
    <w:p w:rsidR="00EF5CB1" w:rsidRDefault="00EF5CB1" w:rsidP="00EF5CB1">
      <w:pPr>
        <w:ind w:left="480"/>
        <w:rPr>
          <w:rFonts w:ascii="Calibri" w:hAnsi="Calibri" w:cs="Calibri"/>
        </w:rPr>
      </w:pPr>
      <w:r w:rsidRPr="00EF5CB1">
        <w:rPr>
          <w:rFonts w:ascii="Calibri" w:hAnsi="Calibri" w:cs="Calibri"/>
        </w:rPr>
        <w:t>b) Functional requirements</w:t>
      </w:r>
    </w:p>
    <w:p w:rsidR="00EF5CB1" w:rsidRDefault="00EF5CB1" w:rsidP="00EF5CB1">
      <w:pPr>
        <w:ind w:left="480"/>
        <w:rPr>
          <w:rFonts w:ascii="Calibri" w:hAnsi="Calibri" w:cs="Calibri"/>
        </w:rPr>
      </w:pPr>
      <w:r w:rsidRPr="00EF5CB1">
        <w:rPr>
          <w:rFonts w:ascii="Calibri" w:hAnsi="Calibri" w:cs="Calibri"/>
        </w:rPr>
        <w:t>c) Performance requirements</w:t>
      </w:r>
    </w:p>
    <w:p w:rsidR="00EF5CB1" w:rsidRDefault="00EF5CB1" w:rsidP="00EF5CB1">
      <w:pPr>
        <w:ind w:left="480"/>
        <w:rPr>
          <w:rFonts w:ascii="Calibri" w:hAnsi="Calibri" w:cs="Calibri"/>
        </w:rPr>
      </w:pPr>
      <w:r w:rsidRPr="00EF5CB1">
        <w:rPr>
          <w:rFonts w:ascii="Calibri" w:hAnsi="Calibri" w:cs="Calibri"/>
        </w:rPr>
        <w:t>d) Interface requirements</w:t>
      </w:r>
    </w:p>
    <w:p w:rsidR="00EF5CB1" w:rsidRDefault="00EF5CB1" w:rsidP="00EF5CB1">
      <w:pPr>
        <w:rPr>
          <w:rFonts w:ascii="Calibri" w:hAnsi="Calibri" w:cs="Calibri"/>
          <w:b/>
        </w:rPr>
      </w:pPr>
      <w:r w:rsidRPr="00EF5CB1">
        <w:rPr>
          <w:rFonts w:ascii="Calibri" w:hAnsi="Calibri" w:cs="Calibri"/>
          <w:b/>
        </w:rPr>
        <w:t>74. The 'V&amp;V' early in lifecycle includes:</w:t>
      </w:r>
    </w:p>
    <w:p w:rsidR="00EF5CB1" w:rsidRDefault="00EF5CB1" w:rsidP="00EF5CB1">
      <w:pPr>
        <w:ind w:left="480"/>
        <w:rPr>
          <w:rFonts w:ascii="Calibri" w:hAnsi="Calibri" w:cs="Calibri"/>
        </w:rPr>
      </w:pPr>
      <w:r w:rsidRPr="00EF5CB1">
        <w:rPr>
          <w:rFonts w:ascii="Calibri" w:hAnsi="Calibri" w:cs="Calibri"/>
        </w:rPr>
        <w:t>a) Requirements validation through peer review, walkthroughs, and prototyping</w:t>
      </w:r>
    </w:p>
    <w:p w:rsidR="00EF5CB1" w:rsidRDefault="00EF5CB1" w:rsidP="00EF5CB1">
      <w:pPr>
        <w:ind w:left="480"/>
        <w:rPr>
          <w:rFonts w:ascii="Calibri" w:hAnsi="Calibri" w:cs="Calibri"/>
        </w:rPr>
      </w:pPr>
      <w:r w:rsidRPr="00EF5CB1">
        <w:rPr>
          <w:rFonts w:ascii="Calibri" w:hAnsi="Calibri" w:cs="Calibri"/>
        </w:rPr>
        <w:t>b) Skipping all reviews</w:t>
      </w:r>
    </w:p>
    <w:p w:rsidR="00EF5CB1" w:rsidRDefault="00EF5CB1" w:rsidP="00EF5CB1">
      <w:pPr>
        <w:ind w:left="480"/>
        <w:rPr>
          <w:rFonts w:ascii="Calibri" w:hAnsi="Calibri" w:cs="Calibri"/>
        </w:rPr>
      </w:pPr>
      <w:r w:rsidRPr="00EF5CB1">
        <w:rPr>
          <w:rFonts w:ascii="Calibri" w:hAnsi="Calibri" w:cs="Calibri"/>
        </w:rPr>
        <w:lastRenderedPageBreak/>
        <w:t>c) Disposal validation only</w:t>
      </w:r>
    </w:p>
    <w:p w:rsidR="00EF5CB1" w:rsidRDefault="00EF5CB1" w:rsidP="00EF5CB1">
      <w:pPr>
        <w:ind w:left="480"/>
        <w:rPr>
          <w:rFonts w:ascii="Calibri" w:hAnsi="Calibri" w:cs="Calibri"/>
        </w:rPr>
      </w:pPr>
      <w:r w:rsidRPr="00EF5CB1">
        <w:rPr>
          <w:rFonts w:ascii="Calibri" w:hAnsi="Calibri" w:cs="Calibri"/>
        </w:rPr>
        <w:t>d) Marketing validation only</w:t>
      </w:r>
    </w:p>
    <w:p w:rsidR="00EF5CB1" w:rsidRDefault="00EF5CB1" w:rsidP="00EF5CB1">
      <w:pPr>
        <w:rPr>
          <w:rFonts w:ascii="Calibri" w:hAnsi="Calibri" w:cs="Calibri"/>
          <w:b/>
        </w:rPr>
      </w:pPr>
      <w:r w:rsidRPr="00EF5CB1">
        <w:rPr>
          <w:rFonts w:ascii="Calibri" w:hAnsi="Calibri" w:cs="Calibri"/>
          <w:b/>
        </w:rPr>
        <w:t>75. 'Requirements peer review' is used to:</w:t>
      </w:r>
    </w:p>
    <w:p w:rsidR="00EF5CB1" w:rsidRDefault="00EF5CB1" w:rsidP="00EF5CB1">
      <w:pPr>
        <w:ind w:left="480"/>
        <w:rPr>
          <w:rFonts w:ascii="Calibri" w:hAnsi="Calibri" w:cs="Calibri"/>
        </w:rPr>
      </w:pPr>
      <w:r w:rsidRPr="00EF5CB1">
        <w:rPr>
          <w:rFonts w:ascii="Calibri" w:hAnsi="Calibri" w:cs="Calibri"/>
        </w:rPr>
        <w:t>a) Detect ambiguity, inconsistency, and incompleteness early</w:t>
      </w:r>
    </w:p>
    <w:p w:rsidR="00EF5CB1" w:rsidRDefault="00EF5CB1" w:rsidP="00EF5CB1">
      <w:pPr>
        <w:ind w:left="480"/>
        <w:rPr>
          <w:rFonts w:ascii="Calibri" w:hAnsi="Calibri" w:cs="Calibri"/>
        </w:rPr>
      </w:pPr>
      <w:r w:rsidRPr="00EF5CB1">
        <w:rPr>
          <w:rFonts w:ascii="Calibri" w:hAnsi="Calibri" w:cs="Calibri"/>
        </w:rPr>
        <w:t>b) Replace stakeholders</w:t>
      </w:r>
    </w:p>
    <w:p w:rsidR="00EF5CB1" w:rsidRDefault="00EF5CB1" w:rsidP="00EF5CB1">
      <w:pPr>
        <w:ind w:left="480"/>
        <w:rPr>
          <w:rFonts w:ascii="Calibri" w:hAnsi="Calibri" w:cs="Calibri"/>
        </w:rPr>
      </w:pPr>
      <w:r w:rsidRPr="00EF5CB1">
        <w:rPr>
          <w:rFonts w:ascii="Calibri" w:hAnsi="Calibri" w:cs="Calibri"/>
        </w:rPr>
        <w:t>c) Eliminate testing</w:t>
      </w:r>
    </w:p>
    <w:p w:rsidR="00EF5CB1" w:rsidRDefault="00EF5CB1" w:rsidP="00EF5CB1">
      <w:pPr>
        <w:ind w:left="480"/>
        <w:rPr>
          <w:rFonts w:ascii="Calibri" w:hAnsi="Calibri" w:cs="Calibri"/>
        </w:rPr>
      </w:pPr>
      <w:r w:rsidRPr="00EF5CB1">
        <w:rPr>
          <w:rFonts w:ascii="Calibri" w:hAnsi="Calibri" w:cs="Calibri"/>
        </w:rPr>
        <w:t>d) Replace baselines</w:t>
      </w:r>
    </w:p>
    <w:p w:rsidR="00EF5CB1" w:rsidRDefault="00EF5CB1" w:rsidP="00EF5CB1">
      <w:pPr>
        <w:rPr>
          <w:rFonts w:ascii="Calibri" w:hAnsi="Calibri" w:cs="Calibri"/>
          <w:b/>
        </w:rPr>
      </w:pPr>
      <w:r w:rsidRPr="00EF5CB1">
        <w:rPr>
          <w:rFonts w:ascii="Calibri" w:hAnsi="Calibri" w:cs="Calibri"/>
          <w:b/>
        </w:rPr>
        <w:t>76. 'Requirements analysis' may include:</w:t>
      </w:r>
    </w:p>
    <w:p w:rsidR="00EF5CB1" w:rsidRDefault="00EF5CB1" w:rsidP="00EF5CB1">
      <w:pPr>
        <w:ind w:left="480"/>
        <w:rPr>
          <w:rFonts w:ascii="Calibri" w:hAnsi="Calibri" w:cs="Calibri"/>
        </w:rPr>
      </w:pPr>
      <w:r w:rsidRPr="00EF5CB1">
        <w:rPr>
          <w:rFonts w:ascii="Calibri" w:hAnsi="Calibri" w:cs="Calibri"/>
        </w:rPr>
        <w:t xml:space="preserve">a) Functional decomposition, </w:t>
      </w:r>
      <w:proofErr w:type="spellStart"/>
      <w:r w:rsidRPr="00EF5CB1">
        <w:rPr>
          <w:rFonts w:ascii="Calibri" w:hAnsi="Calibri" w:cs="Calibri"/>
        </w:rPr>
        <w:t>behavioural</w:t>
      </w:r>
      <w:proofErr w:type="spellEnd"/>
      <w:r w:rsidRPr="00EF5CB1">
        <w:rPr>
          <w:rFonts w:ascii="Calibri" w:hAnsi="Calibri" w:cs="Calibri"/>
        </w:rPr>
        <w:t xml:space="preserve"> modelling, performance budgeting, and trade studies</w:t>
      </w:r>
    </w:p>
    <w:p w:rsidR="00EF5CB1" w:rsidRDefault="00EF5CB1" w:rsidP="00EF5CB1">
      <w:pPr>
        <w:ind w:left="480"/>
        <w:rPr>
          <w:rFonts w:ascii="Calibri" w:hAnsi="Calibri" w:cs="Calibri"/>
        </w:rPr>
      </w:pPr>
      <w:r w:rsidRPr="00EF5CB1">
        <w:rPr>
          <w:rFonts w:ascii="Calibri" w:hAnsi="Calibri" w:cs="Calibri"/>
        </w:rPr>
        <w:t>b) Only writing</w:t>
      </w:r>
    </w:p>
    <w:p w:rsidR="00EF5CB1" w:rsidRDefault="00EF5CB1" w:rsidP="00EF5CB1">
      <w:pPr>
        <w:ind w:left="480"/>
        <w:rPr>
          <w:rFonts w:ascii="Calibri" w:hAnsi="Calibri" w:cs="Calibri"/>
        </w:rPr>
      </w:pPr>
      <w:r w:rsidRPr="00EF5CB1">
        <w:rPr>
          <w:rFonts w:ascii="Calibri" w:hAnsi="Calibri" w:cs="Calibri"/>
        </w:rPr>
        <w:t>c) Only filing</w:t>
      </w:r>
    </w:p>
    <w:p w:rsidR="00EF5CB1" w:rsidRDefault="00EF5CB1" w:rsidP="00EF5CB1">
      <w:pPr>
        <w:ind w:left="480"/>
        <w:rPr>
          <w:rFonts w:ascii="Calibri" w:hAnsi="Calibri" w:cs="Calibri"/>
        </w:rPr>
      </w:pPr>
      <w:r w:rsidRPr="00EF5CB1">
        <w:rPr>
          <w:rFonts w:ascii="Calibri" w:hAnsi="Calibri" w:cs="Calibri"/>
        </w:rPr>
        <w:t>d) Only signing</w:t>
      </w:r>
    </w:p>
    <w:p w:rsidR="00EF5CB1" w:rsidRDefault="00EF5CB1" w:rsidP="00EF5CB1">
      <w:pPr>
        <w:rPr>
          <w:rFonts w:ascii="Calibri" w:hAnsi="Calibri" w:cs="Calibri"/>
          <w:b/>
        </w:rPr>
      </w:pPr>
      <w:r w:rsidRPr="00EF5CB1">
        <w:rPr>
          <w:rFonts w:ascii="Calibri" w:hAnsi="Calibri" w:cs="Calibri"/>
          <w:b/>
        </w:rPr>
        <w:t>77. 'Functional decomposition' breaks down:</w:t>
      </w:r>
    </w:p>
    <w:p w:rsidR="00EF5CB1" w:rsidRDefault="00EF5CB1" w:rsidP="00EF5CB1">
      <w:pPr>
        <w:ind w:left="480"/>
        <w:rPr>
          <w:rFonts w:ascii="Calibri" w:hAnsi="Calibri" w:cs="Calibri"/>
        </w:rPr>
      </w:pPr>
      <w:r w:rsidRPr="00EF5CB1">
        <w:rPr>
          <w:rFonts w:ascii="Calibri" w:hAnsi="Calibri" w:cs="Calibri"/>
        </w:rPr>
        <w:t>a) Higher-level functions into lower-level functions</w:t>
      </w:r>
    </w:p>
    <w:p w:rsidR="00EF5CB1" w:rsidRDefault="00EF5CB1" w:rsidP="00EF5CB1">
      <w:pPr>
        <w:ind w:left="480"/>
        <w:rPr>
          <w:rFonts w:ascii="Calibri" w:hAnsi="Calibri" w:cs="Calibri"/>
        </w:rPr>
      </w:pPr>
      <w:r w:rsidRPr="00EF5CB1">
        <w:rPr>
          <w:rFonts w:ascii="Calibri" w:hAnsi="Calibri" w:cs="Calibri"/>
        </w:rPr>
        <w:t>b) Higher-level personnel into staff</w:t>
      </w:r>
    </w:p>
    <w:p w:rsidR="00EF5CB1" w:rsidRDefault="00EF5CB1" w:rsidP="00EF5CB1">
      <w:pPr>
        <w:ind w:left="480"/>
        <w:rPr>
          <w:rFonts w:ascii="Calibri" w:hAnsi="Calibri" w:cs="Calibri"/>
        </w:rPr>
      </w:pPr>
      <w:r w:rsidRPr="00EF5CB1">
        <w:rPr>
          <w:rFonts w:ascii="Calibri" w:hAnsi="Calibri" w:cs="Calibri"/>
        </w:rPr>
        <w:t>c) Schedules into milestones only</w:t>
      </w:r>
    </w:p>
    <w:p w:rsidR="00EF5CB1" w:rsidRDefault="00EF5CB1" w:rsidP="00EF5CB1">
      <w:pPr>
        <w:ind w:left="480"/>
        <w:rPr>
          <w:rFonts w:ascii="Calibri" w:hAnsi="Calibri" w:cs="Calibri"/>
        </w:rPr>
      </w:pPr>
      <w:r w:rsidRPr="00EF5CB1">
        <w:rPr>
          <w:rFonts w:ascii="Calibri" w:hAnsi="Calibri" w:cs="Calibri"/>
        </w:rPr>
        <w:t>d) Costs into items only</w:t>
      </w:r>
    </w:p>
    <w:p w:rsidR="00EF5CB1" w:rsidRDefault="00EF5CB1" w:rsidP="00EF5CB1">
      <w:pPr>
        <w:rPr>
          <w:rFonts w:ascii="Calibri" w:hAnsi="Calibri" w:cs="Calibri"/>
          <w:b/>
        </w:rPr>
      </w:pPr>
      <w:r w:rsidRPr="00EF5CB1">
        <w:rPr>
          <w:rFonts w:ascii="Calibri" w:hAnsi="Calibri" w:cs="Calibri"/>
          <w:b/>
        </w:rPr>
        <w:t>78. 'N²' (N-squared) diagrams are used to:</w:t>
      </w:r>
    </w:p>
    <w:p w:rsidR="00EF5CB1" w:rsidRDefault="00EF5CB1" w:rsidP="00EF5CB1">
      <w:pPr>
        <w:ind w:left="480"/>
        <w:rPr>
          <w:rFonts w:ascii="Calibri" w:hAnsi="Calibri" w:cs="Calibri"/>
        </w:rPr>
      </w:pPr>
      <w:r w:rsidRPr="00EF5CB1">
        <w:rPr>
          <w:rFonts w:ascii="Calibri" w:hAnsi="Calibri" w:cs="Calibri"/>
        </w:rPr>
        <w:t xml:space="preserve">a) </w:t>
      </w:r>
      <w:proofErr w:type="spellStart"/>
      <w:r w:rsidRPr="00EF5CB1">
        <w:rPr>
          <w:rFonts w:ascii="Calibri" w:hAnsi="Calibri" w:cs="Calibri"/>
        </w:rPr>
        <w:t>Analyse</w:t>
      </w:r>
      <w:proofErr w:type="spellEnd"/>
      <w:r w:rsidRPr="00EF5CB1">
        <w:rPr>
          <w:rFonts w:ascii="Calibri" w:hAnsi="Calibri" w:cs="Calibri"/>
        </w:rPr>
        <w:t xml:space="preserve"> and </w:t>
      </w:r>
      <w:proofErr w:type="spellStart"/>
      <w:r w:rsidRPr="00EF5CB1">
        <w:rPr>
          <w:rFonts w:ascii="Calibri" w:hAnsi="Calibri" w:cs="Calibri"/>
        </w:rPr>
        <w:t>visualise</w:t>
      </w:r>
      <w:proofErr w:type="spellEnd"/>
      <w:r w:rsidRPr="00EF5CB1">
        <w:rPr>
          <w:rFonts w:ascii="Calibri" w:hAnsi="Calibri" w:cs="Calibri"/>
        </w:rPr>
        <w:t xml:space="preserve"> interfaces between system elements</w:t>
      </w:r>
    </w:p>
    <w:p w:rsidR="00EF5CB1" w:rsidRDefault="00EF5CB1" w:rsidP="00EF5CB1">
      <w:pPr>
        <w:ind w:left="480"/>
        <w:rPr>
          <w:rFonts w:ascii="Calibri" w:hAnsi="Calibri" w:cs="Calibri"/>
        </w:rPr>
      </w:pPr>
      <w:r w:rsidRPr="00EF5CB1">
        <w:rPr>
          <w:rFonts w:ascii="Calibri" w:hAnsi="Calibri" w:cs="Calibri"/>
        </w:rPr>
        <w:t>b) Plan budgets</w:t>
      </w:r>
    </w:p>
    <w:p w:rsidR="00EF5CB1" w:rsidRDefault="00EF5CB1" w:rsidP="00EF5CB1">
      <w:pPr>
        <w:ind w:left="480"/>
        <w:rPr>
          <w:rFonts w:ascii="Calibri" w:hAnsi="Calibri" w:cs="Calibri"/>
        </w:rPr>
      </w:pPr>
      <w:r w:rsidRPr="00EF5CB1">
        <w:rPr>
          <w:rFonts w:ascii="Calibri" w:hAnsi="Calibri" w:cs="Calibri"/>
        </w:rPr>
        <w:t>c) Schedule tasks</w:t>
      </w:r>
    </w:p>
    <w:p w:rsidR="00EF5CB1" w:rsidRDefault="00EF5CB1" w:rsidP="00EF5CB1">
      <w:pPr>
        <w:ind w:left="480"/>
        <w:rPr>
          <w:rFonts w:ascii="Calibri" w:hAnsi="Calibri" w:cs="Calibri"/>
        </w:rPr>
      </w:pPr>
      <w:r w:rsidRPr="00EF5CB1">
        <w:rPr>
          <w:rFonts w:ascii="Calibri" w:hAnsi="Calibri" w:cs="Calibri"/>
        </w:rPr>
        <w:t>d) Allocate personnel</w:t>
      </w:r>
    </w:p>
    <w:p w:rsidR="00EF5CB1" w:rsidRDefault="00EF5CB1" w:rsidP="00EF5CB1">
      <w:pPr>
        <w:rPr>
          <w:rFonts w:ascii="Calibri" w:hAnsi="Calibri" w:cs="Calibri"/>
          <w:b/>
        </w:rPr>
      </w:pPr>
      <w:r w:rsidRPr="00EF5CB1">
        <w:rPr>
          <w:rFonts w:ascii="Calibri" w:hAnsi="Calibri" w:cs="Calibri"/>
          <w:b/>
        </w:rPr>
        <w:t>79. 'IDEF0' is a notation for:</w:t>
      </w:r>
    </w:p>
    <w:p w:rsidR="00EF5CB1" w:rsidRDefault="00EF5CB1" w:rsidP="00EF5CB1">
      <w:pPr>
        <w:ind w:left="480"/>
        <w:rPr>
          <w:rFonts w:ascii="Calibri" w:hAnsi="Calibri" w:cs="Calibri"/>
        </w:rPr>
      </w:pPr>
      <w:r w:rsidRPr="00EF5CB1">
        <w:rPr>
          <w:rFonts w:ascii="Calibri" w:hAnsi="Calibri" w:cs="Calibri"/>
        </w:rPr>
        <w:t>a) Modelling functions and information flow in a system</w:t>
      </w:r>
    </w:p>
    <w:p w:rsidR="00EF5CB1" w:rsidRDefault="00EF5CB1" w:rsidP="00EF5CB1">
      <w:pPr>
        <w:ind w:left="480"/>
        <w:rPr>
          <w:rFonts w:ascii="Calibri" w:hAnsi="Calibri" w:cs="Calibri"/>
        </w:rPr>
      </w:pPr>
      <w:r w:rsidRPr="00EF5CB1">
        <w:rPr>
          <w:rFonts w:ascii="Calibri" w:hAnsi="Calibri" w:cs="Calibri"/>
        </w:rPr>
        <w:t>b) Hardware schematics only</w:t>
      </w:r>
    </w:p>
    <w:p w:rsidR="00EF5CB1" w:rsidRDefault="00EF5CB1" w:rsidP="00EF5CB1">
      <w:pPr>
        <w:ind w:left="480"/>
        <w:rPr>
          <w:rFonts w:ascii="Calibri" w:hAnsi="Calibri" w:cs="Calibri"/>
        </w:rPr>
      </w:pPr>
      <w:r w:rsidRPr="00EF5CB1">
        <w:rPr>
          <w:rFonts w:ascii="Calibri" w:hAnsi="Calibri" w:cs="Calibri"/>
        </w:rPr>
        <w:lastRenderedPageBreak/>
        <w:t>c) Budgeting only</w:t>
      </w:r>
    </w:p>
    <w:p w:rsidR="00EF5CB1" w:rsidRDefault="00EF5CB1" w:rsidP="00EF5CB1">
      <w:pPr>
        <w:ind w:left="480"/>
        <w:rPr>
          <w:rFonts w:ascii="Calibri" w:hAnsi="Calibri" w:cs="Calibri"/>
        </w:rPr>
      </w:pPr>
      <w:r w:rsidRPr="00EF5CB1">
        <w:rPr>
          <w:rFonts w:ascii="Calibri" w:hAnsi="Calibri" w:cs="Calibri"/>
        </w:rPr>
        <w:t>d) Personnel only</w:t>
      </w:r>
    </w:p>
    <w:p w:rsidR="00EF5CB1" w:rsidRDefault="00EF5CB1" w:rsidP="00EF5CB1">
      <w:pPr>
        <w:rPr>
          <w:rFonts w:ascii="Calibri" w:hAnsi="Calibri" w:cs="Calibri"/>
          <w:b/>
        </w:rPr>
      </w:pPr>
      <w:r w:rsidRPr="00EF5CB1">
        <w:rPr>
          <w:rFonts w:ascii="Calibri" w:hAnsi="Calibri" w:cs="Calibri"/>
          <w:b/>
        </w:rPr>
        <w:t>80. 'SysML' is:</w:t>
      </w:r>
    </w:p>
    <w:p w:rsidR="00EF5CB1" w:rsidRDefault="00EF5CB1" w:rsidP="00EF5CB1">
      <w:pPr>
        <w:ind w:left="480"/>
        <w:rPr>
          <w:rFonts w:ascii="Calibri" w:hAnsi="Calibri" w:cs="Calibri"/>
        </w:rPr>
      </w:pPr>
      <w:r w:rsidRPr="00EF5CB1">
        <w:rPr>
          <w:rFonts w:ascii="Calibri" w:hAnsi="Calibri" w:cs="Calibri"/>
        </w:rPr>
        <w:t>a) The Systems Modeling Language, a graphical modelling language for SE</w:t>
      </w:r>
    </w:p>
    <w:p w:rsidR="00EF5CB1" w:rsidRDefault="00EF5CB1" w:rsidP="00EF5CB1">
      <w:pPr>
        <w:ind w:left="480"/>
        <w:rPr>
          <w:rFonts w:ascii="Calibri" w:hAnsi="Calibri" w:cs="Calibri"/>
        </w:rPr>
      </w:pPr>
      <w:r w:rsidRPr="00EF5CB1">
        <w:rPr>
          <w:rFonts w:ascii="Calibri" w:hAnsi="Calibri" w:cs="Calibri"/>
        </w:rPr>
        <w:t>b) A programming language for embedded code only</w:t>
      </w:r>
    </w:p>
    <w:p w:rsidR="00EF5CB1" w:rsidRDefault="00EF5CB1" w:rsidP="00EF5CB1">
      <w:pPr>
        <w:ind w:left="480"/>
        <w:rPr>
          <w:rFonts w:ascii="Calibri" w:hAnsi="Calibri" w:cs="Calibri"/>
        </w:rPr>
      </w:pPr>
      <w:r w:rsidRPr="00EF5CB1">
        <w:rPr>
          <w:rFonts w:ascii="Calibri" w:hAnsi="Calibri" w:cs="Calibri"/>
        </w:rPr>
        <w:t>c) A marketing language</w:t>
      </w:r>
    </w:p>
    <w:p w:rsidR="00EF5CB1" w:rsidRDefault="00EF5CB1" w:rsidP="00EF5CB1">
      <w:pPr>
        <w:ind w:left="480"/>
        <w:rPr>
          <w:rFonts w:ascii="Calibri" w:hAnsi="Calibri" w:cs="Calibri"/>
        </w:rPr>
      </w:pPr>
      <w:r w:rsidRPr="00EF5CB1">
        <w:rPr>
          <w:rFonts w:ascii="Calibri" w:hAnsi="Calibri" w:cs="Calibri"/>
        </w:rPr>
        <w:t>d) A disposal standard</w:t>
      </w:r>
    </w:p>
    <w:p w:rsidR="00EF5CB1" w:rsidRDefault="00EF5CB1" w:rsidP="00EF5CB1">
      <w:pPr>
        <w:rPr>
          <w:rFonts w:ascii="Calibri" w:hAnsi="Calibri" w:cs="Calibri"/>
          <w:b/>
        </w:rPr>
      </w:pPr>
      <w:r w:rsidRPr="00EF5CB1">
        <w:rPr>
          <w:rFonts w:ascii="Calibri" w:hAnsi="Calibri" w:cs="Calibri"/>
          <w:b/>
        </w:rPr>
        <w:t>81. SysML supports requirements through which diagram type?</w:t>
      </w:r>
    </w:p>
    <w:p w:rsidR="00EF5CB1" w:rsidRDefault="00EF5CB1" w:rsidP="00EF5CB1">
      <w:pPr>
        <w:ind w:left="480"/>
        <w:rPr>
          <w:rFonts w:ascii="Calibri" w:hAnsi="Calibri" w:cs="Calibri"/>
        </w:rPr>
      </w:pPr>
      <w:r w:rsidRPr="00EF5CB1">
        <w:rPr>
          <w:rFonts w:ascii="Calibri" w:hAnsi="Calibri" w:cs="Calibri"/>
        </w:rPr>
        <w:t>a) Requirement diagram</w:t>
      </w:r>
    </w:p>
    <w:p w:rsidR="00EF5CB1" w:rsidRDefault="00EF5CB1" w:rsidP="00EF5CB1">
      <w:pPr>
        <w:ind w:left="480"/>
        <w:rPr>
          <w:rFonts w:ascii="Calibri" w:hAnsi="Calibri" w:cs="Calibri"/>
        </w:rPr>
      </w:pPr>
      <w:r w:rsidRPr="00EF5CB1">
        <w:rPr>
          <w:rFonts w:ascii="Calibri" w:hAnsi="Calibri" w:cs="Calibri"/>
        </w:rPr>
        <w:t>b) Class diagram only</w:t>
      </w:r>
    </w:p>
    <w:p w:rsidR="00EF5CB1" w:rsidRDefault="00EF5CB1" w:rsidP="00EF5CB1">
      <w:pPr>
        <w:ind w:left="480"/>
        <w:rPr>
          <w:rFonts w:ascii="Calibri" w:hAnsi="Calibri" w:cs="Calibri"/>
        </w:rPr>
      </w:pPr>
      <w:r w:rsidRPr="00EF5CB1">
        <w:rPr>
          <w:rFonts w:ascii="Calibri" w:hAnsi="Calibri" w:cs="Calibri"/>
        </w:rPr>
        <w:t>c) Personnel diagram</w:t>
      </w:r>
    </w:p>
    <w:p w:rsidR="00EF5CB1" w:rsidRDefault="00EF5CB1" w:rsidP="00EF5CB1">
      <w:pPr>
        <w:ind w:left="480"/>
        <w:rPr>
          <w:rFonts w:ascii="Calibri" w:hAnsi="Calibri" w:cs="Calibri"/>
        </w:rPr>
      </w:pPr>
      <w:r w:rsidRPr="00EF5CB1">
        <w:rPr>
          <w:rFonts w:ascii="Calibri" w:hAnsi="Calibri" w:cs="Calibri"/>
        </w:rPr>
        <w:t>d) Disposal diagram</w:t>
      </w:r>
    </w:p>
    <w:p w:rsidR="00EF5CB1" w:rsidRDefault="00EF5CB1" w:rsidP="00EF5CB1">
      <w:pPr>
        <w:rPr>
          <w:rFonts w:ascii="Calibri" w:hAnsi="Calibri" w:cs="Calibri"/>
          <w:b/>
        </w:rPr>
      </w:pPr>
      <w:r w:rsidRPr="00EF5CB1">
        <w:rPr>
          <w:rFonts w:ascii="Calibri" w:hAnsi="Calibri" w:cs="Calibri"/>
          <w:b/>
        </w:rPr>
        <w:t>82. A SysML 'requirement diagram' allows:</w:t>
      </w:r>
    </w:p>
    <w:p w:rsidR="00EF5CB1" w:rsidRDefault="00EF5CB1" w:rsidP="00EF5CB1">
      <w:pPr>
        <w:ind w:left="480"/>
        <w:rPr>
          <w:rFonts w:ascii="Calibri" w:hAnsi="Calibri" w:cs="Calibri"/>
        </w:rPr>
      </w:pPr>
      <w:r w:rsidRPr="00EF5CB1">
        <w:rPr>
          <w:rFonts w:ascii="Calibri" w:hAnsi="Calibri" w:cs="Calibri"/>
        </w:rPr>
        <w:t>a) Requirements to be related to each other (e.g., contain, derive, refine, satisfy, verify)</w:t>
      </w:r>
    </w:p>
    <w:p w:rsidR="00EF5CB1" w:rsidRDefault="00EF5CB1" w:rsidP="00EF5CB1">
      <w:pPr>
        <w:ind w:left="480"/>
        <w:rPr>
          <w:rFonts w:ascii="Calibri" w:hAnsi="Calibri" w:cs="Calibri"/>
        </w:rPr>
      </w:pPr>
      <w:r w:rsidRPr="00EF5CB1">
        <w:rPr>
          <w:rFonts w:ascii="Calibri" w:hAnsi="Calibri" w:cs="Calibri"/>
        </w:rPr>
        <w:t>b) Requirements to be hidden</w:t>
      </w:r>
    </w:p>
    <w:p w:rsidR="00EF5CB1" w:rsidRDefault="00EF5CB1" w:rsidP="00EF5CB1">
      <w:pPr>
        <w:ind w:left="480"/>
        <w:rPr>
          <w:rFonts w:ascii="Calibri" w:hAnsi="Calibri" w:cs="Calibri"/>
        </w:rPr>
      </w:pPr>
      <w:r w:rsidRPr="00EF5CB1">
        <w:rPr>
          <w:rFonts w:ascii="Calibri" w:hAnsi="Calibri" w:cs="Calibri"/>
        </w:rPr>
        <w:t>c) Marketing only</w:t>
      </w:r>
    </w:p>
    <w:p w:rsidR="00EF5CB1" w:rsidRDefault="00EF5CB1" w:rsidP="00EF5CB1">
      <w:pPr>
        <w:ind w:left="480"/>
        <w:rPr>
          <w:rFonts w:ascii="Calibri" w:hAnsi="Calibri" w:cs="Calibri"/>
        </w:rPr>
      </w:pPr>
      <w:r w:rsidRPr="00EF5CB1">
        <w:rPr>
          <w:rFonts w:ascii="Calibri" w:hAnsi="Calibri" w:cs="Calibri"/>
        </w:rPr>
        <w:t>d) Personnel only</w:t>
      </w:r>
    </w:p>
    <w:p w:rsidR="00EF5CB1" w:rsidRDefault="00EF5CB1" w:rsidP="00EF5CB1">
      <w:pPr>
        <w:rPr>
          <w:rFonts w:ascii="Calibri" w:hAnsi="Calibri" w:cs="Calibri"/>
          <w:b/>
        </w:rPr>
      </w:pPr>
      <w:r w:rsidRPr="00EF5CB1">
        <w:rPr>
          <w:rFonts w:ascii="Calibri" w:hAnsi="Calibri" w:cs="Calibri"/>
          <w:b/>
        </w:rPr>
        <w:t>83. The 'satisfy' relationship in SysML connects a requirement to:</w:t>
      </w:r>
    </w:p>
    <w:p w:rsidR="00EF5CB1" w:rsidRDefault="00EF5CB1" w:rsidP="00EF5CB1">
      <w:pPr>
        <w:ind w:left="480"/>
        <w:rPr>
          <w:rFonts w:ascii="Calibri" w:hAnsi="Calibri" w:cs="Calibri"/>
        </w:rPr>
      </w:pPr>
      <w:r w:rsidRPr="00EF5CB1">
        <w:rPr>
          <w:rFonts w:ascii="Calibri" w:hAnsi="Calibri" w:cs="Calibri"/>
        </w:rPr>
        <w:t>a) A model element that fulfils it</w:t>
      </w:r>
    </w:p>
    <w:p w:rsidR="00EF5CB1" w:rsidRDefault="00EF5CB1" w:rsidP="00EF5CB1">
      <w:pPr>
        <w:ind w:left="480"/>
        <w:rPr>
          <w:rFonts w:ascii="Calibri" w:hAnsi="Calibri" w:cs="Calibri"/>
        </w:rPr>
      </w:pPr>
      <w:r w:rsidRPr="00EF5CB1">
        <w:rPr>
          <w:rFonts w:ascii="Calibri" w:hAnsi="Calibri" w:cs="Calibri"/>
        </w:rPr>
        <w:t>b) An unrelated stakeholder</w:t>
      </w:r>
    </w:p>
    <w:p w:rsidR="00EF5CB1" w:rsidRDefault="00EF5CB1" w:rsidP="00EF5CB1">
      <w:pPr>
        <w:ind w:left="480"/>
        <w:rPr>
          <w:rFonts w:ascii="Calibri" w:hAnsi="Calibri" w:cs="Calibri"/>
        </w:rPr>
      </w:pPr>
      <w:r w:rsidRPr="00EF5CB1">
        <w:rPr>
          <w:rFonts w:ascii="Calibri" w:hAnsi="Calibri" w:cs="Calibri"/>
        </w:rPr>
        <w:t xml:space="preserve">c) A budget </w:t>
      </w:r>
      <w:proofErr w:type="gramStart"/>
      <w:r w:rsidRPr="00EF5CB1">
        <w:rPr>
          <w:rFonts w:ascii="Calibri" w:hAnsi="Calibri" w:cs="Calibri"/>
        </w:rPr>
        <w:t>item</w:t>
      </w:r>
      <w:proofErr w:type="gramEnd"/>
    </w:p>
    <w:p w:rsidR="00EF5CB1" w:rsidRDefault="00EF5CB1" w:rsidP="00EF5CB1">
      <w:pPr>
        <w:ind w:left="480"/>
        <w:rPr>
          <w:rFonts w:ascii="Calibri" w:hAnsi="Calibri" w:cs="Calibri"/>
        </w:rPr>
      </w:pPr>
      <w:r w:rsidRPr="00EF5CB1">
        <w:rPr>
          <w:rFonts w:ascii="Calibri" w:hAnsi="Calibri" w:cs="Calibri"/>
        </w:rPr>
        <w:t>d) A schedule</w:t>
      </w:r>
    </w:p>
    <w:p w:rsidR="00EF5CB1" w:rsidRDefault="00EF5CB1" w:rsidP="00EF5CB1">
      <w:pPr>
        <w:rPr>
          <w:rFonts w:ascii="Calibri" w:hAnsi="Calibri" w:cs="Calibri"/>
          <w:b/>
        </w:rPr>
      </w:pPr>
      <w:r w:rsidRPr="00EF5CB1">
        <w:rPr>
          <w:rFonts w:ascii="Calibri" w:hAnsi="Calibri" w:cs="Calibri"/>
          <w:b/>
        </w:rPr>
        <w:t>84. The 'verify' relationship in SysML connects a requirement to:</w:t>
      </w:r>
    </w:p>
    <w:p w:rsidR="00EF5CB1" w:rsidRDefault="00EF5CB1" w:rsidP="00EF5CB1">
      <w:pPr>
        <w:ind w:left="480"/>
        <w:rPr>
          <w:rFonts w:ascii="Calibri" w:hAnsi="Calibri" w:cs="Calibri"/>
        </w:rPr>
      </w:pPr>
      <w:r w:rsidRPr="00EF5CB1">
        <w:rPr>
          <w:rFonts w:ascii="Calibri" w:hAnsi="Calibri" w:cs="Calibri"/>
        </w:rPr>
        <w:t>a) A test case or verification artefact</w:t>
      </w:r>
    </w:p>
    <w:p w:rsidR="00EF5CB1" w:rsidRDefault="00EF5CB1" w:rsidP="00EF5CB1">
      <w:pPr>
        <w:ind w:left="480"/>
        <w:rPr>
          <w:rFonts w:ascii="Calibri" w:hAnsi="Calibri" w:cs="Calibri"/>
        </w:rPr>
      </w:pPr>
      <w:r w:rsidRPr="00EF5CB1">
        <w:rPr>
          <w:rFonts w:ascii="Calibri" w:hAnsi="Calibri" w:cs="Calibri"/>
        </w:rPr>
        <w:t xml:space="preserve">b) A marketing </w:t>
      </w:r>
      <w:proofErr w:type="gramStart"/>
      <w:r w:rsidRPr="00EF5CB1">
        <w:rPr>
          <w:rFonts w:ascii="Calibri" w:hAnsi="Calibri" w:cs="Calibri"/>
        </w:rPr>
        <w:t>campaign</w:t>
      </w:r>
      <w:proofErr w:type="gramEnd"/>
    </w:p>
    <w:p w:rsidR="00EF5CB1" w:rsidRDefault="00EF5CB1" w:rsidP="00EF5CB1">
      <w:pPr>
        <w:ind w:left="480"/>
        <w:rPr>
          <w:rFonts w:ascii="Calibri" w:hAnsi="Calibri" w:cs="Calibri"/>
        </w:rPr>
      </w:pPr>
      <w:r w:rsidRPr="00EF5CB1">
        <w:rPr>
          <w:rFonts w:ascii="Calibri" w:hAnsi="Calibri" w:cs="Calibri"/>
        </w:rPr>
        <w:lastRenderedPageBreak/>
        <w:t>c) Disposal record</w:t>
      </w:r>
    </w:p>
    <w:p w:rsidR="00EF5CB1" w:rsidRDefault="00EF5CB1" w:rsidP="00EF5CB1">
      <w:pPr>
        <w:ind w:left="480"/>
        <w:rPr>
          <w:rFonts w:ascii="Calibri" w:hAnsi="Calibri" w:cs="Calibri"/>
        </w:rPr>
      </w:pPr>
      <w:r w:rsidRPr="00EF5CB1">
        <w:rPr>
          <w:rFonts w:ascii="Calibri" w:hAnsi="Calibri" w:cs="Calibri"/>
        </w:rPr>
        <w:t>d) Hiring record</w:t>
      </w:r>
    </w:p>
    <w:p w:rsidR="00EF5CB1" w:rsidRDefault="00EF5CB1" w:rsidP="00EF5CB1">
      <w:pPr>
        <w:rPr>
          <w:rFonts w:ascii="Calibri" w:hAnsi="Calibri" w:cs="Calibri"/>
          <w:b/>
        </w:rPr>
      </w:pPr>
      <w:r w:rsidRPr="00EF5CB1">
        <w:rPr>
          <w:rFonts w:ascii="Calibri" w:hAnsi="Calibri" w:cs="Calibri"/>
          <w:b/>
        </w:rPr>
        <w:t>85. The 'derive' relationship between requirements indicates:</w:t>
      </w:r>
    </w:p>
    <w:p w:rsidR="00EF5CB1" w:rsidRDefault="00EF5CB1" w:rsidP="00EF5CB1">
      <w:pPr>
        <w:ind w:left="480"/>
        <w:rPr>
          <w:rFonts w:ascii="Calibri" w:hAnsi="Calibri" w:cs="Calibri"/>
        </w:rPr>
      </w:pPr>
      <w:r w:rsidRPr="00EF5CB1">
        <w:rPr>
          <w:rFonts w:ascii="Calibri" w:hAnsi="Calibri" w:cs="Calibri"/>
        </w:rPr>
        <w:t>a) A lower-level requirement was derived through analysis from a higher-level one</w:t>
      </w:r>
    </w:p>
    <w:p w:rsidR="00EF5CB1" w:rsidRDefault="00EF5CB1" w:rsidP="00EF5CB1">
      <w:pPr>
        <w:ind w:left="480"/>
        <w:rPr>
          <w:rFonts w:ascii="Calibri" w:hAnsi="Calibri" w:cs="Calibri"/>
        </w:rPr>
      </w:pPr>
      <w:r w:rsidRPr="00EF5CB1">
        <w:rPr>
          <w:rFonts w:ascii="Calibri" w:hAnsi="Calibri" w:cs="Calibri"/>
        </w:rPr>
        <w:t>b) Two unrelated requirements</w:t>
      </w:r>
    </w:p>
    <w:p w:rsidR="00EF5CB1" w:rsidRDefault="00EF5CB1" w:rsidP="00EF5CB1">
      <w:pPr>
        <w:ind w:left="480"/>
        <w:rPr>
          <w:rFonts w:ascii="Calibri" w:hAnsi="Calibri" w:cs="Calibri"/>
        </w:rPr>
      </w:pPr>
      <w:r w:rsidRPr="00EF5CB1">
        <w:rPr>
          <w:rFonts w:ascii="Calibri" w:hAnsi="Calibri" w:cs="Calibri"/>
        </w:rPr>
        <w:t>c) A marketing relationship</w:t>
      </w:r>
    </w:p>
    <w:p w:rsidR="00EF5CB1" w:rsidRDefault="00EF5CB1" w:rsidP="00EF5CB1">
      <w:pPr>
        <w:ind w:left="480"/>
        <w:rPr>
          <w:rFonts w:ascii="Calibri" w:hAnsi="Calibri" w:cs="Calibri"/>
        </w:rPr>
      </w:pPr>
      <w:r w:rsidRPr="00EF5CB1">
        <w:rPr>
          <w:rFonts w:ascii="Calibri" w:hAnsi="Calibri" w:cs="Calibri"/>
        </w:rPr>
        <w:t>d) A disposal relationship</w:t>
      </w:r>
    </w:p>
    <w:p w:rsidR="00EF5CB1" w:rsidRDefault="00EF5CB1" w:rsidP="00EF5CB1">
      <w:pPr>
        <w:rPr>
          <w:rFonts w:ascii="Calibri" w:hAnsi="Calibri" w:cs="Calibri"/>
          <w:b/>
        </w:rPr>
      </w:pPr>
      <w:r w:rsidRPr="00EF5CB1">
        <w:rPr>
          <w:rFonts w:ascii="Calibri" w:hAnsi="Calibri" w:cs="Calibri"/>
          <w:b/>
        </w:rPr>
        <w:t>86. The 'refine' relationship indicates:</w:t>
      </w:r>
    </w:p>
    <w:p w:rsidR="00EF5CB1" w:rsidRDefault="00EF5CB1" w:rsidP="00EF5CB1">
      <w:pPr>
        <w:ind w:left="480"/>
        <w:rPr>
          <w:rFonts w:ascii="Calibri" w:hAnsi="Calibri" w:cs="Calibri"/>
        </w:rPr>
      </w:pPr>
      <w:r w:rsidRPr="00EF5CB1">
        <w:rPr>
          <w:rFonts w:ascii="Calibri" w:hAnsi="Calibri" w:cs="Calibri"/>
        </w:rPr>
        <w:t>a) A model element clarifies or elaborates a requirement without changing intent</w:t>
      </w:r>
    </w:p>
    <w:p w:rsidR="00EF5CB1" w:rsidRDefault="00EF5CB1" w:rsidP="00EF5CB1">
      <w:pPr>
        <w:ind w:left="480"/>
        <w:rPr>
          <w:rFonts w:ascii="Calibri" w:hAnsi="Calibri" w:cs="Calibri"/>
        </w:rPr>
      </w:pPr>
      <w:r w:rsidRPr="00EF5CB1">
        <w:rPr>
          <w:rFonts w:ascii="Calibri" w:hAnsi="Calibri" w:cs="Calibri"/>
        </w:rPr>
        <w:t>b) A redundant requirement</w:t>
      </w:r>
    </w:p>
    <w:p w:rsidR="00EF5CB1" w:rsidRDefault="00EF5CB1" w:rsidP="00EF5CB1">
      <w:pPr>
        <w:ind w:left="480"/>
        <w:rPr>
          <w:rFonts w:ascii="Calibri" w:hAnsi="Calibri" w:cs="Calibri"/>
        </w:rPr>
      </w:pPr>
      <w:r w:rsidRPr="00EF5CB1">
        <w:rPr>
          <w:rFonts w:ascii="Calibri" w:hAnsi="Calibri" w:cs="Calibri"/>
        </w:rPr>
        <w:t>c) A discarded requirement</w:t>
      </w:r>
    </w:p>
    <w:p w:rsidR="00EF5CB1" w:rsidRDefault="00EF5CB1" w:rsidP="00EF5CB1">
      <w:pPr>
        <w:ind w:left="480"/>
        <w:rPr>
          <w:rFonts w:ascii="Calibri" w:hAnsi="Calibri" w:cs="Calibri"/>
        </w:rPr>
      </w:pPr>
      <w:r w:rsidRPr="00EF5CB1">
        <w:rPr>
          <w:rFonts w:ascii="Calibri" w:hAnsi="Calibri" w:cs="Calibri"/>
        </w:rPr>
        <w:t>d) A marketing slogan</w:t>
      </w:r>
    </w:p>
    <w:p w:rsidR="00EF5CB1" w:rsidRDefault="00EF5CB1" w:rsidP="00EF5CB1">
      <w:pPr>
        <w:rPr>
          <w:rFonts w:ascii="Calibri" w:hAnsi="Calibri" w:cs="Calibri"/>
          <w:b/>
        </w:rPr>
      </w:pPr>
      <w:r w:rsidRPr="00EF5CB1">
        <w:rPr>
          <w:rFonts w:ascii="Calibri" w:hAnsi="Calibri" w:cs="Calibri"/>
          <w:b/>
        </w:rPr>
        <w:t xml:space="preserve">87. 'Requirements tools' (e.g., DOORS, Jama, </w:t>
      </w:r>
      <w:proofErr w:type="spellStart"/>
      <w:r w:rsidRPr="00EF5CB1">
        <w:rPr>
          <w:rFonts w:ascii="Calibri" w:hAnsi="Calibri" w:cs="Calibri"/>
          <w:b/>
        </w:rPr>
        <w:t>Polarion</w:t>
      </w:r>
      <w:proofErr w:type="spellEnd"/>
      <w:r w:rsidRPr="00EF5CB1">
        <w:rPr>
          <w:rFonts w:ascii="Calibri" w:hAnsi="Calibri" w:cs="Calibri"/>
          <w:b/>
        </w:rPr>
        <w:t>) typically support:</w:t>
      </w:r>
    </w:p>
    <w:p w:rsidR="00EF5CB1" w:rsidRDefault="00EF5CB1" w:rsidP="00EF5CB1">
      <w:pPr>
        <w:ind w:left="480"/>
        <w:rPr>
          <w:rFonts w:ascii="Calibri" w:hAnsi="Calibri" w:cs="Calibri"/>
        </w:rPr>
      </w:pPr>
      <w:r w:rsidRPr="00EF5CB1">
        <w:rPr>
          <w:rFonts w:ascii="Calibri" w:hAnsi="Calibri" w:cs="Calibri"/>
        </w:rPr>
        <w:t>a) Storage, traceability, baselining, attributes, and change control of requirements</w:t>
      </w:r>
    </w:p>
    <w:p w:rsidR="00EF5CB1" w:rsidRDefault="00EF5CB1" w:rsidP="00EF5CB1">
      <w:pPr>
        <w:ind w:left="480"/>
        <w:rPr>
          <w:rFonts w:ascii="Calibri" w:hAnsi="Calibri" w:cs="Calibri"/>
        </w:rPr>
      </w:pPr>
      <w:r w:rsidRPr="00EF5CB1">
        <w:rPr>
          <w:rFonts w:ascii="Calibri" w:hAnsi="Calibri" w:cs="Calibri"/>
        </w:rPr>
        <w:t>b) Marketing only</w:t>
      </w:r>
    </w:p>
    <w:p w:rsidR="00EF5CB1" w:rsidRDefault="00EF5CB1" w:rsidP="00EF5CB1">
      <w:pPr>
        <w:ind w:left="480"/>
        <w:rPr>
          <w:rFonts w:ascii="Calibri" w:hAnsi="Calibri" w:cs="Calibri"/>
        </w:rPr>
      </w:pPr>
      <w:r w:rsidRPr="00EF5CB1">
        <w:rPr>
          <w:rFonts w:ascii="Calibri" w:hAnsi="Calibri" w:cs="Calibri"/>
        </w:rPr>
        <w:t>c) Disposal only</w:t>
      </w:r>
    </w:p>
    <w:p w:rsidR="00EF5CB1" w:rsidRDefault="00EF5CB1" w:rsidP="00EF5CB1">
      <w:pPr>
        <w:ind w:left="480"/>
        <w:rPr>
          <w:rFonts w:ascii="Calibri" w:hAnsi="Calibri" w:cs="Calibri"/>
        </w:rPr>
      </w:pPr>
      <w:r w:rsidRPr="00EF5CB1">
        <w:rPr>
          <w:rFonts w:ascii="Calibri" w:hAnsi="Calibri" w:cs="Calibri"/>
        </w:rPr>
        <w:t>d) Personnel only</w:t>
      </w:r>
    </w:p>
    <w:p w:rsidR="00EF5CB1" w:rsidRDefault="00EF5CB1" w:rsidP="00EF5CB1">
      <w:pPr>
        <w:rPr>
          <w:rFonts w:ascii="Calibri" w:hAnsi="Calibri" w:cs="Calibri"/>
          <w:b/>
        </w:rPr>
      </w:pPr>
      <w:r w:rsidRPr="00EF5CB1">
        <w:rPr>
          <w:rFonts w:ascii="Calibri" w:hAnsi="Calibri" w:cs="Calibri"/>
          <w:b/>
        </w:rPr>
        <w:t xml:space="preserve">88. 'INCOSE' rule R1 ('use defined terms consistently') </w:t>
      </w:r>
      <w:proofErr w:type="spellStart"/>
      <w:r w:rsidRPr="00EF5CB1">
        <w:rPr>
          <w:rFonts w:ascii="Calibri" w:hAnsi="Calibri" w:cs="Calibri"/>
          <w:b/>
        </w:rPr>
        <w:t>emphasises</w:t>
      </w:r>
      <w:proofErr w:type="spellEnd"/>
      <w:r w:rsidRPr="00EF5CB1">
        <w:rPr>
          <w:rFonts w:ascii="Calibri" w:hAnsi="Calibri" w:cs="Calibri"/>
          <w:b/>
        </w:rPr>
        <w:t>:</w:t>
      </w:r>
    </w:p>
    <w:p w:rsidR="00EF5CB1" w:rsidRDefault="00EF5CB1" w:rsidP="00EF5CB1">
      <w:pPr>
        <w:ind w:left="480"/>
        <w:rPr>
          <w:rFonts w:ascii="Calibri" w:hAnsi="Calibri" w:cs="Calibri"/>
        </w:rPr>
      </w:pPr>
      <w:r w:rsidRPr="00EF5CB1">
        <w:rPr>
          <w:rFonts w:ascii="Calibri" w:hAnsi="Calibri" w:cs="Calibri"/>
        </w:rPr>
        <w:t>a) Using terms exactly as defined in a glossary across all requirements</w:t>
      </w:r>
    </w:p>
    <w:p w:rsidR="00EF5CB1" w:rsidRDefault="00EF5CB1" w:rsidP="00EF5CB1">
      <w:pPr>
        <w:ind w:left="480"/>
        <w:rPr>
          <w:rFonts w:ascii="Calibri" w:hAnsi="Calibri" w:cs="Calibri"/>
        </w:rPr>
      </w:pPr>
      <w:r w:rsidRPr="00EF5CB1">
        <w:rPr>
          <w:rFonts w:ascii="Calibri" w:hAnsi="Calibri" w:cs="Calibri"/>
        </w:rPr>
        <w:t>b) Using synonyms freely</w:t>
      </w:r>
    </w:p>
    <w:p w:rsidR="00EF5CB1" w:rsidRDefault="00EF5CB1" w:rsidP="00EF5CB1">
      <w:pPr>
        <w:ind w:left="480"/>
        <w:rPr>
          <w:rFonts w:ascii="Calibri" w:hAnsi="Calibri" w:cs="Calibri"/>
        </w:rPr>
      </w:pPr>
      <w:r w:rsidRPr="00EF5CB1">
        <w:rPr>
          <w:rFonts w:ascii="Calibri" w:hAnsi="Calibri" w:cs="Calibri"/>
        </w:rPr>
        <w:t>c) Translating into multiple languages</w:t>
      </w:r>
    </w:p>
    <w:p w:rsidR="00EF5CB1" w:rsidRDefault="00EF5CB1" w:rsidP="00EF5CB1">
      <w:pPr>
        <w:ind w:left="480"/>
        <w:rPr>
          <w:rFonts w:ascii="Calibri" w:hAnsi="Calibri" w:cs="Calibri"/>
        </w:rPr>
      </w:pPr>
      <w:r w:rsidRPr="00EF5CB1">
        <w:rPr>
          <w:rFonts w:ascii="Calibri" w:hAnsi="Calibri" w:cs="Calibri"/>
        </w:rPr>
        <w:t>d) Avoiding glossaries</w:t>
      </w:r>
    </w:p>
    <w:p w:rsidR="00EF5CB1" w:rsidRDefault="00EF5CB1" w:rsidP="00EF5CB1">
      <w:pPr>
        <w:rPr>
          <w:rFonts w:ascii="Calibri" w:hAnsi="Calibri" w:cs="Calibri"/>
          <w:b/>
        </w:rPr>
      </w:pPr>
      <w:r w:rsidRPr="00EF5CB1">
        <w:rPr>
          <w:rFonts w:ascii="Calibri" w:hAnsi="Calibri" w:cs="Calibri"/>
          <w:b/>
        </w:rPr>
        <w:t>89. The 'shall list' approach to requirements:</w:t>
      </w:r>
    </w:p>
    <w:p w:rsidR="00EF5CB1" w:rsidRDefault="00EF5CB1" w:rsidP="00EF5CB1">
      <w:pPr>
        <w:ind w:left="480"/>
        <w:rPr>
          <w:rFonts w:ascii="Calibri" w:hAnsi="Calibri" w:cs="Calibri"/>
        </w:rPr>
      </w:pPr>
      <w:r w:rsidRPr="00EF5CB1">
        <w:rPr>
          <w:rFonts w:ascii="Calibri" w:hAnsi="Calibri" w:cs="Calibri"/>
        </w:rPr>
        <w:t xml:space="preserve">a) Captures each requirement as a numbered 'shall' statement to </w:t>
      </w:r>
      <w:proofErr w:type="spellStart"/>
      <w:r w:rsidRPr="00EF5CB1">
        <w:rPr>
          <w:rFonts w:ascii="Calibri" w:hAnsi="Calibri" w:cs="Calibri"/>
        </w:rPr>
        <w:t>maximise</w:t>
      </w:r>
      <w:proofErr w:type="spellEnd"/>
      <w:r w:rsidRPr="00EF5CB1">
        <w:rPr>
          <w:rFonts w:ascii="Calibri" w:hAnsi="Calibri" w:cs="Calibri"/>
        </w:rPr>
        <w:t xml:space="preserve"> testability and clarity</w:t>
      </w:r>
    </w:p>
    <w:p w:rsidR="00EF5CB1" w:rsidRDefault="00EF5CB1" w:rsidP="00EF5CB1">
      <w:pPr>
        <w:ind w:left="480"/>
        <w:rPr>
          <w:rFonts w:ascii="Calibri" w:hAnsi="Calibri" w:cs="Calibri"/>
        </w:rPr>
      </w:pPr>
      <w:r w:rsidRPr="00EF5CB1">
        <w:rPr>
          <w:rFonts w:ascii="Calibri" w:hAnsi="Calibri" w:cs="Calibri"/>
        </w:rPr>
        <w:t>b) Hides requirements</w:t>
      </w:r>
    </w:p>
    <w:p w:rsidR="00EF5CB1" w:rsidRDefault="00EF5CB1" w:rsidP="00EF5CB1">
      <w:pPr>
        <w:ind w:left="480"/>
        <w:rPr>
          <w:rFonts w:ascii="Calibri" w:hAnsi="Calibri" w:cs="Calibri"/>
        </w:rPr>
      </w:pPr>
      <w:r w:rsidRPr="00EF5CB1">
        <w:rPr>
          <w:rFonts w:ascii="Calibri" w:hAnsi="Calibri" w:cs="Calibri"/>
        </w:rPr>
        <w:lastRenderedPageBreak/>
        <w:t>c) Eliminates 'shall' statements</w:t>
      </w:r>
    </w:p>
    <w:p w:rsidR="00EF5CB1" w:rsidRDefault="00EF5CB1" w:rsidP="00EF5CB1">
      <w:pPr>
        <w:ind w:left="480"/>
        <w:rPr>
          <w:rFonts w:ascii="Calibri" w:hAnsi="Calibri" w:cs="Calibri"/>
        </w:rPr>
      </w:pPr>
      <w:r w:rsidRPr="00EF5CB1">
        <w:rPr>
          <w:rFonts w:ascii="Calibri" w:hAnsi="Calibri" w:cs="Calibri"/>
        </w:rPr>
        <w:t>d) Replaces 'shall' with 'might'</w:t>
      </w:r>
    </w:p>
    <w:p w:rsidR="00EF5CB1" w:rsidRDefault="00EF5CB1" w:rsidP="00EF5CB1">
      <w:pPr>
        <w:rPr>
          <w:rFonts w:ascii="Calibri" w:hAnsi="Calibri" w:cs="Calibri"/>
          <w:b/>
        </w:rPr>
      </w:pPr>
      <w:r w:rsidRPr="00EF5CB1">
        <w:rPr>
          <w:rFonts w:ascii="Calibri" w:hAnsi="Calibri" w:cs="Calibri"/>
          <w:b/>
        </w:rPr>
        <w:t>90. 'Glossaries and definitions' should be:</w:t>
      </w:r>
    </w:p>
    <w:p w:rsidR="00EF5CB1" w:rsidRDefault="00EF5CB1" w:rsidP="00EF5CB1">
      <w:pPr>
        <w:ind w:left="480"/>
        <w:rPr>
          <w:rFonts w:ascii="Calibri" w:hAnsi="Calibri" w:cs="Calibri"/>
        </w:rPr>
      </w:pPr>
      <w:r w:rsidRPr="00EF5CB1">
        <w:rPr>
          <w:rFonts w:ascii="Calibri" w:hAnsi="Calibri" w:cs="Calibri"/>
        </w:rPr>
        <w:t>a) Provided to ensure consistent terminology across the requirement set</w:t>
      </w:r>
    </w:p>
    <w:p w:rsidR="00EF5CB1" w:rsidRDefault="00EF5CB1" w:rsidP="00EF5CB1">
      <w:pPr>
        <w:ind w:left="480"/>
        <w:rPr>
          <w:rFonts w:ascii="Calibri" w:hAnsi="Calibri" w:cs="Calibri"/>
        </w:rPr>
      </w:pPr>
      <w:r w:rsidRPr="00EF5CB1">
        <w:rPr>
          <w:rFonts w:ascii="Calibri" w:hAnsi="Calibri" w:cs="Calibri"/>
        </w:rPr>
        <w:t>b) Avoided</w:t>
      </w:r>
    </w:p>
    <w:p w:rsidR="00EF5CB1" w:rsidRDefault="00EF5CB1" w:rsidP="00EF5CB1">
      <w:pPr>
        <w:ind w:left="480"/>
        <w:rPr>
          <w:rFonts w:ascii="Calibri" w:hAnsi="Calibri" w:cs="Calibri"/>
        </w:rPr>
      </w:pPr>
      <w:r w:rsidRPr="00EF5CB1">
        <w:rPr>
          <w:rFonts w:ascii="Calibri" w:hAnsi="Calibri" w:cs="Calibri"/>
        </w:rPr>
        <w:t>c) Used only for marketing</w:t>
      </w:r>
    </w:p>
    <w:p w:rsidR="00EF5CB1" w:rsidRDefault="00EF5CB1" w:rsidP="00EF5CB1">
      <w:pPr>
        <w:ind w:left="480"/>
        <w:rPr>
          <w:rFonts w:ascii="Calibri" w:hAnsi="Calibri" w:cs="Calibri"/>
        </w:rPr>
      </w:pPr>
      <w:r w:rsidRPr="00EF5CB1">
        <w:rPr>
          <w:rFonts w:ascii="Calibri" w:hAnsi="Calibri" w:cs="Calibri"/>
        </w:rPr>
        <w:t>d) Created after disposal</w:t>
      </w:r>
    </w:p>
    <w:p w:rsidR="00EF5CB1" w:rsidRDefault="00EF5CB1" w:rsidP="00EF5CB1">
      <w:pPr>
        <w:rPr>
          <w:rFonts w:ascii="Calibri" w:hAnsi="Calibri" w:cs="Calibri"/>
          <w:b/>
        </w:rPr>
      </w:pPr>
      <w:r w:rsidRPr="00EF5CB1">
        <w:rPr>
          <w:rFonts w:ascii="Calibri" w:hAnsi="Calibri" w:cs="Calibri"/>
          <w:b/>
        </w:rPr>
        <w:t>91. 'Negation' in requirements (e.g., 'shall not provide X') is:</w:t>
      </w:r>
    </w:p>
    <w:p w:rsidR="00EF5CB1" w:rsidRDefault="00EF5CB1" w:rsidP="00EF5CB1">
      <w:pPr>
        <w:ind w:left="480"/>
        <w:rPr>
          <w:rFonts w:ascii="Calibri" w:hAnsi="Calibri" w:cs="Calibri"/>
        </w:rPr>
      </w:pPr>
      <w:r w:rsidRPr="00EF5CB1">
        <w:rPr>
          <w:rFonts w:ascii="Calibri" w:hAnsi="Calibri" w:cs="Calibri"/>
        </w:rPr>
        <w:t>a) Discouraged unless prohibitions are essential and verifiable</w:t>
      </w:r>
    </w:p>
    <w:p w:rsidR="00EF5CB1" w:rsidRDefault="00EF5CB1" w:rsidP="00EF5CB1">
      <w:pPr>
        <w:ind w:left="480"/>
        <w:rPr>
          <w:rFonts w:ascii="Calibri" w:hAnsi="Calibri" w:cs="Calibri"/>
        </w:rPr>
      </w:pPr>
      <w:r w:rsidRPr="00EF5CB1">
        <w:rPr>
          <w:rFonts w:ascii="Calibri" w:hAnsi="Calibri" w:cs="Calibri"/>
        </w:rPr>
        <w:t>b) Always preferred</w:t>
      </w:r>
    </w:p>
    <w:p w:rsidR="00EF5CB1" w:rsidRDefault="00EF5CB1" w:rsidP="00EF5CB1">
      <w:pPr>
        <w:ind w:left="480"/>
        <w:rPr>
          <w:rFonts w:ascii="Calibri" w:hAnsi="Calibri" w:cs="Calibri"/>
        </w:rPr>
      </w:pPr>
      <w:r w:rsidRPr="00EF5CB1">
        <w:rPr>
          <w:rFonts w:ascii="Calibri" w:hAnsi="Calibri" w:cs="Calibri"/>
        </w:rPr>
        <w:t>c) Always ambiguous</w:t>
      </w:r>
    </w:p>
    <w:p w:rsidR="00EF5CB1" w:rsidRDefault="00EF5CB1" w:rsidP="00EF5CB1">
      <w:pPr>
        <w:ind w:left="480"/>
        <w:rPr>
          <w:rFonts w:ascii="Calibri" w:hAnsi="Calibri" w:cs="Calibri"/>
        </w:rPr>
      </w:pPr>
      <w:r w:rsidRPr="00EF5CB1">
        <w:rPr>
          <w:rFonts w:ascii="Calibri" w:hAnsi="Calibri" w:cs="Calibri"/>
        </w:rPr>
        <w:t>d) Always testable</w:t>
      </w:r>
    </w:p>
    <w:p w:rsidR="00EF5CB1" w:rsidRDefault="00EF5CB1" w:rsidP="00EF5CB1">
      <w:pPr>
        <w:rPr>
          <w:rFonts w:ascii="Calibri" w:hAnsi="Calibri" w:cs="Calibri"/>
          <w:b/>
        </w:rPr>
      </w:pPr>
      <w:r w:rsidRPr="00EF5CB1">
        <w:rPr>
          <w:rFonts w:ascii="Calibri" w:hAnsi="Calibri" w:cs="Calibri"/>
          <w:b/>
        </w:rPr>
        <w:t>92. Verifying a 'shall not' requirement typically requires:</w:t>
      </w:r>
    </w:p>
    <w:p w:rsidR="00EF5CB1" w:rsidRDefault="00EF5CB1" w:rsidP="00EF5CB1">
      <w:pPr>
        <w:ind w:left="480"/>
        <w:rPr>
          <w:rFonts w:ascii="Calibri" w:hAnsi="Calibri" w:cs="Calibri"/>
        </w:rPr>
      </w:pPr>
      <w:r w:rsidRPr="00EF5CB1">
        <w:rPr>
          <w:rFonts w:ascii="Calibri" w:hAnsi="Calibri" w:cs="Calibri"/>
        </w:rPr>
        <w:t xml:space="preserve">a) Demonstrating absence of the prohibited </w:t>
      </w:r>
      <w:proofErr w:type="spellStart"/>
      <w:r w:rsidRPr="00EF5CB1">
        <w:rPr>
          <w:rFonts w:ascii="Calibri" w:hAnsi="Calibri" w:cs="Calibri"/>
        </w:rPr>
        <w:t>behaviour</w:t>
      </w:r>
      <w:proofErr w:type="spellEnd"/>
      <w:r w:rsidRPr="00EF5CB1">
        <w:rPr>
          <w:rFonts w:ascii="Calibri" w:hAnsi="Calibri" w:cs="Calibri"/>
        </w:rPr>
        <w:t xml:space="preserve"> under defined conditions</w:t>
      </w:r>
    </w:p>
    <w:p w:rsidR="00EF5CB1" w:rsidRDefault="00EF5CB1" w:rsidP="00EF5CB1">
      <w:pPr>
        <w:ind w:left="480"/>
        <w:rPr>
          <w:rFonts w:ascii="Calibri" w:hAnsi="Calibri" w:cs="Calibri"/>
        </w:rPr>
      </w:pPr>
      <w:r w:rsidRPr="00EF5CB1">
        <w:rPr>
          <w:rFonts w:ascii="Calibri" w:hAnsi="Calibri" w:cs="Calibri"/>
        </w:rPr>
        <w:t xml:space="preserve">b) Confirming presence of </w:t>
      </w:r>
      <w:proofErr w:type="spellStart"/>
      <w:r w:rsidRPr="00EF5CB1">
        <w:rPr>
          <w:rFonts w:ascii="Calibri" w:hAnsi="Calibri" w:cs="Calibri"/>
        </w:rPr>
        <w:t>behaviour</w:t>
      </w:r>
      <w:proofErr w:type="spellEnd"/>
    </w:p>
    <w:p w:rsidR="00EF5CB1" w:rsidRDefault="00EF5CB1" w:rsidP="00EF5CB1">
      <w:pPr>
        <w:ind w:left="480"/>
        <w:rPr>
          <w:rFonts w:ascii="Calibri" w:hAnsi="Calibri" w:cs="Calibri"/>
        </w:rPr>
      </w:pPr>
      <w:r w:rsidRPr="00EF5CB1">
        <w:rPr>
          <w:rFonts w:ascii="Calibri" w:hAnsi="Calibri" w:cs="Calibri"/>
        </w:rPr>
        <w:t>c) Marketing campaigns</w:t>
      </w:r>
    </w:p>
    <w:p w:rsidR="00EF5CB1" w:rsidRDefault="00EF5CB1" w:rsidP="00EF5CB1">
      <w:pPr>
        <w:ind w:left="480"/>
        <w:rPr>
          <w:rFonts w:ascii="Calibri" w:hAnsi="Calibri" w:cs="Calibri"/>
        </w:rPr>
      </w:pPr>
      <w:r w:rsidRPr="00EF5CB1">
        <w:rPr>
          <w:rFonts w:ascii="Calibri" w:hAnsi="Calibri" w:cs="Calibri"/>
        </w:rPr>
        <w:t>d) Personnel interviews</w:t>
      </w:r>
    </w:p>
    <w:p w:rsidR="00EF5CB1" w:rsidRDefault="00EF5CB1" w:rsidP="00EF5CB1">
      <w:pPr>
        <w:rPr>
          <w:rFonts w:ascii="Calibri" w:hAnsi="Calibri" w:cs="Calibri"/>
          <w:b/>
        </w:rPr>
      </w:pPr>
      <w:r w:rsidRPr="00EF5CB1">
        <w:rPr>
          <w:rFonts w:ascii="Calibri" w:hAnsi="Calibri" w:cs="Calibri"/>
          <w:b/>
        </w:rPr>
        <w:t>93. A 'systems of systems' (SoS) requirement set typically:</w:t>
      </w:r>
    </w:p>
    <w:p w:rsidR="00EF5CB1" w:rsidRDefault="00EF5CB1" w:rsidP="00EF5CB1">
      <w:pPr>
        <w:ind w:left="480"/>
        <w:rPr>
          <w:rFonts w:ascii="Calibri" w:hAnsi="Calibri" w:cs="Calibri"/>
        </w:rPr>
      </w:pPr>
      <w:r w:rsidRPr="00EF5CB1">
        <w:rPr>
          <w:rFonts w:ascii="Calibri" w:hAnsi="Calibri" w:cs="Calibri"/>
        </w:rPr>
        <w:t>a) Must address both constituent system requirements and emergent SoS capabilities</w:t>
      </w:r>
    </w:p>
    <w:p w:rsidR="00EF5CB1" w:rsidRDefault="00EF5CB1" w:rsidP="00EF5CB1">
      <w:pPr>
        <w:ind w:left="480"/>
        <w:rPr>
          <w:rFonts w:ascii="Calibri" w:hAnsi="Calibri" w:cs="Calibri"/>
        </w:rPr>
      </w:pPr>
      <w:r w:rsidRPr="00EF5CB1">
        <w:rPr>
          <w:rFonts w:ascii="Calibri" w:hAnsi="Calibri" w:cs="Calibri"/>
        </w:rPr>
        <w:t>b) Ignores constituent systems</w:t>
      </w:r>
    </w:p>
    <w:p w:rsidR="00EF5CB1" w:rsidRDefault="00EF5CB1" w:rsidP="00EF5CB1">
      <w:pPr>
        <w:ind w:left="480"/>
        <w:rPr>
          <w:rFonts w:ascii="Calibri" w:hAnsi="Calibri" w:cs="Calibri"/>
        </w:rPr>
      </w:pPr>
      <w:r w:rsidRPr="00EF5CB1">
        <w:rPr>
          <w:rFonts w:ascii="Calibri" w:hAnsi="Calibri" w:cs="Calibri"/>
        </w:rPr>
        <w:t xml:space="preserve">c) Ignores emergent </w:t>
      </w:r>
      <w:proofErr w:type="spellStart"/>
      <w:r w:rsidRPr="00EF5CB1">
        <w:rPr>
          <w:rFonts w:ascii="Calibri" w:hAnsi="Calibri" w:cs="Calibri"/>
        </w:rPr>
        <w:t>behaviour</w:t>
      </w:r>
      <w:proofErr w:type="spellEnd"/>
    </w:p>
    <w:p w:rsidR="00EF5CB1" w:rsidRDefault="00EF5CB1" w:rsidP="00EF5CB1">
      <w:pPr>
        <w:ind w:left="480"/>
        <w:rPr>
          <w:rFonts w:ascii="Calibri" w:hAnsi="Calibri" w:cs="Calibri"/>
        </w:rPr>
      </w:pPr>
      <w:r w:rsidRPr="00EF5CB1">
        <w:rPr>
          <w:rFonts w:ascii="Calibri" w:hAnsi="Calibri" w:cs="Calibri"/>
        </w:rPr>
        <w:t>d) Eliminates traceability</w:t>
      </w:r>
    </w:p>
    <w:p w:rsidR="00EF5CB1" w:rsidRDefault="00EF5CB1" w:rsidP="00EF5CB1">
      <w:pPr>
        <w:rPr>
          <w:rFonts w:ascii="Calibri" w:hAnsi="Calibri" w:cs="Calibri"/>
          <w:b/>
        </w:rPr>
      </w:pPr>
      <w:r w:rsidRPr="00EF5CB1">
        <w:rPr>
          <w:rFonts w:ascii="Calibri" w:hAnsi="Calibri" w:cs="Calibri"/>
          <w:b/>
        </w:rPr>
        <w:t>94. A 'requirements review' typically uses what entry criteria?</w:t>
      </w:r>
    </w:p>
    <w:p w:rsidR="00EF5CB1" w:rsidRDefault="00EF5CB1" w:rsidP="00EF5CB1">
      <w:pPr>
        <w:ind w:left="480"/>
        <w:rPr>
          <w:rFonts w:ascii="Calibri" w:hAnsi="Calibri" w:cs="Calibri"/>
        </w:rPr>
      </w:pPr>
      <w:r w:rsidRPr="00EF5CB1">
        <w:rPr>
          <w:rFonts w:ascii="Calibri" w:hAnsi="Calibri" w:cs="Calibri"/>
        </w:rPr>
        <w:t>a) Draft requirement set, traceability, glossary, and stakeholder approval readiness</w:t>
      </w:r>
    </w:p>
    <w:p w:rsidR="00EF5CB1" w:rsidRDefault="00EF5CB1" w:rsidP="00EF5CB1">
      <w:pPr>
        <w:ind w:left="480"/>
        <w:rPr>
          <w:rFonts w:ascii="Calibri" w:hAnsi="Calibri" w:cs="Calibri"/>
        </w:rPr>
      </w:pPr>
      <w:r w:rsidRPr="00EF5CB1">
        <w:rPr>
          <w:rFonts w:ascii="Calibri" w:hAnsi="Calibri" w:cs="Calibri"/>
        </w:rPr>
        <w:t>b) Final disposal records</w:t>
      </w:r>
    </w:p>
    <w:p w:rsidR="00EF5CB1" w:rsidRDefault="00EF5CB1" w:rsidP="00EF5CB1">
      <w:pPr>
        <w:ind w:left="480"/>
        <w:rPr>
          <w:rFonts w:ascii="Calibri" w:hAnsi="Calibri" w:cs="Calibri"/>
        </w:rPr>
      </w:pPr>
      <w:r w:rsidRPr="00EF5CB1">
        <w:rPr>
          <w:rFonts w:ascii="Calibri" w:hAnsi="Calibri" w:cs="Calibri"/>
        </w:rPr>
        <w:lastRenderedPageBreak/>
        <w:t>c) Marketing approval</w:t>
      </w:r>
    </w:p>
    <w:p w:rsidR="00EF5CB1" w:rsidRDefault="00EF5CB1" w:rsidP="00EF5CB1">
      <w:pPr>
        <w:ind w:left="480"/>
        <w:rPr>
          <w:rFonts w:ascii="Calibri" w:hAnsi="Calibri" w:cs="Calibri"/>
        </w:rPr>
      </w:pPr>
      <w:r w:rsidRPr="00EF5CB1">
        <w:rPr>
          <w:rFonts w:ascii="Calibri" w:hAnsi="Calibri" w:cs="Calibri"/>
        </w:rPr>
        <w:t>d) Personnel evaluations</w:t>
      </w:r>
    </w:p>
    <w:p w:rsidR="00EF5CB1" w:rsidRDefault="00EF5CB1" w:rsidP="00EF5CB1">
      <w:pPr>
        <w:rPr>
          <w:rFonts w:ascii="Calibri" w:hAnsi="Calibri" w:cs="Calibri"/>
          <w:b/>
        </w:rPr>
      </w:pPr>
      <w:r w:rsidRPr="00EF5CB1">
        <w:rPr>
          <w:rFonts w:ascii="Calibri" w:hAnsi="Calibri" w:cs="Calibri"/>
          <w:b/>
        </w:rPr>
        <w:t>95. A 'requirements walkthrough':</w:t>
      </w:r>
    </w:p>
    <w:p w:rsidR="00EF5CB1" w:rsidRDefault="00EF5CB1" w:rsidP="00EF5CB1">
      <w:pPr>
        <w:ind w:left="480"/>
        <w:rPr>
          <w:rFonts w:ascii="Calibri" w:hAnsi="Calibri" w:cs="Calibri"/>
        </w:rPr>
      </w:pPr>
      <w:r w:rsidRPr="00EF5CB1">
        <w:rPr>
          <w:rFonts w:ascii="Calibri" w:hAnsi="Calibri" w:cs="Calibri"/>
        </w:rPr>
        <w:t>a) Steps through requirements with stakeholders to confirm understanding and quality</w:t>
      </w:r>
    </w:p>
    <w:p w:rsidR="00EF5CB1" w:rsidRDefault="00EF5CB1" w:rsidP="00EF5CB1">
      <w:pPr>
        <w:ind w:left="480"/>
        <w:rPr>
          <w:rFonts w:ascii="Calibri" w:hAnsi="Calibri" w:cs="Calibri"/>
        </w:rPr>
      </w:pPr>
      <w:r w:rsidRPr="00EF5CB1">
        <w:rPr>
          <w:rFonts w:ascii="Calibri" w:hAnsi="Calibri" w:cs="Calibri"/>
        </w:rPr>
        <w:t>b) Replaces stakeholders</w:t>
      </w:r>
    </w:p>
    <w:p w:rsidR="00EF5CB1" w:rsidRDefault="00EF5CB1" w:rsidP="00EF5CB1">
      <w:pPr>
        <w:ind w:left="480"/>
        <w:rPr>
          <w:rFonts w:ascii="Calibri" w:hAnsi="Calibri" w:cs="Calibri"/>
        </w:rPr>
      </w:pPr>
      <w:r w:rsidRPr="00EF5CB1">
        <w:rPr>
          <w:rFonts w:ascii="Calibri" w:hAnsi="Calibri" w:cs="Calibri"/>
        </w:rPr>
        <w:t>c) Eliminates writing</w:t>
      </w:r>
    </w:p>
    <w:p w:rsidR="00EF5CB1" w:rsidRDefault="00EF5CB1" w:rsidP="00EF5CB1">
      <w:pPr>
        <w:ind w:left="480"/>
        <w:rPr>
          <w:rFonts w:ascii="Calibri" w:hAnsi="Calibri" w:cs="Calibri"/>
        </w:rPr>
      </w:pPr>
      <w:r w:rsidRPr="00EF5CB1">
        <w:rPr>
          <w:rFonts w:ascii="Calibri" w:hAnsi="Calibri" w:cs="Calibri"/>
        </w:rPr>
        <w:t>d) Replaces baselines</w:t>
      </w:r>
    </w:p>
    <w:p w:rsidR="00EF5CB1" w:rsidRDefault="00EF5CB1" w:rsidP="00EF5CB1">
      <w:pPr>
        <w:rPr>
          <w:rFonts w:ascii="Calibri" w:hAnsi="Calibri" w:cs="Calibri"/>
          <w:b/>
        </w:rPr>
      </w:pPr>
      <w:r w:rsidRPr="00EF5CB1">
        <w:rPr>
          <w:rFonts w:ascii="Calibri" w:hAnsi="Calibri" w:cs="Calibri"/>
          <w:b/>
        </w:rPr>
        <w:t>96. Which of the following improves the quality of a requirement statement?</w:t>
      </w:r>
    </w:p>
    <w:p w:rsidR="00EF5CB1" w:rsidRDefault="00EF5CB1" w:rsidP="00EF5CB1">
      <w:pPr>
        <w:ind w:left="480"/>
        <w:rPr>
          <w:rFonts w:ascii="Calibri" w:hAnsi="Calibri" w:cs="Calibri"/>
        </w:rPr>
      </w:pPr>
      <w:r w:rsidRPr="00EF5CB1">
        <w:rPr>
          <w:rFonts w:ascii="Calibri" w:hAnsi="Calibri" w:cs="Calibri"/>
        </w:rPr>
        <w:t>a) Active voice and a clear subject (the system or actor)</w:t>
      </w:r>
    </w:p>
    <w:p w:rsidR="00EF5CB1" w:rsidRDefault="00EF5CB1" w:rsidP="00EF5CB1">
      <w:pPr>
        <w:ind w:left="480"/>
        <w:rPr>
          <w:rFonts w:ascii="Calibri" w:hAnsi="Calibri" w:cs="Calibri"/>
        </w:rPr>
      </w:pPr>
      <w:r w:rsidRPr="00EF5CB1">
        <w:rPr>
          <w:rFonts w:ascii="Calibri" w:hAnsi="Calibri" w:cs="Calibri"/>
        </w:rPr>
        <w:t>b) Passive voice without a subject</w:t>
      </w:r>
    </w:p>
    <w:p w:rsidR="00EF5CB1" w:rsidRDefault="00EF5CB1" w:rsidP="00EF5CB1">
      <w:pPr>
        <w:ind w:left="480"/>
        <w:rPr>
          <w:rFonts w:ascii="Calibri" w:hAnsi="Calibri" w:cs="Calibri"/>
        </w:rPr>
      </w:pPr>
      <w:r w:rsidRPr="00EF5CB1">
        <w:rPr>
          <w:rFonts w:ascii="Calibri" w:hAnsi="Calibri" w:cs="Calibri"/>
        </w:rPr>
        <w:t>c) Multiple compound clauses</w:t>
      </w:r>
    </w:p>
    <w:p w:rsidR="00EF5CB1" w:rsidRDefault="00EF5CB1" w:rsidP="00EF5CB1">
      <w:pPr>
        <w:ind w:left="480"/>
        <w:rPr>
          <w:rFonts w:ascii="Calibri" w:hAnsi="Calibri" w:cs="Calibri"/>
        </w:rPr>
      </w:pPr>
      <w:r w:rsidRPr="00EF5CB1">
        <w:rPr>
          <w:rFonts w:ascii="Calibri" w:hAnsi="Calibri" w:cs="Calibri"/>
        </w:rPr>
        <w:t>d) Use of subjective adjectives</w:t>
      </w:r>
    </w:p>
    <w:p w:rsidR="00EF5CB1" w:rsidRDefault="00EF5CB1" w:rsidP="00EF5CB1">
      <w:pPr>
        <w:rPr>
          <w:rFonts w:ascii="Calibri" w:hAnsi="Calibri" w:cs="Calibri"/>
          <w:b/>
        </w:rPr>
      </w:pPr>
      <w:r w:rsidRPr="00EF5CB1">
        <w:rPr>
          <w:rFonts w:ascii="Calibri" w:hAnsi="Calibri" w:cs="Calibri"/>
          <w:b/>
        </w:rPr>
        <w:t>97. 'Tolerance' on a numerical requirement provides:</w:t>
      </w:r>
    </w:p>
    <w:p w:rsidR="00EF5CB1" w:rsidRDefault="00EF5CB1" w:rsidP="00EF5CB1">
      <w:pPr>
        <w:ind w:left="480"/>
        <w:rPr>
          <w:rFonts w:ascii="Calibri" w:hAnsi="Calibri" w:cs="Calibri"/>
        </w:rPr>
      </w:pPr>
      <w:r w:rsidRPr="00EF5CB1">
        <w:rPr>
          <w:rFonts w:ascii="Calibri" w:hAnsi="Calibri" w:cs="Calibri"/>
        </w:rPr>
        <w:t>a) An acceptable range around a target value to make the requirement verifiable</w:t>
      </w:r>
    </w:p>
    <w:p w:rsidR="00EF5CB1" w:rsidRDefault="00EF5CB1" w:rsidP="00EF5CB1">
      <w:pPr>
        <w:ind w:left="480"/>
        <w:rPr>
          <w:rFonts w:ascii="Calibri" w:hAnsi="Calibri" w:cs="Calibri"/>
        </w:rPr>
      </w:pPr>
      <w:r w:rsidRPr="00EF5CB1">
        <w:rPr>
          <w:rFonts w:ascii="Calibri" w:hAnsi="Calibri" w:cs="Calibri"/>
        </w:rPr>
        <w:t>b) Marketing flexibility</w:t>
      </w:r>
    </w:p>
    <w:p w:rsidR="00EF5CB1" w:rsidRDefault="00EF5CB1" w:rsidP="00EF5CB1">
      <w:pPr>
        <w:ind w:left="480"/>
        <w:rPr>
          <w:rFonts w:ascii="Calibri" w:hAnsi="Calibri" w:cs="Calibri"/>
        </w:rPr>
      </w:pPr>
      <w:r w:rsidRPr="00EF5CB1">
        <w:rPr>
          <w:rFonts w:ascii="Calibri" w:hAnsi="Calibri" w:cs="Calibri"/>
        </w:rPr>
        <w:t>c) Personnel flexibility</w:t>
      </w:r>
    </w:p>
    <w:p w:rsidR="00EF5CB1" w:rsidRDefault="00EF5CB1" w:rsidP="00EF5CB1">
      <w:pPr>
        <w:ind w:left="480"/>
        <w:rPr>
          <w:rFonts w:ascii="Calibri" w:hAnsi="Calibri" w:cs="Calibri"/>
        </w:rPr>
      </w:pPr>
      <w:r w:rsidRPr="00EF5CB1">
        <w:rPr>
          <w:rFonts w:ascii="Calibri" w:hAnsi="Calibri" w:cs="Calibri"/>
        </w:rPr>
        <w:t>d) Disposal flexibility</w:t>
      </w:r>
    </w:p>
    <w:p w:rsidR="00EF5CB1" w:rsidRDefault="00EF5CB1" w:rsidP="00EF5CB1">
      <w:pPr>
        <w:rPr>
          <w:rFonts w:ascii="Calibri" w:hAnsi="Calibri" w:cs="Calibri"/>
          <w:b/>
        </w:rPr>
      </w:pPr>
      <w:r w:rsidRPr="00EF5CB1">
        <w:rPr>
          <w:rFonts w:ascii="Calibri" w:hAnsi="Calibri" w:cs="Calibri"/>
          <w:b/>
        </w:rPr>
        <w:t>98. 'Cohesive' requirements are:</w:t>
      </w:r>
    </w:p>
    <w:p w:rsidR="00EF5CB1" w:rsidRDefault="00EF5CB1" w:rsidP="00EF5CB1">
      <w:pPr>
        <w:ind w:left="480"/>
        <w:rPr>
          <w:rFonts w:ascii="Calibri" w:hAnsi="Calibri" w:cs="Calibri"/>
        </w:rPr>
      </w:pPr>
      <w:r w:rsidRPr="00EF5CB1">
        <w:rPr>
          <w:rFonts w:ascii="Calibri" w:hAnsi="Calibri" w:cs="Calibri"/>
        </w:rPr>
        <w:t>a) Each focused on a single feature or function and grouped logically</w:t>
      </w:r>
    </w:p>
    <w:p w:rsidR="00EF5CB1" w:rsidRDefault="00EF5CB1" w:rsidP="00EF5CB1">
      <w:pPr>
        <w:ind w:left="480"/>
        <w:rPr>
          <w:rFonts w:ascii="Calibri" w:hAnsi="Calibri" w:cs="Calibri"/>
        </w:rPr>
      </w:pPr>
      <w:r w:rsidRPr="00EF5CB1">
        <w:rPr>
          <w:rFonts w:ascii="Calibri" w:hAnsi="Calibri" w:cs="Calibri"/>
        </w:rPr>
        <w:t>b) Mixed in subject and intent</w:t>
      </w:r>
    </w:p>
    <w:p w:rsidR="00EF5CB1" w:rsidRDefault="00EF5CB1" w:rsidP="00EF5CB1">
      <w:pPr>
        <w:ind w:left="480"/>
        <w:rPr>
          <w:rFonts w:ascii="Calibri" w:hAnsi="Calibri" w:cs="Calibri"/>
        </w:rPr>
      </w:pPr>
      <w:r w:rsidRPr="00EF5CB1">
        <w:rPr>
          <w:rFonts w:ascii="Calibri" w:hAnsi="Calibri" w:cs="Calibri"/>
        </w:rPr>
        <w:t>c) Marketing-focused</w:t>
      </w:r>
    </w:p>
    <w:p w:rsidR="00EF5CB1" w:rsidRDefault="00EF5CB1" w:rsidP="00EF5CB1">
      <w:pPr>
        <w:ind w:left="480"/>
        <w:rPr>
          <w:rFonts w:ascii="Calibri" w:hAnsi="Calibri" w:cs="Calibri"/>
        </w:rPr>
      </w:pPr>
      <w:r w:rsidRPr="00EF5CB1">
        <w:rPr>
          <w:rFonts w:ascii="Calibri" w:hAnsi="Calibri" w:cs="Calibri"/>
        </w:rPr>
        <w:t>d) Disposal-focused</w:t>
      </w:r>
    </w:p>
    <w:p w:rsidR="00EF5CB1" w:rsidRDefault="00EF5CB1" w:rsidP="00EF5CB1">
      <w:pPr>
        <w:rPr>
          <w:rFonts w:ascii="Calibri" w:hAnsi="Calibri" w:cs="Calibri"/>
          <w:b/>
        </w:rPr>
      </w:pPr>
      <w:r w:rsidRPr="00EF5CB1">
        <w:rPr>
          <w:rFonts w:ascii="Calibri" w:hAnsi="Calibri" w:cs="Calibri"/>
          <w:b/>
        </w:rPr>
        <w:t>99. 'Complete' (at the set level) means the requirement set:</w:t>
      </w:r>
    </w:p>
    <w:p w:rsidR="00EF5CB1" w:rsidRDefault="00EF5CB1" w:rsidP="00EF5CB1">
      <w:pPr>
        <w:ind w:left="480"/>
        <w:rPr>
          <w:rFonts w:ascii="Calibri" w:hAnsi="Calibri" w:cs="Calibri"/>
        </w:rPr>
      </w:pPr>
      <w:r w:rsidRPr="00EF5CB1">
        <w:rPr>
          <w:rFonts w:ascii="Calibri" w:hAnsi="Calibri" w:cs="Calibri"/>
        </w:rPr>
        <w:t>a) Captures all needed requirements and includes definitions for all referenced terms</w:t>
      </w:r>
    </w:p>
    <w:p w:rsidR="00EF5CB1" w:rsidRDefault="00EF5CB1" w:rsidP="00EF5CB1">
      <w:pPr>
        <w:ind w:left="480"/>
        <w:rPr>
          <w:rFonts w:ascii="Calibri" w:hAnsi="Calibri" w:cs="Calibri"/>
        </w:rPr>
      </w:pPr>
      <w:r w:rsidRPr="00EF5CB1">
        <w:rPr>
          <w:rFonts w:ascii="Calibri" w:hAnsi="Calibri" w:cs="Calibri"/>
        </w:rPr>
        <w:t>b) Has gaps</w:t>
      </w:r>
    </w:p>
    <w:p w:rsidR="00EF5CB1" w:rsidRDefault="00EF5CB1" w:rsidP="00EF5CB1">
      <w:pPr>
        <w:ind w:left="480"/>
        <w:rPr>
          <w:rFonts w:ascii="Calibri" w:hAnsi="Calibri" w:cs="Calibri"/>
        </w:rPr>
      </w:pPr>
      <w:r w:rsidRPr="00EF5CB1">
        <w:rPr>
          <w:rFonts w:ascii="Calibri" w:hAnsi="Calibri" w:cs="Calibri"/>
        </w:rPr>
        <w:lastRenderedPageBreak/>
        <w:t>c) Has only some requirements</w:t>
      </w:r>
    </w:p>
    <w:p w:rsidR="00EF5CB1" w:rsidRDefault="00EF5CB1" w:rsidP="00EF5CB1">
      <w:pPr>
        <w:ind w:left="480"/>
        <w:rPr>
          <w:rFonts w:ascii="Calibri" w:hAnsi="Calibri" w:cs="Calibri"/>
        </w:rPr>
      </w:pPr>
      <w:r w:rsidRPr="00EF5CB1">
        <w:rPr>
          <w:rFonts w:ascii="Calibri" w:hAnsi="Calibri" w:cs="Calibri"/>
        </w:rPr>
        <w:t>d) Is undocumented</w:t>
      </w:r>
    </w:p>
    <w:p w:rsidR="00EF5CB1" w:rsidRDefault="00EF5CB1" w:rsidP="00EF5CB1">
      <w:pPr>
        <w:rPr>
          <w:rFonts w:ascii="Calibri" w:hAnsi="Calibri" w:cs="Calibri"/>
          <w:b/>
        </w:rPr>
      </w:pPr>
      <w:r w:rsidRPr="00EF5CB1">
        <w:rPr>
          <w:rFonts w:ascii="Calibri" w:hAnsi="Calibri" w:cs="Calibri"/>
          <w:b/>
        </w:rPr>
        <w:t>100. A 'lessons learned' for requirements engineering typically captures:</w:t>
      </w:r>
    </w:p>
    <w:p w:rsidR="00EF5CB1" w:rsidRDefault="00EF5CB1" w:rsidP="00EF5CB1">
      <w:pPr>
        <w:ind w:left="480"/>
        <w:rPr>
          <w:rFonts w:ascii="Calibri" w:hAnsi="Calibri" w:cs="Calibri"/>
        </w:rPr>
      </w:pPr>
      <w:r w:rsidRPr="00EF5CB1">
        <w:rPr>
          <w:rFonts w:ascii="Calibri" w:hAnsi="Calibri" w:cs="Calibri"/>
        </w:rPr>
        <w:t>a) Insights to improve future requirements activities, including ambiguity sources, missing categories, and process issues</w:t>
      </w:r>
    </w:p>
    <w:p w:rsidR="00EF5CB1" w:rsidRDefault="00EF5CB1" w:rsidP="00EF5CB1">
      <w:pPr>
        <w:ind w:left="480"/>
        <w:rPr>
          <w:rFonts w:ascii="Calibri" w:hAnsi="Calibri" w:cs="Calibri"/>
        </w:rPr>
      </w:pPr>
      <w:r w:rsidRPr="00EF5CB1">
        <w:rPr>
          <w:rFonts w:ascii="Calibri" w:hAnsi="Calibri" w:cs="Calibri"/>
        </w:rPr>
        <w:t>b) Marketing data only</w:t>
      </w:r>
    </w:p>
    <w:p w:rsidR="00EF5CB1" w:rsidRDefault="00EF5CB1" w:rsidP="00EF5CB1">
      <w:pPr>
        <w:ind w:left="480"/>
        <w:rPr>
          <w:rFonts w:ascii="Calibri" w:hAnsi="Calibri" w:cs="Calibri"/>
        </w:rPr>
      </w:pPr>
      <w:r w:rsidRPr="00EF5CB1">
        <w:rPr>
          <w:rFonts w:ascii="Calibri" w:hAnsi="Calibri" w:cs="Calibri"/>
        </w:rPr>
        <w:t>c) Personnel reviews only</w:t>
      </w:r>
    </w:p>
    <w:p w:rsidR="00EF5CB1" w:rsidRDefault="00EF5CB1" w:rsidP="00EF5CB1">
      <w:pPr>
        <w:ind w:left="480"/>
        <w:rPr>
          <w:rFonts w:ascii="Calibri" w:hAnsi="Calibri" w:cs="Calibri"/>
        </w:rPr>
      </w:pPr>
      <w:r w:rsidRPr="00EF5CB1">
        <w:rPr>
          <w:rFonts w:ascii="Calibri" w:hAnsi="Calibri" w:cs="Calibri"/>
        </w:rPr>
        <w:t>d) Disposal records only</w:t>
      </w:r>
    </w:p>
    <w:p w:rsidR="00EF5CB1" w:rsidRDefault="00EF5CB1" w:rsidP="00EF5CB1">
      <w:pPr>
        <w:pStyle w:val="Heading3"/>
      </w:pPr>
      <w:r>
        <w:t>Answer Key — Week 3</w:t>
      </w:r>
    </w:p>
    <w:p w:rsidR="00C94069" w:rsidRPr="00EF5CB1" w:rsidRDefault="00EF5CB1" w:rsidP="00EF5CB1">
      <w:pPr>
        <w:rPr>
          <w:rFonts w:ascii="Calibri" w:hAnsi="Calibri" w:cs="Calibri"/>
        </w:rPr>
      </w:pPr>
      <w:r w:rsidRPr="00EF5CB1">
        <w:rPr>
          <w:rFonts w:ascii="Calibri" w:hAnsi="Calibri" w:cs="Calibri"/>
        </w:rPr>
        <w:t>1-b, 2-b, 3-b, 4-b, 5-b, 6-b, 7-d, 8-b, 9-a, 10-b, 11-a, 12-b, 13-a, 14-b, 15-a, 16-a, 17-a, 18-a, 19-b, 20-b, 21-a, 22-b, 23-b, 24-a, 25-a, 26-d, 27-a, 28-a, 29-b, 30-a, 31-a, 32-a, 33-a, 34-a, 35-a, 36-a, 37-a, 38-a, 39-a, 40-b, 41-a, 42-a, 43-a, 44-a, 45-d, 46-a, 47-a, 48-a, 49-a, 50-a, 51-a, 52-a, 53-a, 54-b, 55-b, 56-b, 57-b, 58-b, 59-a, 60-c, 61-a, 62-a, 63-a, 64-a, 65-a, 66-a, 67-a, 68-a, 69-a, 70-a, 71-a, 72-a, 73-a, 74-a, 75-a, 76-a, 77-a, 78-a, 79-a, 80-a, 81-a, 82-a, 83-a, 84-a, 85-a, 86-a, 87-a, 88-a, 89-a, 90-a, 91-a, 92-a, 93-a, 94-a, 95-a, 96-a, 97-a, 98-a, 99-a, 100-a</w:t>
      </w:r>
    </w:p>
    <w:p w:rsidR="00C94069" w:rsidRDefault="00C94069" w:rsidP="00C94069">
      <w:pPr>
        <w:pStyle w:val="Heading2"/>
      </w:pPr>
      <w:r>
        <w:t>Week 4: Architecture &amp; Design</w:t>
      </w:r>
    </w:p>
    <w:p w:rsidR="00D06612" w:rsidRDefault="00D06612" w:rsidP="00D06612">
      <w:pPr>
        <w:rPr>
          <w:rFonts w:ascii="Calibri" w:hAnsi="Calibri" w:cs="Calibri"/>
          <w:i/>
        </w:rPr>
      </w:pPr>
      <w:r w:rsidRPr="00D06612">
        <w:rPr>
          <w:rFonts w:ascii="Calibri" w:hAnsi="Calibri" w:cs="Calibri"/>
          <w:i/>
        </w:rPr>
        <w:t>The following 100 multiple-choice questions cover system architecture and design per ISO/IEC/IEEE 42010, architecture frameworks (</w:t>
      </w:r>
      <w:proofErr w:type="spellStart"/>
      <w:r w:rsidRPr="00D06612">
        <w:rPr>
          <w:rFonts w:ascii="Calibri" w:hAnsi="Calibri" w:cs="Calibri"/>
          <w:i/>
        </w:rPr>
        <w:t>DoDAF</w:t>
      </w:r>
      <w:proofErr w:type="spellEnd"/>
      <w:r w:rsidRPr="00D06612">
        <w:rPr>
          <w:rFonts w:ascii="Calibri" w:hAnsi="Calibri" w:cs="Calibri"/>
          <w:i/>
        </w:rPr>
        <w:t xml:space="preserve">, MODAF, TOGAF, Zachman), logical vs physical architecture, MBSE and SysML diagrams (BDD, IBD, activity, sequence, state, parametric, use case, requirement), trade studies (Pugh, AHP, MCDA), design heuristics (modularity, cohesion, coupling, </w:t>
      </w:r>
      <w:proofErr w:type="spellStart"/>
      <w:r w:rsidRPr="00D06612">
        <w:rPr>
          <w:rFonts w:ascii="Calibri" w:hAnsi="Calibri" w:cs="Calibri"/>
          <w:i/>
        </w:rPr>
        <w:t>DfX</w:t>
      </w:r>
      <w:proofErr w:type="spellEnd"/>
      <w:r w:rsidRPr="00D06612">
        <w:rPr>
          <w:rFonts w:ascii="Calibri" w:hAnsi="Calibri" w:cs="Calibri"/>
          <w:i/>
        </w:rPr>
        <w:t>), configuration management (identification, control, status accounting, audits FCA/PCA, baselines), and interface management — drawn from INCOSE SEH 4th Ed. Chapters 4–5. Answers are provided at the end of the set.</w:t>
      </w:r>
    </w:p>
    <w:p w:rsidR="00D06612" w:rsidRDefault="00D06612" w:rsidP="00D06612">
      <w:pPr>
        <w:rPr>
          <w:rFonts w:ascii="Calibri" w:hAnsi="Calibri" w:cs="Calibri"/>
          <w:b/>
        </w:rPr>
      </w:pPr>
      <w:r w:rsidRPr="00D06612">
        <w:rPr>
          <w:rFonts w:ascii="Calibri" w:hAnsi="Calibri" w:cs="Calibri"/>
          <w:b/>
        </w:rPr>
        <w:t>1. 'System architecture' is best defined as:</w:t>
      </w:r>
    </w:p>
    <w:p w:rsidR="00D06612" w:rsidRDefault="00D06612" w:rsidP="00D06612">
      <w:pPr>
        <w:ind w:left="480"/>
        <w:rPr>
          <w:rFonts w:ascii="Calibri" w:hAnsi="Calibri" w:cs="Calibri"/>
        </w:rPr>
      </w:pPr>
      <w:r w:rsidRPr="00D06612">
        <w:rPr>
          <w:rFonts w:ascii="Calibri" w:hAnsi="Calibri" w:cs="Calibri"/>
        </w:rPr>
        <w:t>a) A detailed parts list</w:t>
      </w:r>
    </w:p>
    <w:p w:rsidR="00D06612" w:rsidRDefault="00D06612" w:rsidP="00D06612">
      <w:pPr>
        <w:ind w:left="480"/>
        <w:rPr>
          <w:rFonts w:ascii="Calibri" w:hAnsi="Calibri" w:cs="Calibri"/>
        </w:rPr>
      </w:pPr>
      <w:r w:rsidRPr="00D06612">
        <w:rPr>
          <w:rFonts w:ascii="Calibri" w:hAnsi="Calibri" w:cs="Calibri"/>
        </w:rPr>
        <w:t>b) The fundamental concepts or properties of a system in its environment, embodied in its elements, relationships, and design principles</w:t>
      </w:r>
    </w:p>
    <w:p w:rsidR="00D06612" w:rsidRDefault="00D06612" w:rsidP="00D06612">
      <w:pPr>
        <w:ind w:left="480"/>
        <w:rPr>
          <w:rFonts w:ascii="Calibri" w:hAnsi="Calibri" w:cs="Calibri"/>
        </w:rPr>
      </w:pPr>
      <w:r w:rsidRPr="00D06612">
        <w:rPr>
          <w:rFonts w:ascii="Calibri" w:hAnsi="Calibri" w:cs="Calibri"/>
        </w:rPr>
        <w:t xml:space="preserve">c) A budget </w:t>
      </w:r>
      <w:proofErr w:type="gramStart"/>
      <w:r w:rsidRPr="00D06612">
        <w:rPr>
          <w:rFonts w:ascii="Calibri" w:hAnsi="Calibri" w:cs="Calibri"/>
        </w:rPr>
        <w:t>plan</w:t>
      </w:r>
      <w:proofErr w:type="gramEnd"/>
    </w:p>
    <w:p w:rsidR="00D06612" w:rsidRDefault="00D06612" w:rsidP="00D06612">
      <w:pPr>
        <w:ind w:left="480"/>
        <w:rPr>
          <w:rFonts w:ascii="Calibri" w:hAnsi="Calibri" w:cs="Calibri"/>
        </w:rPr>
      </w:pPr>
      <w:r w:rsidRPr="00D06612">
        <w:rPr>
          <w:rFonts w:ascii="Calibri" w:hAnsi="Calibri" w:cs="Calibri"/>
        </w:rPr>
        <w:t xml:space="preserve">d) A test </w:t>
      </w:r>
      <w:proofErr w:type="gramStart"/>
      <w:r w:rsidRPr="00D06612">
        <w:rPr>
          <w:rFonts w:ascii="Calibri" w:hAnsi="Calibri" w:cs="Calibri"/>
        </w:rPr>
        <w:t>report</w:t>
      </w:r>
      <w:proofErr w:type="gramEnd"/>
    </w:p>
    <w:p w:rsidR="00D06612" w:rsidRDefault="00D06612" w:rsidP="00D06612">
      <w:pPr>
        <w:rPr>
          <w:rFonts w:ascii="Calibri" w:hAnsi="Calibri" w:cs="Calibri"/>
          <w:b/>
        </w:rPr>
      </w:pPr>
      <w:r w:rsidRPr="00D06612">
        <w:rPr>
          <w:rFonts w:ascii="Calibri" w:hAnsi="Calibri" w:cs="Calibri"/>
          <w:b/>
        </w:rPr>
        <w:t>2. ISO/IEC/IEEE 42010 is the standard for:</w:t>
      </w:r>
    </w:p>
    <w:p w:rsidR="00D06612" w:rsidRDefault="00D06612" w:rsidP="00D06612">
      <w:pPr>
        <w:ind w:left="480"/>
        <w:rPr>
          <w:rFonts w:ascii="Calibri" w:hAnsi="Calibri" w:cs="Calibri"/>
        </w:rPr>
      </w:pPr>
      <w:r w:rsidRPr="00D06612">
        <w:rPr>
          <w:rFonts w:ascii="Calibri" w:hAnsi="Calibri" w:cs="Calibri"/>
        </w:rPr>
        <w:t>a) Risk management</w:t>
      </w:r>
    </w:p>
    <w:p w:rsidR="00D06612" w:rsidRDefault="00D06612" w:rsidP="00D06612">
      <w:pPr>
        <w:ind w:left="480"/>
        <w:rPr>
          <w:rFonts w:ascii="Calibri" w:hAnsi="Calibri" w:cs="Calibri"/>
        </w:rPr>
      </w:pPr>
      <w:r w:rsidRPr="00D06612">
        <w:rPr>
          <w:rFonts w:ascii="Calibri" w:hAnsi="Calibri" w:cs="Calibri"/>
        </w:rPr>
        <w:lastRenderedPageBreak/>
        <w:t>b) Architecture description of systems and software</w:t>
      </w:r>
    </w:p>
    <w:p w:rsidR="00D06612" w:rsidRDefault="00D06612" w:rsidP="00D06612">
      <w:pPr>
        <w:ind w:left="480"/>
        <w:rPr>
          <w:rFonts w:ascii="Calibri" w:hAnsi="Calibri" w:cs="Calibri"/>
        </w:rPr>
      </w:pPr>
      <w:r w:rsidRPr="00D06612">
        <w:rPr>
          <w:rFonts w:ascii="Calibri" w:hAnsi="Calibri" w:cs="Calibri"/>
        </w:rPr>
        <w:t>c) Requirements engineering</w:t>
      </w:r>
    </w:p>
    <w:p w:rsidR="00D06612" w:rsidRDefault="00D06612" w:rsidP="00D06612">
      <w:pPr>
        <w:ind w:left="480"/>
        <w:rPr>
          <w:rFonts w:ascii="Calibri" w:hAnsi="Calibri" w:cs="Calibri"/>
        </w:rPr>
      </w:pPr>
      <w:r w:rsidRPr="00D06612">
        <w:rPr>
          <w:rFonts w:ascii="Calibri" w:hAnsi="Calibri" w:cs="Calibri"/>
        </w:rPr>
        <w:t>d) Configuration management</w:t>
      </w:r>
    </w:p>
    <w:p w:rsidR="00D06612" w:rsidRDefault="00D06612" w:rsidP="00D06612">
      <w:pPr>
        <w:rPr>
          <w:rFonts w:ascii="Calibri" w:hAnsi="Calibri" w:cs="Calibri"/>
          <w:b/>
        </w:rPr>
      </w:pPr>
      <w:r w:rsidRPr="00D06612">
        <w:rPr>
          <w:rFonts w:ascii="Calibri" w:hAnsi="Calibri" w:cs="Calibri"/>
          <w:b/>
        </w:rPr>
        <w:t>3. An 'architecture description' (AD) per ISO/IEC/IEEE 42010 consists of:</w:t>
      </w:r>
    </w:p>
    <w:p w:rsidR="00D06612" w:rsidRDefault="00D06612" w:rsidP="00D06612">
      <w:pPr>
        <w:ind w:left="480"/>
        <w:rPr>
          <w:rFonts w:ascii="Calibri" w:hAnsi="Calibri" w:cs="Calibri"/>
        </w:rPr>
      </w:pPr>
      <w:r w:rsidRPr="00D06612">
        <w:rPr>
          <w:rFonts w:ascii="Calibri" w:hAnsi="Calibri" w:cs="Calibri"/>
        </w:rPr>
        <w:t>a) One view only</w:t>
      </w:r>
    </w:p>
    <w:p w:rsidR="00D06612" w:rsidRDefault="00D06612" w:rsidP="00D06612">
      <w:pPr>
        <w:ind w:left="480"/>
        <w:rPr>
          <w:rFonts w:ascii="Calibri" w:hAnsi="Calibri" w:cs="Calibri"/>
        </w:rPr>
      </w:pPr>
      <w:r w:rsidRPr="00D06612">
        <w:rPr>
          <w:rFonts w:ascii="Calibri" w:hAnsi="Calibri" w:cs="Calibri"/>
        </w:rPr>
        <w:t>b) Views governed by viewpoints addressing stakeholder concerns</w:t>
      </w:r>
    </w:p>
    <w:p w:rsidR="00D06612" w:rsidRDefault="00D06612" w:rsidP="00D06612">
      <w:pPr>
        <w:ind w:left="480"/>
        <w:rPr>
          <w:rFonts w:ascii="Calibri" w:hAnsi="Calibri" w:cs="Calibri"/>
        </w:rPr>
      </w:pPr>
      <w:r w:rsidRPr="00D06612">
        <w:rPr>
          <w:rFonts w:ascii="Calibri" w:hAnsi="Calibri" w:cs="Calibri"/>
        </w:rPr>
        <w:t>c) Marketing materials</w:t>
      </w:r>
    </w:p>
    <w:p w:rsidR="00D06612" w:rsidRDefault="00D06612" w:rsidP="00D06612">
      <w:pPr>
        <w:ind w:left="480"/>
        <w:rPr>
          <w:rFonts w:ascii="Calibri" w:hAnsi="Calibri" w:cs="Calibri"/>
        </w:rPr>
      </w:pPr>
      <w:r w:rsidRPr="00D06612">
        <w:rPr>
          <w:rFonts w:ascii="Calibri" w:hAnsi="Calibri" w:cs="Calibri"/>
        </w:rPr>
        <w:t>d) Test cases only</w:t>
      </w:r>
    </w:p>
    <w:p w:rsidR="00D06612" w:rsidRDefault="00D06612" w:rsidP="00D06612">
      <w:pPr>
        <w:rPr>
          <w:rFonts w:ascii="Calibri" w:hAnsi="Calibri" w:cs="Calibri"/>
          <w:b/>
        </w:rPr>
      </w:pPr>
      <w:r w:rsidRPr="00D06612">
        <w:rPr>
          <w:rFonts w:ascii="Calibri" w:hAnsi="Calibri" w:cs="Calibri"/>
          <w:b/>
        </w:rPr>
        <w:t>4. A 'stakeholder concern' in architecture is:</w:t>
      </w:r>
    </w:p>
    <w:p w:rsidR="00D06612" w:rsidRDefault="00D06612" w:rsidP="00D06612">
      <w:pPr>
        <w:ind w:left="480"/>
        <w:rPr>
          <w:rFonts w:ascii="Calibri" w:hAnsi="Calibri" w:cs="Calibri"/>
        </w:rPr>
      </w:pPr>
      <w:r w:rsidRPr="00D06612">
        <w:rPr>
          <w:rFonts w:ascii="Calibri" w:hAnsi="Calibri" w:cs="Calibri"/>
        </w:rPr>
        <w:t>a) An interest in the system relevant to its development, operation, or other aspects</w:t>
      </w:r>
    </w:p>
    <w:p w:rsidR="00D06612" w:rsidRDefault="00D06612" w:rsidP="00D06612">
      <w:pPr>
        <w:ind w:left="480"/>
        <w:rPr>
          <w:rFonts w:ascii="Calibri" w:hAnsi="Calibri" w:cs="Calibri"/>
        </w:rPr>
      </w:pPr>
      <w:r w:rsidRPr="00D06612">
        <w:rPr>
          <w:rFonts w:ascii="Calibri" w:hAnsi="Calibri" w:cs="Calibri"/>
        </w:rPr>
        <w:t>b) Marketing slogan</w:t>
      </w:r>
    </w:p>
    <w:p w:rsidR="00D06612" w:rsidRDefault="00D06612" w:rsidP="00D06612">
      <w:pPr>
        <w:ind w:left="480"/>
        <w:rPr>
          <w:rFonts w:ascii="Calibri" w:hAnsi="Calibri" w:cs="Calibri"/>
        </w:rPr>
      </w:pPr>
      <w:r w:rsidRPr="00D06612">
        <w:rPr>
          <w:rFonts w:ascii="Calibri" w:hAnsi="Calibri" w:cs="Calibri"/>
        </w:rPr>
        <w:t>c) Disposal record</w:t>
      </w:r>
    </w:p>
    <w:p w:rsidR="00D06612" w:rsidRDefault="00D06612" w:rsidP="00D06612">
      <w:pPr>
        <w:ind w:left="480"/>
        <w:rPr>
          <w:rFonts w:ascii="Calibri" w:hAnsi="Calibri" w:cs="Calibri"/>
        </w:rPr>
      </w:pPr>
      <w:r w:rsidRPr="00D06612">
        <w:rPr>
          <w:rFonts w:ascii="Calibri" w:hAnsi="Calibri" w:cs="Calibri"/>
        </w:rPr>
        <w:t>d) Personnel form</w:t>
      </w:r>
    </w:p>
    <w:p w:rsidR="00D06612" w:rsidRDefault="00D06612" w:rsidP="00D06612">
      <w:pPr>
        <w:rPr>
          <w:rFonts w:ascii="Calibri" w:hAnsi="Calibri" w:cs="Calibri"/>
          <w:b/>
        </w:rPr>
      </w:pPr>
      <w:r w:rsidRPr="00D06612">
        <w:rPr>
          <w:rFonts w:ascii="Calibri" w:hAnsi="Calibri" w:cs="Calibri"/>
          <w:b/>
        </w:rPr>
        <w:t>5. A 'viewpoint' specifies:</w:t>
      </w:r>
    </w:p>
    <w:p w:rsidR="00D06612" w:rsidRDefault="00D06612" w:rsidP="00D06612">
      <w:pPr>
        <w:ind w:left="480"/>
        <w:rPr>
          <w:rFonts w:ascii="Calibri" w:hAnsi="Calibri" w:cs="Calibri"/>
        </w:rPr>
      </w:pPr>
      <w:r w:rsidRPr="00D06612">
        <w:rPr>
          <w:rFonts w:ascii="Calibri" w:hAnsi="Calibri" w:cs="Calibri"/>
        </w:rPr>
        <w:t>a) Conventions for constructing, interpreting, and using a view to address particular concerns</w:t>
      </w:r>
    </w:p>
    <w:p w:rsidR="00D06612" w:rsidRDefault="00D06612" w:rsidP="00D06612">
      <w:pPr>
        <w:ind w:left="480"/>
        <w:rPr>
          <w:rFonts w:ascii="Calibri" w:hAnsi="Calibri" w:cs="Calibri"/>
        </w:rPr>
      </w:pPr>
      <w:r w:rsidRPr="00D06612">
        <w:rPr>
          <w:rFonts w:ascii="Calibri" w:hAnsi="Calibri" w:cs="Calibri"/>
        </w:rPr>
        <w:t>b) Sales targets</w:t>
      </w:r>
    </w:p>
    <w:p w:rsidR="00D06612" w:rsidRDefault="00D06612" w:rsidP="00D06612">
      <w:pPr>
        <w:ind w:left="480"/>
        <w:rPr>
          <w:rFonts w:ascii="Calibri" w:hAnsi="Calibri" w:cs="Calibri"/>
        </w:rPr>
      </w:pPr>
      <w:r w:rsidRPr="00D06612">
        <w:rPr>
          <w:rFonts w:ascii="Calibri" w:hAnsi="Calibri" w:cs="Calibri"/>
        </w:rPr>
        <w:t>c) Disposal procedures</w:t>
      </w:r>
    </w:p>
    <w:p w:rsidR="00D06612" w:rsidRDefault="00D06612" w:rsidP="00D06612">
      <w:pPr>
        <w:ind w:left="480"/>
        <w:rPr>
          <w:rFonts w:ascii="Calibri" w:hAnsi="Calibri" w:cs="Calibri"/>
        </w:rPr>
      </w:pPr>
      <w:r w:rsidRPr="00D06612">
        <w:rPr>
          <w:rFonts w:ascii="Calibri" w:hAnsi="Calibri" w:cs="Calibri"/>
        </w:rPr>
        <w:t>d) Personnel evaluations</w:t>
      </w:r>
    </w:p>
    <w:p w:rsidR="00D06612" w:rsidRDefault="00D06612" w:rsidP="00D06612">
      <w:pPr>
        <w:rPr>
          <w:rFonts w:ascii="Calibri" w:hAnsi="Calibri" w:cs="Calibri"/>
          <w:b/>
        </w:rPr>
      </w:pPr>
      <w:r w:rsidRPr="00D06612">
        <w:rPr>
          <w:rFonts w:ascii="Calibri" w:hAnsi="Calibri" w:cs="Calibri"/>
          <w:b/>
        </w:rPr>
        <w:t>6. A 'view' in architecture is:</w:t>
      </w:r>
    </w:p>
    <w:p w:rsidR="00D06612" w:rsidRDefault="00D06612" w:rsidP="00D06612">
      <w:pPr>
        <w:ind w:left="480"/>
        <w:rPr>
          <w:rFonts w:ascii="Calibri" w:hAnsi="Calibri" w:cs="Calibri"/>
        </w:rPr>
      </w:pPr>
      <w:r w:rsidRPr="00D06612">
        <w:rPr>
          <w:rFonts w:ascii="Calibri" w:hAnsi="Calibri" w:cs="Calibri"/>
        </w:rPr>
        <w:t>a) A representation of the system from the perspective of one or more concerns</w:t>
      </w:r>
    </w:p>
    <w:p w:rsidR="00D06612" w:rsidRDefault="00D06612" w:rsidP="00D06612">
      <w:pPr>
        <w:ind w:left="480"/>
        <w:rPr>
          <w:rFonts w:ascii="Calibri" w:hAnsi="Calibri" w:cs="Calibri"/>
        </w:rPr>
      </w:pPr>
      <w:r w:rsidRPr="00D06612">
        <w:rPr>
          <w:rFonts w:ascii="Calibri" w:hAnsi="Calibri" w:cs="Calibri"/>
        </w:rPr>
        <w:t>b) A photograph</w:t>
      </w:r>
    </w:p>
    <w:p w:rsidR="00D06612" w:rsidRDefault="00D06612" w:rsidP="00D06612">
      <w:pPr>
        <w:ind w:left="480"/>
        <w:rPr>
          <w:rFonts w:ascii="Calibri" w:hAnsi="Calibri" w:cs="Calibri"/>
        </w:rPr>
      </w:pPr>
      <w:r w:rsidRPr="00D06612">
        <w:rPr>
          <w:rFonts w:ascii="Calibri" w:hAnsi="Calibri" w:cs="Calibri"/>
        </w:rPr>
        <w:t xml:space="preserve">c) A marketing </w:t>
      </w:r>
      <w:proofErr w:type="gramStart"/>
      <w:r w:rsidRPr="00D06612">
        <w:rPr>
          <w:rFonts w:ascii="Calibri" w:hAnsi="Calibri" w:cs="Calibri"/>
        </w:rPr>
        <w:t>slide</w:t>
      </w:r>
      <w:proofErr w:type="gramEnd"/>
    </w:p>
    <w:p w:rsidR="00D06612" w:rsidRDefault="00D06612" w:rsidP="00D06612">
      <w:pPr>
        <w:ind w:left="480"/>
        <w:rPr>
          <w:rFonts w:ascii="Calibri" w:hAnsi="Calibri" w:cs="Calibri"/>
        </w:rPr>
      </w:pPr>
      <w:r w:rsidRPr="00D06612">
        <w:rPr>
          <w:rFonts w:ascii="Calibri" w:hAnsi="Calibri" w:cs="Calibri"/>
        </w:rPr>
        <w:t xml:space="preserve">d) A budget </w:t>
      </w:r>
      <w:proofErr w:type="gramStart"/>
      <w:r w:rsidRPr="00D06612">
        <w:rPr>
          <w:rFonts w:ascii="Calibri" w:hAnsi="Calibri" w:cs="Calibri"/>
        </w:rPr>
        <w:t>item</w:t>
      </w:r>
      <w:proofErr w:type="gramEnd"/>
    </w:p>
    <w:p w:rsidR="00D06612" w:rsidRDefault="00D06612" w:rsidP="00D06612">
      <w:pPr>
        <w:rPr>
          <w:rFonts w:ascii="Calibri" w:hAnsi="Calibri" w:cs="Calibri"/>
          <w:b/>
        </w:rPr>
      </w:pPr>
      <w:r w:rsidRPr="00D06612">
        <w:rPr>
          <w:rFonts w:ascii="Calibri" w:hAnsi="Calibri" w:cs="Calibri"/>
          <w:b/>
        </w:rPr>
        <w:t>7. Architecture frameworks include all EXCEPT:</w:t>
      </w:r>
    </w:p>
    <w:p w:rsidR="00D06612" w:rsidRDefault="00D06612" w:rsidP="00D06612">
      <w:pPr>
        <w:ind w:left="480"/>
        <w:rPr>
          <w:rFonts w:ascii="Calibri" w:hAnsi="Calibri" w:cs="Calibri"/>
        </w:rPr>
      </w:pPr>
      <w:r w:rsidRPr="00D06612">
        <w:rPr>
          <w:rFonts w:ascii="Calibri" w:hAnsi="Calibri" w:cs="Calibri"/>
        </w:rPr>
        <w:t xml:space="preserve">a) </w:t>
      </w:r>
      <w:proofErr w:type="spellStart"/>
      <w:r w:rsidRPr="00D06612">
        <w:rPr>
          <w:rFonts w:ascii="Calibri" w:hAnsi="Calibri" w:cs="Calibri"/>
        </w:rPr>
        <w:t>DoDAF</w:t>
      </w:r>
      <w:proofErr w:type="spellEnd"/>
    </w:p>
    <w:p w:rsidR="00D06612" w:rsidRDefault="00D06612" w:rsidP="00D06612">
      <w:pPr>
        <w:ind w:left="480"/>
        <w:rPr>
          <w:rFonts w:ascii="Calibri" w:hAnsi="Calibri" w:cs="Calibri"/>
        </w:rPr>
      </w:pPr>
      <w:r w:rsidRPr="00D06612">
        <w:rPr>
          <w:rFonts w:ascii="Calibri" w:hAnsi="Calibri" w:cs="Calibri"/>
        </w:rPr>
        <w:lastRenderedPageBreak/>
        <w:t>b) MODAF</w:t>
      </w:r>
    </w:p>
    <w:p w:rsidR="00D06612" w:rsidRDefault="00D06612" w:rsidP="00D06612">
      <w:pPr>
        <w:ind w:left="480"/>
        <w:rPr>
          <w:rFonts w:ascii="Calibri" w:hAnsi="Calibri" w:cs="Calibri"/>
        </w:rPr>
      </w:pPr>
      <w:r w:rsidRPr="00D06612">
        <w:rPr>
          <w:rFonts w:ascii="Calibri" w:hAnsi="Calibri" w:cs="Calibri"/>
        </w:rPr>
        <w:t>c) TOGAF</w:t>
      </w:r>
    </w:p>
    <w:p w:rsidR="00D06612" w:rsidRDefault="00D06612" w:rsidP="00D06612">
      <w:pPr>
        <w:ind w:left="480"/>
        <w:rPr>
          <w:rFonts w:ascii="Calibri" w:hAnsi="Calibri" w:cs="Calibri"/>
        </w:rPr>
      </w:pPr>
      <w:r w:rsidRPr="00D06612">
        <w:rPr>
          <w:rFonts w:ascii="Calibri" w:hAnsi="Calibri" w:cs="Calibri"/>
        </w:rPr>
        <w:t xml:space="preserve">d) </w:t>
      </w:r>
      <w:proofErr w:type="spellStart"/>
      <w:r w:rsidRPr="00D06612">
        <w:rPr>
          <w:rFonts w:ascii="Calibri" w:hAnsi="Calibri" w:cs="Calibri"/>
        </w:rPr>
        <w:t>MoSCoW</w:t>
      </w:r>
      <w:proofErr w:type="spellEnd"/>
    </w:p>
    <w:p w:rsidR="00D06612" w:rsidRDefault="00D06612" w:rsidP="00D06612">
      <w:pPr>
        <w:rPr>
          <w:rFonts w:ascii="Calibri" w:hAnsi="Calibri" w:cs="Calibri"/>
          <w:b/>
        </w:rPr>
      </w:pPr>
      <w:r w:rsidRPr="00D06612">
        <w:rPr>
          <w:rFonts w:ascii="Calibri" w:hAnsi="Calibri" w:cs="Calibri"/>
          <w:b/>
        </w:rPr>
        <w:t>8. '</w:t>
      </w:r>
      <w:proofErr w:type="spellStart"/>
      <w:r w:rsidRPr="00D06612">
        <w:rPr>
          <w:rFonts w:ascii="Calibri" w:hAnsi="Calibri" w:cs="Calibri"/>
          <w:b/>
        </w:rPr>
        <w:t>DoDAF</w:t>
      </w:r>
      <w:proofErr w:type="spellEnd"/>
      <w:r w:rsidRPr="00D06612">
        <w:rPr>
          <w:rFonts w:ascii="Calibri" w:hAnsi="Calibri" w:cs="Calibri"/>
          <w:b/>
        </w:rPr>
        <w:t>' stands for:</w:t>
      </w:r>
    </w:p>
    <w:p w:rsidR="00D06612" w:rsidRDefault="00D06612" w:rsidP="00D06612">
      <w:pPr>
        <w:ind w:left="480"/>
        <w:rPr>
          <w:rFonts w:ascii="Calibri" w:hAnsi="Calibri" w:cs="Calibri"/>
        </w:rPr>
      </w:pPr>
      <w:r w:rsidRPr="00D06612">
        <w:rPr>
          <w:rFonts w:ascii="Calibri" w:hAnsi="Calibri" w:cs="Calibri"/>
        </w:rPr>
        <w:t>a) Department of Defense Architecture Framework</w:t>
      </w:r>
    </w:p>
    <w:p w:rsidR="00D06612" w:rsidRDefault="00D06612" w:rsidP="00D06612">
      <w:pPr>
        <w:ind w:left="480"/>
        <w:rPr>
          <w:rFonts w:ascii="Calibri" w:hAnsi="Calibri" w:cs="Calibri"/>
        </w:rPr>
      </w:pPr>
      <w:r w:rsidRPr="00D06612">
        <w:rPr>
          <w:rFonts w:ascii="Calibri" w:hAnsi="Calibri" w:cs="Calibri"/>
        </w:rPr>
        <w:t>b) Department of Design Architecture Framework</w:t>
      </w:r>
    </w:p>
    <w:p w:rsidR="00D06612" w:rsidRDefault="00D06612" w:rsidP="00D06612">
      <w:pPr>
        <w:ind w:left="480"/>
        <w:rPr>
          <w:rFonts w:ascii="Calibri" w:hAnsi="Calibri" w:cs="Calibri"/>
        </w:rPr>
      </w:pPr>
      <w:r w:rsidRPr="00D06612">
        <w:rPr>
          <w:rFonts w:ascii="Calibri" w:hAnsi="Calibri" w:cs="Calibri"/>
        </w:rPr>
        <w:t>c) Distributed Operations Design and Function</w:t>
      </w:r>
    </w:p>
    <w:p w:rsidR="00D06612" w:rsidRDefault="00D06612" w:rsidP="00D06612">
      <w:pPr>
        <w:ind w:left="480"/>
        <w:rPr>
          <w:rFonts w:ascii="Calibri" w:hAnsi="Calibri" w:cs="Calibri"/>
        </w:rPr>
      </w:pPr>
      <w:r w:rsidRPr="00D06612">
        <w:rPr>
          <w:rFonts w:ascii="Calibri" w:hAnsi="Calibri" w:cs="Calibri"/>
        </w:rPr>
        <w:t>d) Defense Open Data Architecture Format</w:t>
      </w:r>
    </w:p>
    <w:p w:rsidR="00D06612" w:rsidRDefault="00D06612" w:rsidP="00D06612">
      <w:pPr>
        <w:rPr>
          <w:rFonts w:ascii="Calibri" w:hAnsi="Calibri" w:cs="Calibri"/>
          <w:b/>
        </w:rPr>
      </w:pPr>
      <w:r w:rsidRPr="00D06612">
        <w:rPr>
          <w:rFonts w:ascii="Calibri" w:hAnsi="Calibri" w:cs="Calibri"/>
          <w:b/>
        </w:rPr>
        <w:t>9. 'TOGAF' stands for:</w:t>
      </w:r>
    </w:p>
    <w:p w:rsidR="00D06612" w:rsidRDefault="00D06612" w:rsidP="00D06612">
      <w:pPr>
        <w:ind w:left="480"/>
        <w:rPr>
          <w:rFonts w:ascii="Calibri" w:hAnsi="Calibri" w:cs="Calibri"/>
        </w:rPr>
      </w:pPr>
      <w:r w:rsidRPr="00D06612">
        <w:rPr>
          <w:rFonts w:ascii="Calibri" w:hAnsi="Calibri" w:cs="Calibri"/>
        </w:rPr>
        <w:t>a) The Open Group Architecture Framework</w:t>
      </w:r>
    </w:p>
    <w:p w:rsidR="00D06612" w:rsidRDefault="00D06612" w:rsidP="00D06612">
      <w:pPr>
        <w:ind w:left="480"/>
        <w:rPr>
          <w:rFonts w:ascii="Calibri" w:hAnsi="Calibri" w:cs="Calibri"/>
        </w:rPr>
      </w:pPr>
      <w:r w:rsidRPr="00D06612">
        <w:rPr>
          <w:rFonts w:ascii="Calibri" w:hAnsi="Calibri" w:cs="Calibri"/>
        </w:rPr>
        <w:t>b) Total Operational Generic Architecture Framework</w:t>
      </w:r>
    </w:p>
    <w:p w:rsidR="00D06612" w:rsidRDefault="00D06612" w:rsidP="00D06612">
      <w:pPr>
        <w:ind w:left="480"/>
        <w:rPr>
          <w:rFonts w:ascii="Calibri" w:hAnsi="Calibri" w:cs="Calibri"/>
        </w:rPr>
      </w:pPr>
      <w:r w:rsidRPr="00D06612">
        <w:rPr>
          <w:rFonts w:ascii="Calibri" w:hAnsi="Calibri" w:cs="Calibri"/>
        </w:rPr>
        <w:t>c) Top-Order Graphical Architecture Framework</w:t>
      </w:r>
    </w:p>
    <w:p w:rsidR="00D06612" w:rsidRDefault="00D06612" w:rsidP="00D06612">
      <w:pPr>
        <w:ind w:left="480"/>
        <w:rPr>
          <w:rFonts w:ascii="Calibri" w:hAnsi="Calibri" w:cs="Calibri"/>
        </w:rPr>
      </w:pPr>
      <w:r w:rsidRPr="00D06612">
        <w:rPr>
          <w:rFonts w:ascii="Calibri" w:hAnsi="Calibri" w:cs="Calibri"/>
        </w:rPr>
        <w:t>d) Technical Operations Group Architecture Framework</w:t>
      </w:r>
    </w:p>
    <w:p w:rsidR="00D06612" w:rsidRDefault="00D06612" w:rsidP="00D06612">
      <w:pPr>
        <w:rPr>
          <w:rFonts w:ascii="Calibri" w:hAnsi="Calibri" w:cs="Calibri"/>
          <w:b/>
        </w:rPr>
      </w:pPr>
      <w:r w:rsidRPr="00D06612">
        <w:rPr>
          <w:rFonts w:ascii="Calibri" w:hAnsi="Calibri" w:cs="Calibri"/>
          <w:b/>
        </w:rPr>
        <w:t>10. 'MODAF' is primarily associated with:</w:t>
      </w:r>
    </w:p>
    <w:p w:rsidR="00D06612" w:rsidRDefault="00D06612" w:rsidP="00D06612">
      <w:pPr>
        <w:ind w:left="480"/>
        <w:rPr>
          <w:rFonts w:ascii="Calibri" w:hAnsi="Calibri" w:cs="Calibri"/>
        </w:rPr>
      </w:pPr>
      <w:r w:rsidRPr="00D06612">
        <w:rPr>
          <w:rFonts w:ascii="Calibri" w:hAnsi="Calibri" w:cs="Calibri"/>
        </w:rPr>
        <w:t>a) Civil aviation</w:t>
      </w:r>
    </w:p>
    <w:p w:rsidR="00D06612" w:rsidRDefault="00D06612" w:rsidP="00D06612">
      <w:pPr>
        <w:ind w:left="480"/>
        <w:rPr>
          <w:rFonts w:ascii="Calibri" w:hAnsi="Calibri" w:cs="Calibri"/>
        </w:rPr>
      </w:pPr>
      <w:r w:rsidRPr="00D06612">
        <w:rPr>
          <w:rFonts w:ascii="Calibri" w:hAnsi="Calibri" w:cs="Calibri"/>
        </w:rPr>
        <w:t xml:space="preserve">b) UK Ministry of </w:t>
      </w:r>
      <w:proofErr w:type="spellStart"/>
      <w:r w:rsidRPr="00D06612">
        <w:rPr>
          <w:rFonts w:ascii="Calibri" w:hAnsi="Calibri" w:cs="Calibri"/>
        </w:rPr>
        <w:t>Defence</w:t>
      </w:r>
      <w:proofErr w:type="spellEnd"/>
      <w:r w:rsidRPr="00D06612">
        <w:rPr>
          <w:rFonts w:ascii="Calibri" w:hAnsi="Calibri" w:cs="Calibri"/>
        </w:rPr>
        <w:t xml:space="preserve"> Architecture Framework</w:t>
      </w:r>
    </w:p>
    <w:p w:rsidR="00D06612" w:rsidRDefault="00D06612" w:rsidP="00D06612">
      <w:pPr>
        <w:ind w:left="480"/>
        <w:rPr>
          <w:rFonts w:ascii="Calibri" w:hAnsi="Calibri" w:cs="Calibri"/>
        </w:rPr>
      </w:pPr>
      <w:r w:rsidRPr="00D06612">
        <w:rPr>
          <w:rFonts w:ascii="Calibri" w:hAnsi="Calibri" w:cs="Calibri"/>
        </w:rPr>
        <w:t>c) Marketing</w:t>
      </w:r>
    </w:p>
    <w:p w:rsidR="00D06612" w:rsidRDefault="00D06612" w:rsidP="00D06612">
      <w:pPr>
        <w:ind w:left="480"/>
        <w:rPr>
          <w:rFonts w:ascii="Calibri" w:hAnsi="Calibri" w:cs="Calibri"/>
        </w:rPr>
      </w:pPr>
      <w:r w:rsidRPr="00D06612">
        <w:rPr>
          <w:rFonts w:ascii="Calibri" w:hAnsi="Calibri" w:cs="Calibri"/>
        </w:rPr>
        <w:t>d) Personnel management</w:t>
      </w:r>
    </w:p>
    <w:p w:rsidR="00D06612" w:rsidRDefault="00D06612" w:rsidP="00D06612">
      <w:pPr>
        <w:rPr>
          <w:rFonts w:ascii="Calibri" w:hAnsi="Calibri" w:cs="Calibri"/>
          <w:b/>
        </w:rPr>
      </w:pPr>
      <w:r w:rsidRPr="00D06612">
        <w:rPr>
          <w:rFonts w:ascii="Calibri" w:hAnsi="Calibri" w:cs="Calibri"/>
          <w:b/>
        </w:rPr>
        <w:t xml:space="preserve">11. 'Zachman Framework' </w:t>
      </w:r>
      <w:proofErr w:type="spellStart"/>
      <w:r w:rsidRPr="00D06612">
        <w:rPr>
          <w:rFonts w:ascii="Calibri" w:hAnsi="Calibri" w:cs="Calibri"/>
          <w:b/>
        </w:rPr>
        <w:t>organises</w:t>
      </w:r>
      <w:proofErr w:type="spellEnd"/>
      <w:r w:rsidRPr="00D06612">
        <w:rPr>
          <w:rFonts w:ascii="Calibri" w:hAnsi="Calibri" w:cs="Calibri"/>
          <w:b/>
        </w:rPr>
        <w:t xml:space="preserve"> architecture by:</w:t>
      </w:r>
    </w:p>
    <w:p w:rsidR="00D06612" w:rsidRDefault="00D06612" w:rsidP="00D06612">
      <w:pPr>
        <w:ind w:left="480"/>
        <w:rPr>
          <w:rFonts w:ascii="Calibri" w:hAnsi="Calibri" w:cs="Calibri"/>
        </w:rPr>
      </w:pPr>
      <w:r w:rsidRPr="00D06612">
        <w:rPr>
          <w:rFonts w:ascii="Calibri" w:hAnsi="Calibri" w:cs="Calibri"/>
        </w:rPr>
        <w:t xml:space="preserve">a) What, How, Where, Who, When, </w:t>
      </w:r>
      <w:proofErr w:type="gramStart"/>
      <w:r w:rsidRPr="00D06612">
        <w:rPr>
          <w:rFonts w:ascii="Calibri" w:hAnsi="Calibri" w:cs="Calibri"/>
        </w:rPr>
        <w:t>Why</w:t>
      </w:r>
      <w:proofErr w:type="gramEnd"/>
      <w:r w:rsidRPr="00D06612">
        <w:rPr>
          <w:rFonts w:ascii="Calibri" w:hAnsi="Calibri" w:cs="Calibri"/>
        </w:rPr>
        <w:t xml:space="preserve"> across multiple perspectives</w:t>
      </w:r>
    </w:p>
    <w:p w:rsidR="00D06612" w:rsidRDefault="00D06612" w:rsidP="00D06612">
      <w:pPr>
        <w:ind w:left="480"/>
        <w:rPr>
          <w:rFonts w:ascii="Calibri" w:hAnsi="Calibri" w:cs="Calibri"/>
        </w:rPr>
      </w:pPr>
      <w:r w:rsidRPr="00D06612">
        <w:rPr>
          <w:rFonts w:ascii="Calibri" w:hAnsi="Calibri" w:cs="Calibri"/>
        </w:rPr>
        <w:t>b) Marketing categories</w:t>
      </w:r>
    </w:p>
    <w:p w:rsidR="00D06612" w:rsidRDefault="00D06612" w:rsidP="00D06612">
      <w:pPr>
        <w:ind w:left="480"/>
        <w:rPr>
          <w:rFonts w:ascii="Calibri" w:hAnsi="Calibri" w:cs="Calibri"/>
        </w:rPr>
      </w:pPr>
      <w:r w:rsidRPr="00D06612">
        <w:rPr>
          <w:rFonts w:ascii="Calibri" w:hAnsi="Calibri" w:cs="Calibri"/>
        </w:rPr>
        <w:t>c) Disposal categories</w:t>
      </w:r>
    </w:p>
    <w:p w:rsidR="00D06612" w:rsidRDefault="00D06612" w:rsidP="00D06612">
      <w:pPr>
        <w:ind w:left="480"/>
        <w:rPr>
          <w:rFonts w:ascii="Calibri" w:hAnsi="Calibri" w:cs="Calibri"/>
        </w:rPr>
      </w:pPr>
      <w:r w:rsidRPr="00D06612">
        <w:rPr>
          <w:rFonts w:ascii="Calibri" w:hAnsi="Calibri" w:cs="Calibri"/>
        </w:rPr>
        <w:t>d) Personnel categories</w:t>
      </w:r>
    </w:p>
    <w:p w:rsidR="00D06612" w:rsidRDefault="00D06612" w:rsidP="00D06612">
      <w:pPr>
        <w:rPr>
          <w:rFonts w:ascii="Calibri" w:hAnsi="Calibri" w:cs="Calibri"/>
          <w:b/>
        </w:rPr>
      </w:pPr>
      <w:r w:rsidRPr="00D06612">
        <w:rPr>
          <w:rFonts w:ascii="Calibri" w:hAnsi="Calibri" w:cs="Calibri"/>
          <w:b/>
        </w:rPr>
        <w:t>12. The 'Architecture Definition' process produces:</w:t>
      </w:r>
    </w:p>
    <w:p w:rsidR="00D06612" w:rsidRDefault="00D06612" w:rsidP="00D06612">
      <w:pPr>
        <w:ind w:left="480"/>
        <w:rPr>
          <w:rFonts w:ascii="Calibri" w:hAnsi="Calibri" w:cs="Calibri"/>
        </w:rPr>
      </w:pPr>
      <w:r w:rsidRPr="00D06612">
        <w:rPr>
          <w:rFonts w:ascii="Calibri" w:hAnsi="Calibri" w:cs="Calibri"/>
        </w:rPr>
        <w:t>a) Architecture description, architecture decisions, and selected architecture alternatives</w:t>
      </w:r>
    </w:p>
    <w:p w:rsidR="00D06612" w:rsidRDefault="00D06612" w:rsidP="00D06612">
      <w:pPr>
        <w:ind w:left="480"/>
        <w:rPr>
          <w:rFonts w:ascii="Calibri" w:hAnsi="Calibri" w:cs="Calibri"/>
        </w:rPr>
      </w:pPr>
      <w:r w:rsidRPr="00D06612">
        <w:rPr>
          <w:rFonts w:ascii="Calibri" w:hAnsi="Calibri" w:cs="Calibri"/>
        </w:rPr>
        <w:lastRenderedPageBreak/>
        <w:t>b) Marketing brochure</w:t>
      </w:r>
    </w:p>
    <w:p w:rsidR="00D06612" w:rsidRDefault="00D06612" w:rsidP="00D06612">
      <w:pPr>
        <w:ind w:left="480"/>
        <w:rPr>
          <w:rFonts w:ascii="Calibri" w:hAnsi="Calibri" w:cs="Calibri"/>
        </w:rPr>
      </w:pPr>
      <w:r w:rsidRPr="00D06612">
        <w:rPr>
          <w:rFonts w:ascii="Calibri" w:hAnsi="Calibri" w:cs="Calibri"/>
        </w:rPr>
        <w:t>c) Personnel manual</w:t>
      </w:r>
    </w:p>
    <w:p w:rsidR="00D06612" w:rsidRDefault="00D06612" w:rsidP="00D06612">
      <w:pPr>
        <w:ind w:left="480"/>
        <w:rPr>
          <w:rFonts w:ascii="Calibri" w:hAnsi="Calibri" w:cs="Calibri"/>
        </w:rPr>
      </w:pPr>
      <w:r w:rsidRPr="00D06612">
        <w:rPr>
          <w:rFonts w:ascii="Calibri" w:hAnsi="Calibri" w:cs="Calibri"/>
        </w:rPr>
        <w:t>d) Disposal log</w:t>
      </w:r>
    </w:p>
    <w:p w:rsidR="00D06612" w:rsidRDefault="00D06612" w:rsidP="00D06612">
      <w:pPr>
        <w:rPr>
          <w:rFonts w:ascii="Calibri" w:hAnsi="Calibri" w:cs="Calibri"/>
          <w:b/>
        </w:rPr>
      </w:pPr>
      <w:r w:rsidRPr="00D06612">
        <w:rPr>
          <w:rFonts w:ascii="Calibri" w:hAnsi="Calibri" w:cs="Calibri"/>
          <w:b/>
        </w:rPr>
        <w:t>13. The 'Design Definition' process is concerned with:</w:t>
      </w:r>
    </w:p>
    <w:p w:rsidR="00D06612" w:rsidRDefault="00D06612" w:rsidP="00D06612">
      <w:pPr>
        <w:ind w:left="480"/>
        <w:rPr>
          <w:rFonts w:ascii="Calibri" w:hAnsi="Calibri" w:cs="Calibri"/>
        </w:rPr>
      </w:pPr>
      <w:r w:rsidRPr="00D06612">
        <w:rPr>
          <w:rFonts w:ascii="Calibri" w:hAnsi="Calibri" w:cs="Calibri"/>
        </w:rPr>
        <w:t>a) Providing enough detail about system elements to enable consistent implementation</w:t>
      </w:r>
    </w:p>
    <w:p w:rsidR="00D06612" w:rsidRDefault="00D06612" w:rsidP="00D06612">
      <w:pPr>
        <w:ind w:left="480"/>
        <w:rPr>
          <w:rFonts w:ascii="Calibri" w:hAnsi="Calibri" w:cs="Calibri"/>
        </w:rPr>
      </w:pPr>
      <w:r w:rsidRPr="00D06612">
        <w:rPr>
          <w:rFonts w:ascii="Calibri" w:hAnsi="Calibri" w:cs="Calibri"/>
        </w:rPr>
        <w:t>b) Marketing slogans</w:t>
      </w:r>
    </w:p>
    <w:p w:rsidR="00D06612" w:rsidRDefault="00D06612" w:rsidP="00D06612">
      <w:pPr>
        <w:ind w:left="480"/>
        <w:rPr>
          <w:rFonts w:ascii="Calibri" w:hAnsi="Calibri" w:cs="Calibri"/>
        </w:rPr>
      </w:pPr>
      <w:r w:rsidRPr="00D06612">
        <w:rPr>
          <w:rFonts w:ascii="Calibri" w:hAnsi="Calibri" w:cs="Calibri"/>
        </w:rPr>
        <w:t>c) Personnel hiring</w:t>
      </w:r>
    </w:p>
    <w:p w:rsidR="00D06612" w:rsidRDefault="00D06612" w:rsidP="00D06612">
      <w:pPr>
        <w:ind w:left="480"/>
        <w:rPr>
          <w:rFonts w:ascii="Calibri" w:hAnsi="Calibri" w:cs="Calibri"/>
        </w:rPr>
      </w:pPr>
      <w:r w:rsidRPr="00D06612">
        <w:rPr>
          <w:rFonts w:ascii="Calibri" w:hAnsi="Calibri" w:cs="Calibri"/>
        </w:rPr>
        <w:t>d) Disposal</w:t>
      </w:r>
    </w:p>
    <w:p w:rsidR="00D06612" w:rsidRDefault="00D06612" w:rsidP="00D06612">
      <w:pPr>
        <w:rPr>
          <w:rFonts w:ascii="Calibri" w:hAnsi="Calibri" w:cs="Calibri"/>
          <w:b/>
        </w:rPr>
      </w:pPr>
      <w:r w:rsidRPr="00D06612">
        <w:rPr>
          <w:rFonts w:ascii="Calibri" w:hAnsi="Calibri" w:cs="Calibri"/>
          <w:b/>
        </w:rPr>
        <w:t>14. The relationship between architecture and design is best described as:</w:t>
      </w:r>
    </w:p>
    <w:p w:rsidR="00D06612" w:rsidRDefault="00D06612" w:rsidP="00D06612">
      <w:pPr>
        <w:ind w:left="480"/>
        <w:rPr>
          <w:rFonts w:ascii="Calibri" w:hAnsi="Calibri" w:cs="Calibri"/>
        </w:rPr>
      </w:pPr>
      <w:r w:rsidRPr="00D06612">
        <w:rPr>
          <w:rFonts w:ascii="Calibri" w:hAnsi="Calibri" w:cs="Calibri"/>
        </w:rPr>
        <w:t xml:space="preserve">a) Architecture is at a higher abstraction than detailed design; design </w:t>
      </w:r>
      <w:proofErr w:type="spellStart"/>
      <w:r w:rsidRPr="00D06612">
        <w:rPr>
          <w:rFonts w:ascii="Calibri" w:hAnsi="Calibri" w:cs="Calibri"/>
        </w:rPr>
        <w:t>realises</w:t>
      </w:r>
      <w:proofErr w:type="spellEnd"/>
      <w:r w:rsidRPr="00D06612">
        <w:rPr>
          <w:rFonts w:ascii="Calibri" w:hAnsi="Calibri" w:cs="Calibri"/>
        </w:rPr>
        <w:t xml:space="preserve"> the architecture</w:t>
      </w:r>
    </w:p>
    <w:p w:rsidR="00D06612" w:rsidRDefault="00D06612" w:rsidP="00D06612">
      <w:pPr>
        <w:ind w:left="480"/>
        <w:rPr>
          <w:rFonts w:ascii="Calibri" w:hAnsi="Calibri" w:cs="Calibri"/>
        </w:rPr>
      </w:pPr>
      <w:r w:rsidRPr="00D06612">
        <w:rPr>
          <w:rFonts w:ascii="Calibri" w:hAnsi="Calibri" w:cs="Calibri"/>
        </w:rPr>
        <w:t>b) Architecture is detailed design</w:t>
      </w:r>
    </w:p>
    <w:p w:rsidR="00D06612" w:rsidRDefault="00D06612" w:rsidP="00D06612">
      <w:pPr>
        <w:ind w:left="480"/>
        <w:rPr>
          <w:rFonts w:ascii="Calibri" w:hAnsi="Calibri" w:cs="Calibri"/>
        </w:rPr>
      </w:pPr>
      <w:r w:rsidRPr="00D06612">
        <w:rPr>
          <w:rFonts w:ascii="Calibri" w:hAnsi="Calibri" w:cs="Calibri"/>
        </w:rPr>
        <w:t>c) Design replaces architecture</w:t>
      </w:r>
    </w:p>
    <w:p w:rsidR="00D06612" w:rsidRDefault="00D06612" w:rsidP="00D06612">
      <w:pPr>
        <w:ind w:left="480"/>
        <w:rPr>
          <w:rFonts w:ascii="Calibri" w:hAnsi="Calibri" w:cs="Calibri"/>
        </w:rPr>
      </w:pPr>
      <w:r w:rsidRPr="00D06612">
        <w:rPr>
          <w:rFonts w:ascii="Calibri" w:hAnsi="Calibri" w:cs="Calibri"/>
        </w:rPr>
        <w:t>d) They are unrelated</w:t>
      </w:r>
    </w:p>
    <w:p w:rsidR="00D06612" w:rsidRDefault="00D06612" w:rsidP="00D06612">
      <w:pPr>
        <w:rPr>
          <w:rFonts w:ascii="Calibri" w:hAnsi="Calibri" w:cs="Calibri"/>
          <w:b/>
        </w:rPr>
      </w:pPr>
      <w:r w:rsidRPr="00D06612">
        <w:rPr>
          <w:rFonts w:ascii="Calibri" w:hAnsi="Calibri" w:cs="Calibri"/>
          <w:b/>
        </w:rPr>
        <w:t>15. 'Logical architecture' typically focuses on:</w:t>
      </w:r>
    </w:p>
    <w:p w:rsidR="00D06612" w:rsidRDefault="00D06612" w:rsidP="00D06612">
      <w:pPr>
        <w:ind w:left="480"/>
        <w:rPr>
          <w:rFonts w:ascii="Calibri" w:hAnsi="Calibri" w:cs="Calibri"/>
        </w:rPr>
      </w:pPr>
      <w:r w:rsidRPr="00D06612">
        <w:rPr>
          <w:rFonts w:ascii="Calibri" w:hAnsi="Calibri" w:cs="Calibri"/>
        </w:rPr>
        <w:t xml:space="preserve">a) Functional and </w:t>
      </w:r>
      <w:proofErr w:type="spellStart"/>
      <w:r w:rsidRPr="00D06612">
        <w:rPr>
          <w:rFonts w:ascii="Calibri" w:hAnsi="Calibri" w:cs="Calibri"/>
        </w:rPr>
        <w:t>behavioural</w:t>
      </w:r>
      <w:proofErr w:type="spellEnd"/>
      <w:r w:rsidRPr="00D06612">
        <w:rPr>
          <w:rFonts w:ascii="Calibri" w:hAnsi="Calibri" w:cs="Calibri"/>
        </w:rPr>
        <w:t xml:space="preserve"> decomposition independent of implementation technology</w:t>
      </w:r>
    </w:p>
    <w:p w:rsidR="00D06612" w:rsidRDefault="00D06612" w:rsidP="00D06612">
      <w:pPr>
        <w:ind w:left="480"/>
        <w:rPr>
          <w:rFonts w:ascii="Calibri" w:hAnsi="Calibri" w:cs="Calibri"/>
        </w:rPr>
      </w:pPr>
      <w:r w:rsidRPr="00D06612">
        <w:rPr>
          <w:rFonts w:ascii="Calibri" w:hAnsi="Calibri" w:cs="Calibri"/>
        </w:rPr>
        <w:t>b) Specific physical hardware only</w:t>
      </w:r>
    </w:p>
    <w:p w:rsidR="00D06612" w:rsidRDefault="00D06612" w:rsidP="00D06612">
      <w:pPr>
        <w:ind w:left="480"/>
        <w:rPr>
          <w:rFonts w:ascii="Calibri" w:hAnsi="Calibri" w:cs="Calibri"/>
        </w:rPr>
      </w:pPr>
      <w:r w:rsidRPr="00D06612">
        <w:rPr>
          <w:rFonts w:ascii="Calibri" w:hAnsi="Calibri" w:cs="Calibri"/>
        </w:rPr>
        <w:t>c) Marketing only</w:t>
      </w:r>
    </w:p>
    <w:p w:rsidR="00D06612" w:rsidRDefault="00D06612" w:rsidP="00D06612">
      <w:pPr>
        <w:ind w:left="480"/>
        <w:rPr>
          <w:rFonts w:ascii="Calibri" w:hAnsi="Calibri" w:cs="Calibri"/>
        </w:rPr>
      </w:pPr>
      <w:r w:rsidRPr="00D06612">
        <w:rPr>
          <w:rFonts w:ascii="Calibri" w:hAnsi="Calibri" w:cs="Calibri"/>
        </w:rPr>
        <w:t>d) Disposal only</w:t>
      </w:r>
    </w:p>
    <w:p w:rsidR="00D06612" w:rsidRDefault="00D06612" w:rsidP="00D06612">
      <w:pPr>
        <w:rPr>
          <w:rFonts w:ascii="Calibri" w:hAnsi="Calibri" w:cs="Calibri"/>
          <w:b/>
        </w:rPr>
      </w:pPr>
      <w:r w:rsidRPr="00D06612">
        <w:rPr>
          <w:rFonts w:ascii="Calibri" w:hAnsi="Calibri" w:cs="Calibri"/>
          <w:b/>
        </w:rPr>
        <w:t>16. 'Physical architecture' typically focuses on:</w:t>
      </w:r>
    </w:p>
    <w:p w:rsidR="00D06612" w:rsidRDefault="00D06612" w:rsidP="00D06612">
      <w:pPr>
        <w:ind w:left="480"/>
        <w:rPr>
          <w:rFonts w:ascii="Calibri" w:hAnsi="Calibri" w:cs="Calibri"/>
        </w:rPr>
      </w:pPr>
      <w:r w:rsidRPr="00D06612">
        <w:rPr>
          <w:rFonts w:ascii="Calibri" w:hAnsi="Calibri" w:cs="Calibri"/>
        </w:rPr>
        <w:t>a) Implementation-specific elements and their physical arrangement</w:t>
      </w:r>
    </w:p>
    <w:p w:rsidR="00D06612" w:rsidRDefault="00D06612" w:rsidP="00D06612">
      <w:pPr>
        <w:ind w:left="480"/>
        <w:rPr>
          <w:rFonts w:ascii="Calibri" w:hAnsi="Calibri" w:cs="Calibri"/>
        </w:rPr>
      </w:pPr>
      <w:r w:rsidRPr="00D06612">
        <w:rPr>
          <w:rFonts w:ascii="Calibri" w:hAnsi="Calibri" w:cs="Calibri"/>
        </w:rPr>
        <w:t>b) Marketing categories</w:t>
      </w:r>
    </w:p>
    <w:p w:rsidR="00D06612" w:rsidRDefault="00D06612" w:rsidP="00D06612">
      <w:pPr>
        <w:ind w:left="480"/>
        <w:rPr>
          <w:rFonts w:ascii="Calibri" w:hAnsi="Calibri" w:cs="Calibri"/>
        </w:rPr>
      </w:pPr>
      <w:r w:rsidRPr="00D06612">
        <w:rPr>
          <w:rFonts w:ascii="Calibri" w:hAnsi="Calibri" w:cs="Calibri"/>
        </w:rPr>
        <w:t>c) Disposal categories</w:t>
      </w:r>
    </w:p>
    <w:p w:rsidR="00D06612" w:rsidRDefault="00D06612" w:rsidP="00D06612">
      <w:pPr>
        <w:ind w:left="480"/>
        <w:rPr>
          <w:rFonts w:ascii="Calibri" w:hAnsi="Calibri" w:cs="Calibri"/>
        </w:rPr>
      </w:pPr>
      <w:r w:rsidRPr="00D06612">
        <w:rPr>
          <w:rFonts w:ascii="Calibri" w:hAnsi="Calibri" w:cs="Calibri"/>
        </w:rPr>
        <w:t>d) Personnel categories</w:t>
      </w:r>
    </w:p>
    <w:p w:rsidR="00D06612" w:rsidRDefault="00D06612" w:rsidP="00D06612">
      <w:pPr>
        <w:rPr>
          <w:rFonts w:ascii="Calibri" w:hAnsi="Calibri" w:cs="Calibri"/>
          <w:b/>
        </w:rPr>
      </w:pPr>
      <w:r w:rsidRPr="00D06612">
        <w:rPr>
          <w:rFonts w:ascii="Calibri" w:hAnsi="Calibri" w:cs="Calibri"/>
          <w:b/>
        </w:rPr>
        <w:t>17. 'Functional architecture' captures:</w:t>
      </w:r>
    </w:p>
    <w:p w:rsidR="00D06612" w:rsidRDefault="00D06612" w:rsidP="00D06612">
      <w:pPr>
        <w:ind w:left="480"/>
        <w:rPr>
          <w:rFonts w:ascii="Calibri" w:hAnsi="Calibri" w:cs="Calibri"/>
        </w:rPr>
      </w:pPr>
      <w:r w:rsidRPr="00D06612">
        <w:rPr>
          <w:rFonts w:ascii="Calibri" w:hAnsi="Calibri" w:cs="Calibri"/>
        </w:rPr>
        <w:t>a) Functions, sub-functions, and their relationships needed to satisfy requirements</w:t>
      </w:r>
    </w:p>
    <w:p w:rsidR="00D06612" w:rsidRDefault="00D06612" w:rsidP="00D06612">
      <w:pPr>
        <w:ind w:left="480"/>
        <w:rPr>
          <w:rFonts w:ascii="Calibri" w:hAnsi="Calibri" w:cs="Calibri"/>
        </w:rPr>
      </w:pPr>
      <w:r w:rsidRPr="00D06612">
        <w:rPr>
          <w:rFonts w:ascii="Calibri" w:hAnsi="Calibri" w:cs="Calibri"/>
        </w:rPr>
        <w:lastRenderedPageBreak/>
        <w:t>b) Marketing relationships only</w:t>
      </w:r>
    </w:p>
    <w:p w:rsidR="00D06612" w:rsidRDefault="00D06612" w:rsidP="00D06612">
      <w:pPr>
        <w:ind w:left="480"/>
        <w:rPr>
          <w:rFonts w:ascii="Calibri" w:hAnsi="Calibri" w:cs="Calibri"/>
        </w:rPr>
      </w:pPr>
      <w:r w:rsidRPr="00D06612">
        <w:rPr>
          <w:rFonts w:ascii="Calibri" w:hAnsi="Calibri" w:cs="Calibri"/>
        </w:rPr>
        <w:t>c) Disposal relationships only</w:t>
      </w:r>
    </w:p>
    <w:p w:rsidR="00D06612" w:rsidRDefault="00D06612" w:rsidP="00D06612">
      <w:pPr>
        <w:ind w:left="480"/>
        <w:rPr>
          <w:rFonts w:ascii="Calibri" w:hAnsi="Calibri" w:cs="Calibri"/>
        </w:rPr>
      </w:pPr>
      <w:r w:rsidRPr="00D06612">
        <w:rPr>
          <w:rFonts w:ascii="Calibri" w:hAnsi="Calibri" w:cs="Calibri"/>
        </w:rPr>
        <w:t>d) Personnel relationships only</w:t>
      </w:r>
    </w:p>
    <w:p w:rsidR="00D06612" w:rsidRDefault="00D06612" w:rsidP="00D06612">
      <w:pPr>
        <w:rPr>
          <w:rFonts w:ascii="Calibri" w:hAnsi="Calibri" w:cs="Calibri"/>
          <w:b/>
        </w:rPr>
      </w:pPr>
      <w:r w:rsidRPr="00D06612">
        <w:rPr>
          <w:rFonts w:ascii="Calibri" w:hAnsi="Calibri" w:cs="Calibri"/>
          <w:b/>
        </w:rPr>
        <w:t>18. 'Allocation' (in architecture) refers to:</w:t>
      </w:r>
    </w:p>
    <w:p w:rsidR="00D06612" w:rsidRDefault="00D06612" w:rsidP="00D06612">
      <w:pPr>
        <w:ind w:left="480"/>
        <w:rPr>
          <w:rFonts w:ascii="Calibri" w:hAnsi="Calibri" w:cs="Calibri"/>
        </w:rPr>
      </w:pPr>
      <w:r w:rsidRPr="00D06612">
        <w:rPr>
          <w:rFonts w:ascii="Calibri" w:hAnsi="Calibri" w:cs="Calibri"/>
        </w:rPr>
        <w:t>a) Assigning functions or requirements to physical elements that implement them</w:t>
      </w:r>
    </w:p>
    <w:p w:rsidR="00D06612" w:rsidRDefault="00D06612" w:rsidP="00D06612">
      <w:pPr>
        <w:ind w:left="480"/>
        <w:rPr>
          <w:rFonts w:ascii="Calibri" w:hAnsi="Calibri" w:cs="Calibri"/>
        </w:rPr>
      </w:pPr>
      <w:r w:rsidRPr="00D06612">
        <w:rPr>
          <w:rFonts w:ascii="Calibri" w:hAnsi="Calibri" w:cs="Calibri"/>
        </w:rPr>
        <w:t>b) Removing functions</w:t>
      </w:r>
    </w:p>
    <w:p w:rsidR="00D06612" w:rsidRDefault="00D06612" w:rsidP="00D06612">
      <w:pPr>
        <w:ind w:left="480"/>
        <w:rPr>
          <w:rFonts w:ascii="Calibri" w:hAnsi="Calibri" w:cs="Calibri"/>
        </w:rPr>
      </w:pPr>
      <w:r w:rsidRPr="00D06612">
        <w:rPr>
          <w:rFonts w:ascii="Calibri" w:hAnsi="Calibri" w:cs="Calibri"/>
        </w:rPr>
        <w:t>c) Hiding functions</w:t>
      </w:r>
    </w:p>
    <w:p w:rsidR="00D06612" w:rsidRDefault="00D06612" w:rsidP="00D06612">
      <w:pPr>
        <w:ind w:left="480"/>
        <w:rPr>
          <w:rFonts w:ascii="Calibri" w:hAnsi="Calibri" w:cs="Calibri"/>
        </w:rPr>
      </w:pPr>
      <w:r w:rsidRPr="00D06612">
        <w:rPr>
          <w:rFonts w:ascii="Calibri" w:hAnsi="Calibri" w:cs="Calibri"/>
        </w:rPr>
        <w:t>d) Translating functions</w:t>
      </w:r>
    </w:p>
    <w:p w:rsidR="00D06612" w:rsidRDefault="00D06612" w:rsidP="00D06612">
      <w:pPr>
        <w:rPr>
          <w:rFonts w:ascii="Calibri" w:hAnsi="Calibri" w:cs="Calibri"/>
          <w:b/>
        </w:rPr>
      </w:pPr>
      <w:r w:rsidRPr="00D06612">
        <w:rPr>
          <w:rFonts w:ascii="Calibri" w:hAnsi="Calibri" w:cs="Calibri"/>
          <w:b/>
        </w:rPr>
        <w:t>19. A 'functional flow block diagram' (FFBD) depicts:</w:t>
      </w:r>
    </w:p>
    <w:p w:rsidR="00D06612" w:rsidRDefault="00D06612" w:rsidP="00D06612">
      <w:pPr>
        <w:ind w:left="480"/>
        <w:rPr>
          <w:rFonts w:ascii="Calibri" w:hAnsi="Calibri" w:cs="Calibri"/>
        </w:rPr>
      </w:pPr>
      <w:r w:rsidRPr="00D06612">
        <w:rPr>
          <w:rFonts w:ascii="Calibri" w:hAnsi="Calibri" w:cs="Calibri"/>
        </w:rPr>
        <w:t>a) The sequence of functions and their relationships</w:t>
      </w:r>
    </w:p>
    <w:p w:rsidR="00D06612" w:rsidRDefault="00D06612" w:rsidP="00D06612">
      <w:pPr>
        <w:ind w:left="480"/>
        <w:rPr>
          <w:rFonts w:ascii="Calibri" w:hAnsi="Calibri" w:cs="Calibri"/>
        </w:rPr>
      </w:pPr>
      <w:r w:rsidRPr="00D06612">
        <w:rPr>
          <w:rFonts w:ascii="Calibri" w:hAnsi="Calibri" w:cs="Calibri"/>
        </w:rPr>
        <w:t>b) Personnel reporting</w:t>
      </w:r>
    </w:p>
    <w:p w:rsidR="00D06612" w:rsidRDefault="00D06612" w:rsidP="00D06612">
      <w:pPr>
        <w:ind w:left="480"/>
        <w:rPr>
          <w:rFonts w:ascii="Calibri" w:hAnsi="Calibri" w:cs="Calibri"/>
        </w:rPr>
      </w:pPr>
      <w:r w:rsidRPr="00D06612">
        <w:rPr>
          <w:rFonts w:ascii="Calibri" w:hAnsi="Calibri" w:cs="Calibri"/>
        </w:rPr>
        <w:t>c) Marketing flow</w:t>
      </w:r>
    </w:p>
    <w:p w:rsidR="00D06612" w:rsidRDefault="00D06612" w:rsidP="00D06612">
      <w:pPr>
        <w:ind w:left="480"/>
        <w:rPr>
          <w:rFonts w:ascii="Calibri" w:hAnsi="Calibri" w:cs="Calibri"/>
        </w:rPr>
      </w:pPr>
      <w:r w:rsidRPr="00D06612">
        <w:rPr>
          <w:rFonts w:ascii="Calibri" w:hAnsi="Calibri" w:cs="Calibri"/>
        </w:rPr>
        <w:t>d) Disposal flow</w:t>
      </w:r>
    </w:p>
    <w:p w:rsidR="00D06612" w:rsidRDefault="00D06612" w:rsidP="00D06612">
      <w:pPr>
        <w:rPr>
          <w:rFonts w:ascii="Calibri" w:hAnsi="Calibri" w:cs="Calibri"/>
          <w:b/>
        </w:rPr>
      </w:pPr>
      <w:r w:rsidRPr="00D06612">
        <w:rPr>
          <w:rFonts w:ascii="Calibri" w:hAnsi="Calibri" w:cs="Calibri"/>
          <w:b/>
        </w:rPr>
        <w:t>20. 'IDEF0' models:</w:t>
      </w:r>
    </w:p>
    <w:p w:rsidR="00D06612" w:rsidRDefault="00D06612" w:rsidP="00D06612">
      <w:pPr>
        <w:ind w:left="480"/>
        <w:rPr>
          <w:rFonts w:ascii="Calibri" w:hAnsi="Calibri" w:cs="Calibri"/>
        </w:rPr>
      </w:pPr>
      <w:r w:rsidRPr="00D06612">
        <w:rPr>
          <w:rFonts w:ascii="Calibri" w:hAnsi="Calibri" w:cs="Calibri"/>
        </w:rPr>
        <w:t>a) Functions and information/control/mechanism flows in a structured way</w:t>
      </w:r>
    </w:p>
    <w:p w:rsidR="00D06612" w:rsidRDefault="00D06612" w:rsidP="00D06612">
      <w:pPr>
        <w:ind w:left="480"/>
        <w:rPr>
          <w:rFonts w:ascii="Calibri" w:hAnsi="Calibri" w:cs="Calibri"/>
        </w:rPr>
      </w:pPr>
      <w:r w:rsidRPr="00D06612">
        <w:rPr>
          <w:rFonts w:ascii="Calibri" w:hAnsi="Calibri" w:cs="Calibri"/>
        </w:rPr>
        <w:t>b) Personnel only</w:t>
      </w:r>
    </w:p>
    <w:p w:rsidR="00D06612" w:rsidRDefault="00D06612" w:rsidP="00D06612">
      <w:pPr>
        <w:ind w:left="480"/>
        <w:rPr>
          <w:rFonts w:ascii="Calibri" w:hAnsi="Calibri" w:cs="Calibri"/>
        </w:rPr>
      </w:pPr>
      <w:r w:rsidRPr="00D06612">
        <w:rPr>
          <w:rFonts w:ascii="Calibri" w:hAnsi="Calibri" w:cs="Calibri"/>
        </w:rPr>
        <w:t>c) Marketing only</w:t>
      </w:r>
    </w:p>
    <w:p w:rsidR="00D06612" w:rsidRDefault="00D06612" w:rsidP="00D06612">
      <w:pPr>
        <w:ind w:left="480"/>
        <w:rPr>
          <w:rFonts w:ascii="Calibri" w:hAnsi="Calibri" w:cs="Calibri"/>
        </w:rPr>
      </w:pPr>
      <w:r w:rsidRPr="00D06612">
        <w:rPr>
          <w:rFonts w:ascii="Calibri" w:hAnsi="Calibri" w:cs="Calibri"/>
        </w:rPr>
        <w:t>d) Disposal only</w:t>
      </w:r>
    </w:p>
    <w:p w:rsidR="00D06612" w:rsidRDefault="00D06612" w:rsidP="00D06612">
      <w:pPr>
        <w:rPr>
          <w:rFonts w:ascii="Calibri" w:hAnsi="Calibri" w:cs="Calibri"/>
          <w:b/>
        </w:rPr>
      </w:pPr>
      <w:r w:rsidRPr="00D06612">
        <w:rPr>
          <w:rFonts w:ascii="Calibri" w:hAnsi="Calibri" w:cs="Calibri"/>
          <w:b/>
        </w:rPr>
        <w:t>21. A 'context diagram' shows:</w:t>
      </w:r>
    </w:p>
    <w:p w:rsidR="00D06612" w:rsidRDefault="00D06612" w:rsidP="00D06612">
      <w:pPr>
        <w:ind w:left="480"/>
        <w:rPr>
          <w:rFonts w:ascii="Calibri" w:hAnsi="Calibri" w:cs="Calibri"/>
        </w:rPr>
      </w:pPr>
      <w:r w:rsidRPr="00D06612">
        <w:rPr>
          <w:rFonts w:ascii="Calibri" w:hAnsi="Calibri" w:cs="Calibri"/>
        </w:rPr>
        <w:t>a) The system and its interfaces with external entities</w:t>
      </w:r>
    </w:p>
    <w:p w:rsidR="00D06612" w:rsidRDefault="00D06612" w:rsidP="00D06612">
      <w:pPr>
        <w:ind w:left="480"/>
        <w:rPr>
          <w:rFonts w:ascii="Calibri" w:hAnsi="Calibri" w:cs="Calibri"/>
        </w:rPr>
      </w:pPr>
      <w:r w:rsidRPr="00D06612">
        <w:rPr>
          <w:rFonts w:ascii="Calibri" w:hAnsi="Calibri" w:cs="Calibri"/>
        </w:rPr>
        <w:t>b) Internal code only</w:t>
      </w:r>
    </w:p>
    <w:p w:rsidR="00D06612" w:rsidRDefault="00D06612" w:rsidP="00D06612">
      <w:pPr>
        <w:ind w:left="480"/>
        <w:rPr>
          <w:rFonts w:ascii="Calibri" w:hAnsi="Calibri" w:cs="Calibri"/>
        </w:rPr>
      </w:pPr>
      <w:r w:rsidRPr="00D06612">
        <w:rPr>
          <w:rFonts w:ascii="Calibri" w:hAnsi="Calibri" w:cs="Calibri"/>
        </w:rPr>
        <w:t>c) Marketing only</w:t>
      </w:r>
    </w:p>
    <w:p w:rsidR="00D06612" w:rsidRDefault="00D06612" w:rsidP="00D06612">
      <w:pPr>
        <w:ind w:left="480"/>
        <w:rPr>
          <w:rFonts w:ascii="Calibri" w:hAnsi="Calibri" w:cs="Calibri"/>
        </w:rPr>
      </w:pPr>
      <w:r w:rsidRPr="00D06612">
        <w:rPr>
          <w:rFonts w:ascii="Calibri" w:hAnsi="Calibri" w:cs="Calibri"/>
        </w:rPr>
        <w:t>d) Personnel only</w:t>
      </w:r>
    </w:p>
    <w:p w:rsidR="00D06612" w:rsidRDefault="00D06612" w:rsidP="00D06612">
      <w:pPr>
        <w:rPr>
          <w:rFonts w:ascii="Calibri" w:hAnsi="Calibri" w:cs="Calibri"/>
          <w:b/>
        </w:rPr>
      </w:pPr>
      <w:r w:rsidRPr="00D06612">
        <w:rPr>
          <w:rFonts w:ascii="Calibri" w:hAnsi="Calibri" w:cs="Calibri"/>
          <w:b/>
        </w:rPr>
        <w:t>22. A 'block diagram' typically shows:</w:t>
      </w:r>
    </w:p>
    <w:p w:rsidR="00D06612" w:rsidRDefault="00D06612" w:rsidP="00D06612">
      <w:pPr>
        <w:ind w:left="480"/>
        <w:rPr>
          <w:rFonts w:ascii="Calibri" w:hAnsi="Calibri" w:cs="Calibri"/>
        </w:rPr>
      </w:pPr>
      <w:r w:rsidRPr="00D06612">
        <w:rPr>
          <w:rFonts w:ascii="Calibri" w:hAnsi="Calibri" w:cs="Calibri"/>
        </w:rPr>
        <w:t>a) Major system elements and their primary connections</w:t>
      </w:r>
    </w:p>
    <w:p w:rsidR="00D06612" w:rsidRDefault="00D06612" w:rsidP="00D06612">
      <w:pPr>
        <w:ind w:left="480"/>
        <w:rPr>
          <w:rFonts w:ascii="Calibri" w:hAnsi="Calibri" w:cs="Calibri"/>
        </w:rPr>
      </w:pPr>
      <w:r w:rsidRPr="00D06612">
        <w:rPr>
          <w:rFonts w:ascii="Calibri" w:hAnsi="Calibri" w:cs="Calibri"/>
        </w:rPr>
        <w:lastRenderedPageBreak/>
        <w:t>b) Personnel hierarchies</w:t>
      </w:r>
    </w:p>
    <w:p w:rsidR="00D06612" w:rsidRDefault="00D06612" w:rsidP="00D06612">
      <w:pPr>
        <w:ind w:left="480"/>
        <w:rPr>
          <w:rFonts w:ascii="Calibri" w:hAnsi="Calibri" w:cs="Calibri"/>
        </w:rPr>
      </w:pPr>
      <w:r w:rsidRPr="00D06612">
        <w:rPr>
          <w:rFonts w:ascii="Calibri" w:hAnsi="Calibri" w:cs="Calibri"/>
        </w:rPr>
        <w:t>c) Marketing structure</w:t>
      </w:r>
    </w:p>
    <w:p w:rsidR="00D06612" w:rsidRDefault="00D06612" w:rsidP="00D06612">
      <w:pPr>
        <w:ind w:left="480"/>
        <w:rPr>
          <w:rFonts w:ascii="Calibri" w:hAnsi="Calibri" w:cs="Calibri"/>
        </w:rPr>
      </w:pPr>
      <w:r w:rsidRPr="00D06612">
        <w:rPr>
          <w:rFonts w:ascii="Calibri" w:hAnsi="Calibri" w:cs="Calibri"/>
        </w:rPr>
        <w:t>d) Disposal procedures</w:t>
      </w:r>
    </w:p>
    <w:p w:rsidR="00D06612" w:rsidRDefault="00D06612" w:rsidP="00D06612">
      <w:pPr>
        <w:rPr>
          <w:rFonts w:ascii="Calibri" w:hAnsi="Calibri" w:cs="Calibri"/>
          <w:b/>
        </w:rPr>
      </w:pPr>
      <w:r w:rsidRPr="00D06612">
        <w:rPr>
          <w:rFonts w:ascii="Calibri" w:hAnsi="Calibri" w:cs="Calibri"/>
          <w:b/>
        </w:rPr>
        <w:t>23. 'SysML' is built as a profile of:</w:t>
      </w:r>
    </w:p>
    <w:p w:rsidR="00D06612" w:rsidRDefault="00D06612" w:rsidP="00D06612">
      <w:pPr>
        <w:ind w:left="480"/>
        <w:rPr>
          <w:rFonts w:ascii="Calibri" w:hAnsi="Calibri" w:cs="Calibri"/>
        </w:rPr>
      </w:pPr>
      <w:r w:rsidRPr="00D06612">
        <w:rPr>
          <w:rFonts w:ascii="Calibri" w:hAnsi="Calibri" w:cs="Calibri"/>
        </w:rPr>
        <w:t>a) UML 2 (Unified Modeling Language)</w:t>
      </w:r>
    </w:p>
    <w:p w:rsidR="00D06612" w:rsidRDefault="00D06612" w:rsidP="00D06612">
      <w:pPr>
        <w:ind w:left="480"/>
        <w:rPr>
          <w:rFonts w:ascii="Calibri" w:hAnsi="Calibri" w:cs="Calibri"/>
        </w:rPr>
      </w:pPr>
      <w:r w:rsidRPr="00D06612">
        <w:rPr>
          <w:rFonts w:ascii="Calibri" w:hAnsi="Calibri" w:cs="Calibri"/>
        </w:rPr>
        <w:t>b) FORTRAN</w:t>
      </w:r>
    </w:p>
    <w:p w:rsidR="00D06612" w:rsidRDefault="00D06612" w:rsidP="00D06612">
      <w:pPr>
        <w:ind w:left="480"/>
        <w:rPr>
          <w:rFonts w:ascii="Calibri" w:hAnsi="Calibri" w:cs="Calibri"/>
        </w:rPr>
      </w:pPr>
      <w:r w:rsidRPr="00D06612">
        <w:rPr>
          <w:rFonts w:ascii="Calibri" w:hAnsi="Calibri" w:cs="Calibri"/>
        </w:rPr>
        <w:t>c) Excel</w:t>
      </w:r>
    </w:p>
    <w:p w:rsidR="00D06612" w:rsidRDefault="00D06612" w:rsidP="00D06612">
      <w:pPr>
        <w:ind w:left="480"/>
        <w:rPr>
          <w:rFonts w:ascii="Calibri" w:hAnsi="Calibri" w:cs="Calibri"/>
        </w:rPr>
      </w:pPr>
      <w:r w:rsidRPr="00D06612">
        <w:rPr>
          <w:rFonts w:ascii="Calibri" w:hAnsi="Calibri" w:cs="Calibri"/>
        </w:rPr>
        <w:t>d) Spreadsheets</w:t>
      </w:r>
    </w:p>
    <w:p w:rsidR="00D06612" w:rsidRDefault="00D06612" w:rsidP="00D06612">
      <w:pPr>
        <w:rPr>
          <w:rFonts w:ascii="Calibri" w:hAnsi="Calibri" w:cs="Calibri"/>
          <w:b/>
        </w:rPr>
      </w:pPr>
      <w:r w:rsidRPr="00D06612">
        <w:rPr>
          <w:rFonts w:ascii="Calibri" w:hAnsi="Calibri" w:cs="Calibri"/>
          <w:b/>
        </w:rPr>
        <w:t>24. SysML 'Block Definition Diagrams' (BDD) describe:</w:t>
      </w:r>
    </w:p>
    <w:p w:rsidR="00D06612" w:rsidRDefault="00D06612" w:rsidP="00D06612">
      <w:pPr>
        <w:ind w:left="480"/>
        <w:rPr>
          <w:rFonts w:ascii="Calibri" w:hAnsi="Calibri" w:cs="Calibri"/>
        </w:rPr>
      </w:pPr>
      <w:r w:rsidRPr="00D06612">
        <w:rPr>
          <w:rFonts w:ascii="Calibri" w:hAnsi="Calibri" w:cs="Calibri"/>
        </w:rPr>
        <w:t>a) Structural elements (blocks) and their relationships</w:t>
      </w:r>
    </w:p>
    <w:p w:rsidR="00D06612" w:rsidRDefault="00D06612" w:rsidP="00D06612">
      <w:pPr>
        <w:ind w:left="480"/>
        <w:rPr>
          <w:rFonts w:ascii="Calibri" w:hAnsi="Calibri" w:cs="Calibri"/>
        </w:rPr>
      </w:pPr>
      <w:r w:rsidRPr="00D06612">
        <w:rPr>
          <w:rFonts w:ascii="Calibri" w:hAnsi="Calibri" w:cs="Calibri"/>
        </w:rPr>
        <w:t xml:space="preserve">b) </w:t>
      </w:r>
      <w:proofErr w:type="spellStart"/>
      <w:r w:rsidRPr="00D06612">
        <w:rPr>
          <w:rFonts w:ascii="Calibri" w:hAnsi="Calibri" w:cs="Calibri"/>
        </w:rPr>
        <w:t>Behavioural</w:t>
      </w:r>
      <w:proofErr w:type="spellEnd"/>
      <w:r w:rsidRPr="00D06612">
        <w:rPr>
          <w:rFonts w:ascii="Calibri" w:hAnsi="Calibri" w:cs="Calibri"/>
        </w:rPr>
        <w:t xml:space="preserve"> sequences only</w:t>
      </w:r>
    </w:p>
    <w:p w:rsidR="00D06612" w:rsidRDefault="00D06612" w:rsidP="00D06612">
      <w:pPr>
        <w:ind w:left="480"/>
        <w:rPr>
          <w:rFonts w:ascii="Calibri" w:hAnsi="Calibri" w:cs="Calibri"/>
        </w:rPr>
      </w:pPr>
      <w:r w:rsidRPr="00D06612">
        <w:rPr>
          <w:rFonts w:ascii="Calibri" w:hAnsi="Calibri" w:cs="Calibri"/>
        </w:rPr>
        <w:t>c) Personnel only</w:t>
      </w:r>
    </w:p>
    <w:p w:rsidR="00D06612" w:rsidRDefault="00D06612" w:rsidP="00D06612">
      <w:pPr>
        <w:ind w:left="480"/>
        <w:rPr>
          <w:rFonts w:ascii="Calibri" w:hAnsi="Calibri" w:cs="Calibri"/>
        </w:rPr>
      </w:pPr>
      <w:r w:rsidRPr="00D06612">
        <w:rPr>
          <w:rFonts w:ascii="Calibri" w:hAnsi="Calibri" w:cs="Calibri"/>
        </w:rPr>
        <w:t>d) Marketing only</w:t>
      </w:r>
    </w:p>
    <w:p w:rsidR="00D06612" w:rsidRDefault="00D06612" w:rsidP="00D06612">
      <w:pPr>
        <w:rPr>
          <w:rFonts w:ascii="Calibri" w:hAnsi="Calibri" w:cs="Calibri"/>
          <w:b/>
        </w:rPr>
      </w:pPr>
      <w:r w:rsidRPr="00D06612">
        <w:rPr>
          <w:rFonts w:ascii="Calibri" w:hAnsi="Calibri" w:cs="Calibri"/>
          <w:b/>
        </w:rPr>
        <w:t>25. SysML 'Internal Block Diagrams' (IBD) describe:</w:t>
      </w:r>
    </w:p>
    <w:p w:rsidR="00D06612" w:rsidRDefault="00D06612" w:rsidP="00D06612">
      <w:pPr>
        <w:ind w:left="480"/>
        <w:rPr>
          <w:rFonts w:ascii="Calibri" w:hAnsi="Calibri" w:cs="Calibri"/>
        </w:rPr>
      </w:pPr>
      <w:r w:rsidRPr="00D06612">
        <w:rPr>
          <w:rFonts w:ascii="Calibri" w:hAnsi="Calibri" w:cs="Calibri"/>
        </w:rPr>
        <w:t>a) Internal structure of a block, including parts and connectors</w:t>
      </w:r>
    </w:p>
    <w:p w:rsidR="00D06612" w:rsidRDefault="00D06612" w:rsidP="00D06612">
      <w:pPr>
        <w:ind w:left="480"/>
        <w:rPr>
          <w:rFonts w:ascii="Calibri" w:hAnsi="Calibri" w:cs="Calibri"/>
        </w:rPr>
      </w:pPr>
      <w:r w:rsidRPr="00D06612">
        <w:rPr>
          <w:rFonts w:ascii="Calibri" w:hAnsi="Calibri" w:cs="Calibri"/>
        </w:rPr>
        <w:t>b) Marketing only</w:t>
      </w:r>
    </w:p>
    <w:p w:rsidR="00D06612" w:rsidRDefault="00D06612" w:rsidP="00D06612">
      <w:pPr>
        <w:ind w:left="480"/>
        <w:rPr>
          <w:rFonts w:ascii="Calibri" w:hAnsi="Calibri" w:cs="Calibri"/>
        </w:rPr>
      </w:pPr>
      <w:r w:rsidRPr="00D06612">
        <w:rPr>
          <w:rFonts w:ascii="Calibri" w:hAnsi="Calibri" w:cs="Calibri"/>
        </w:rPr>
        <w:t>c) Disposal only</w:t>
      </w:r>
    </w:p>
    <w:p w:rsidR="00D06612" w:rsidRDefault="00D06612" w:rsidP="00D06612">
      <w:pPr>
        <w:ind w:left="480"/>
        <w:rPr>
          <w:rFonts w:ascii="Calibri" w:hAnsi="Calibri" w:cs="Calibri"/>
        </w:rPr>
      </w:pPr>
      <w:r w:rsidRPr="00D06612">
        <w:rPr>
          <w:rFonts w:ascii="Calibri" w:hAnsi="Calibri" w:cs="Calibri"/>
        </w:rPr>
        <w:t>d) Personnel only</w:t>
      </w:r>
    </w:p>
    <w:p w:rsidR="00D06612" w:rsidRDefault="00D06612" w:rsidP="00D06612">
      <w:pPr>
        <w:rPr>
          <w:rFonts w:ascii="Calibri" w:hAnsi="Calibri" w:cs="Calibri"/>
          <w:b/>
        </w:rPr>
      </w:pPr>
      <w:r w:rsidRPr="00D06612">
        <w:rPr>
          <w:rFonts w:ascii="Calibri" w:hAnsi="Calibri" w:cs="Calibri"/>
          <w:b/>
        </w:rPr>
        <w:t>26. SysML 'Activity Diagrams' describe:</w:t>
      </w:r>
    </w:p>
    <w:p w:rsidR="00D06612" w:rsidRDefault="00D06612" w:rsidP="00D06612">
      <w:pPr>
        <w:ind w:left="480"/>
        <w:rPr>
          <w:rFonts w:ascii="Calibri" w:hAnsi="Calibri" w:cs="Calibri"/>
        </w:rPr>
      </w:pPr>
      <w:r w:rsidRPr="00D06612">
        <w:rPr>
          <w:rFonts w:ascii="Calibri" w:hAnsi="Calibri" w:cs="Calibri"/>
        </w:rPr>
        <w:t xml:space="preserve">a) Flow of actions, control, and data within a </w:t>
      </w:r>
      <w:proofErr w:type="spellStart"/>
      <w:r w:rsidRPr="00D06612">
        <w:rPr>
          <w:rFonts w:ascii="Calibri" w:hAnsi="Calibri" w:cs="Calibri"/>
        </w:rPr>
        <w:t>behaviour</w:t>
      </w:r>
      <w:proofErr w:type="spellEnd"/>
    </w:p>
    <w:p w:rsidR="00D06612" w:rsidRDefault="00D06612" w:rsidP="00D06612">
      <w:pPr>
        <w:ind w:left="480"/>
        <w:rPr>
          <w:rFonts w:ascii="Calibri" w:hAnsi="Calibri" w:cs="Calibri"/>
        </w:rPr>
      </w:pPr>
      <w:r w:rsidRPr="00D06612">
        <w:rPr>
          <w:rFonts w:ascii="Calibri" w:hAnsi="Calibri" w:cs="Calibri"/>
        </w:rPr>
        <w:t>b) Personnel only</w:t>
      </w:r>
    </w:p>
    <w:p w:rsidR="00D06612" w:rsidRDefault="00D06612" w:rsidP="00D06612">
      <w:pPr>
        <w:ind w:left="480"/>
        <w:rPr>
          <w:rFonts w:ascii="Calibri" w:hAnsi="Calibri" w:cs="Calibri"/>
        </w:rPr>
      </w:pPr>
      <w:r w:rsidRPr="00D06612">
        <w:rPr>
          <w:rFonts w:ascii="Calibri" w:hAnsi="Calibri" w:cs="Calibri"/>
        </w:rPr>
        <w:t>c) Disposal only</w:t>
      </w:r>
    </w:p>
    <w:p w:rsidR="00D06612" w:rsidRDefault="00D06612" w:rsidP="00D06612">
      <w:pPr>
        <w:ind w:left="480"/>
        <w:rPr>
          <w:rFonts w:ascii="Calibri" w:hAnsi="Calibri" w:cs="Calibri"/>
        </w:rPr>
      </w:pPr>
      <w:r w:rsidRPr="00D06612">
        <w:rPr>
          <w:rFonts w:ascii="Calibri" w:hAnsi="Calibri" w:cs="Calibri"/>
        </w:rPr>
        <w:t>d) Marketing only</w:t>
      </w:r>
    </w:p>
    <w:p w:rsidR="00D06612" w:rsidRDefault="00D06612" w:rsidP="00D06612">
      <w:pPr>
        <w:rPr>
          <w:rFonts w:ascii="Calibri" w:hAnsi="Calibri" w:cs="Calibri"/>
          <w:b/>
        </w:rPr>
      </w:pPr>
      <w:r w:rsidRPr="00D06612">
        <w:rPr>
          <w:rFonts w:ascii="Calibri" w:hAnsi="Calibri" w:cs="Calibri"/>
          <w:b/>
        </w:rPr>
        <w:t>27. SysML 'Sequence Diagrams' describe:</w:t>
      </w:r>
    </w:p>
    <w:p w:rsidR="00D06612" w:rsidRDefault="00D06612" w:rsidP="00D06612">
      <w:pPr>
        <w:ind w:left="480"/>
        <w:rPr>
          <w:rFonts w:ascii="Calibri" w:hAnsi="Calibri" w:cs="Calibri"/>
        </w:rPr>
      </w:pPr>
      <w:r w:rsidRPr="00D06612">
        <w:rPr>
          <w:rFonts w:ascii="Calibri" w:hAnsi="Calibri" w:cs="Calibri"/>
        </w:rPr>
        <w:t>a) Time-ordered interactions between lifelines (e.g., parts or actors)</w:t>
      </w:r>
    </w:p>
    <w:p w:rsidR="00D06612" w:rsidRDefault="00D06612" w:rsidP="00D06612">
      <w:pPr>
        <w:ind w:left="480"/>
        <w:rPr>
          <w:rFonts w:ascii="Calibri" w:hAnsi="Calibri" w:cs="Calibri"/>
        </w:rPr>
      </w:pPr>
      <w:r w:rsidRPr="00D06612">
        <w:rPr>
          <w:rFonts w:ascii="Calibri" w:hAnsi="Calibri" w:cs="Calibri"/>
        </w:rPr>
        <w:lastRenderedPageBreak/>
        <w:t>b) Personnel only</w:t>
      </w:r>
    </w:p>
    <w:p w:rsidR="00D06612" w:rsidRDefault="00D06612" w:rsidP="00D06612">
      <w:pPr>
        <w:ind w:left="480"/>
        <w:rPr>
          <w:rFonts w:ascii="Calibri" w:hAnsi="Calibri" w:cs="Calibri"/>
        </w:rPr>
      </w:pPr>
      <w:r w:rsidRPr="00D06612">
        <w:rPr>
          <w:rFonts w:ascii="Calibri" w:hAnsi="Calibri" w:cs="Calibri"/>
        </w:rPr>
        <w:t>c) Marketing only</w:t>
      </w:r>
    </w:p>
    <w:p w:rsidR="00D06612" w:rsidRDefault="00D06612" w:rsidP="00D06612">
      <w:pPr>
        <w:ind w:left="480"/>
        <w:rPr>
          <w:rFonts w:ascii="Calibri" w:hAnsi="Calibri" w:cs="Calibri"/>
        </w:rPr>
      </w:pPr>
      <w:r w:rsidRPr="00D06612">
        <w:rPr>
          <w:rFonts w:ascii="Calibri" w:hAnsi="Calibri" w:cs="Calibri"/>
        </w:rPr>
        <w:t>d) Disposal only</w:t>
      </w:r>
    </w:p>
    <w:p w:rsidR="00D06612" w:rsidRDefault="00D06612" w:rsidP="00D06612">
      <w:pPr>
        <w:rPr>
          <w:rFonts w:ascii="Calibri" w:hAnsi="Calibri" w:cs="Calibri"/>
          <w:b/>
        </w:rPr>
      </w:pPr>
      <w:r w:rsidRPr="00D06612">
        <w:rPr>
          <w:rFonts w:ascii="Calibri" w:hAnsi="Calibri" w:cs="Calibri"/>
          <w:b/>
        </w:rPr>
        <w:t>28. SysML 'State Machine Diagrams' describe:</w:t>
      </w:r>
    </w:p>
    <w:p w:rsidR="00D06612" w:rsidRDefault="00D06612" w:rsidP="00D06612">
      <w:pPr>
        <w:ind w:left="480"/>
        <w:rPr>
          <w:rFonts w:ascii="Calibri" w:hAnsi="Calibri" w:cs="Calibri"/>
        </w:rPr>
      </w:pPr>
      <w:r w:rsidRPr="00D06612">
        <w:rPr>
          <w:rFonts w:ascii="Calibri" w:hAnsi="Calibri" w:cs="Calibri"/>
        </w:rPr>
        <w:t>a) States and transitions a block can go through over its lifecycle</w:t>
      </w:r>
    </w:p>
    <w:p w:rsidR="00D06612" w:rsidRDefault="00D06612" w:rsidP="00D06612">
      <w:pPr>
        <w:ind w:left="480"/>
        <w:rPr>
          <w:rFonts w:ascii="Calibri" w:hAnsi="Calibri" w:cs="Calibri"/>
        </w:rPr>
      </w:pPr>
      <w:r w:rsidRPr="00D06612">
        <w:rPr>
          <w:rFonts w:ascii="Calibri" w:hAnsi="Calibri" w:cs="Calibri"/>
        </w:rPr>
        <w:t>b) Marketing journeys only</w:t>
      </w:r>
    </w:p>
    <w:p w:rsidR="00D06612" w:rsidRDefault="00D06612" w:rsidP="00D06612">
      <w:pPr>
        <w:ind w:left="480"/>
        <w:rPr>
          <w:rFonts w:ascii="Calibri" w:hAnsi="Calibri" w:cs="Calibri"/>
        </w:rPr>
      </w:pPr>
      <w:r w:rsidRPr="00D06612">
        <w:rPr>
          <w:rFonts w:ascii="Calibri" w:hAnsi="Calibri" w:cs="Calibri"/>
        </w:rPr>
        <w:t>c) Personnel only</w:t>
      </w:r>
    </w:p>
    <w:p w:rsidR="00D06612" w:rsidRDefault="00D06612" w:rsidP="00D06612">
      <w:pPr>
        <w:ind w:left="480"/>
        <w:rPr>
          <w:rFonts w:ascii="Calibri" w:hAnsi="Calibri" w:cs="Calibri"/>
        </w:rPr>
      </w:pPr>
      <w:r w:rsidRPr="00D06612">
        <w:rPr>
          <w:rFonts w:ascii="Calibri" w:hAnsi="Calibri" w:cs="Calibri"/>
        </w:rPr>
        <w:t>d) Disposal only</w:t>
      </w:r>
    </w:p>
    <w:p w:rsidR="00D06612" w:rsidRDefault="00D06612" w:rsidP="00D06612">
      <w:pPr>
        <w:rPr>
          <w:rFonts w:ascii="Calibri" w:hAnsi="Calibri" w:cs="Calibri"/>
          <w:b/>
        </w:rPr>
      </w:pPr>
      <w:r w:rsidRPr="00D06612">
        <w:rPr>
          <w:rFonts w:ascii="Calibri" w:hAnsi="Calibri" w:cs="Calibri"/>
          <w:b/>
        </w:rPr>
        <w:t>29. SysML 'Parametric Diagrams' describe:</w:t>
      </w:r>
    </w:p>
    <w:p w:rsidR="00D06612" w:rsidRDefault="00D06612" w:rsidP="00D06612">
      <w:pPr>
        <w:ind w:left="480"/>
        <w:rPr>
          <w:rFonts w:ascii="Calibri" w:hAnsi="Calibri" w:cs="Calibri"/>
        </w:rPr>
      </w:pPr>
      <w:r w:rsidRPr="00D06612">
        <w:rPr>
          <w:rFonts w:ascii="Calibri" w:hAnsi="Calibri" w:cs="Calibri"/>
        </w:rPr>
        <w:t>a) Constraints between properties to support engineering analysis (e.g., equations)</w:t>
      </w:r>
    </w:p>
    <w:p w:rsidR="00D06612" w:rsidRDefault="00D06612" w:rsidP="00D06612">
      <w:pPr>
        <w:ind w:left="480"/>
        <w:rPr>
          <w:rFonts w:ascii="Calibri" w:hAnsi="Calibri" w:cs="Calibri"/>
        </w:rPr>
      </w:pPr>
      <w:r w:rsidRPr="00D06612">
        <w:rPr>
          <w:rFonts w:ascii="Calibri" w:hAnsi="Calibri" w:cs="Calibri"/>
        </w:rPr>
        <w:t>b) Marketing only</w:t>
      </w:r>
    </w:p>
    <w:p w:rsidR="00D06612" w:rsidRDefault="00D06612" w:rsidP="00D06612">
      <w:pPr>
        <w:ind w:left="480"/>
        <w:rPr>
          <w:rFonts w:ascii="Calibri" w:hAnsi="Calibri" w:cs="Calibri"/>
        </w:rPr>
      </w:pPr>
      <w:r w:rsidRPr="00D06612">
        <w:rPr>
          <w:rFonts w:ascii="Calibri" w:hAnsi="Calibri" w:cs="Calibri"/>
        </w:rPr>
        <w:t>c) Disposal only</w:t>
      </w:r>
    </w:p>
    <w:p w:rsidR="00D06612" w:rsidRDefault="00D06612" w:rsidP="00D06612">
      <w:pPr>
        <w:ind w:left="480"/>
        <w:rPr>
          <w:rFonts w:ascii="Calibri" w:hAnsi="Calibri" w:cs="Calibri"/>
        </w:rPr>
      </w:pPr>
      <w:r w:rsidRPr="00D06612">
        <w:rPr>
          <w:rFonts w:ascii="Calibri" w:hAnsi="Calibri" w:cs="Calibri"/>
        </w:rPr>
        <w:t>d) Personnel only</w:t>
      </w:r>
    </w:p>
    <w:p w:rsidR="00D06612" w:rsidRDefault="00D06612" w:rsidP="00D06612">
      <w:pPr>
        <w:rPr>
          <w:rFonts w:ascii="Calibri" w:hAnsi="Calibri" w:cs="Calibri"/>
          <w:b/>
        </w:rPr>
      </w:pPr>
      <w:r w:rsidRPr="00D06612">
        <w:rPr>
          <w:rFonts w:ascii="Calibri" w:hAnsi="Calibri" w:cs="Calibri"/>
          <w:b/>
        </w:rPr>
        <w:t>30. SysML 'Use Case Diagrams' describe:</w:t>
      </w:r>
    </w:p>
    <w:p w:rsidR="00D06612" w:rsidRDefault="00D06612" w:rsidP="00D06612">
      <w:pPr>
        <w:ind w:left="480"/>
        <w:rPr>
          <w:rFonts w:ascii="Calibri" w:hAnsi="Calibri" w:cs="Calibri"/>
        </w:rPr>
      </w:pPr>
      <w:r w:rsidRPr="00D06612">
        <w:rPr>
          <w:rFonts w:ascii="Calibri" w:hAnsi="Calibri" w:cs="Calibri"/>
        </w:rPr>
        <w:t>a) Actor-to-system interactions for goals the system supports</w:t>
      </w:r>
    </w:p>
    <w:p w:rsidR="00D06612" w:rsidRDefault="00D06612" w:rsidP="00D06612">
      <w:pPr>
        <w:ind w:left="480"/>
        <w:rPr>
          <w:rFonts w:ascii="Calibri" w:hAnsi="Calibri" w:cs="Calibri"/>
        </w:rPr>
      </w:pPr>
      <w:r w:rsidRPr="00D06612">
        <w:rPr>
          <w:rFonts w:ascii="Calibri" w:hAnsi="Calibri" w:cs="Calibri"/>
        </w:rPr>
        <w:t>b) Marketing only</w:t>
      </w:r>
    </w:p>
    <w:p w:rsidR="00D06612" w:rsidRDefault="00D06612" w:rsidP="00D06612">
      <w:pPr>
        <w:ind w:left="480"/>
        <w:rPr>
          <w:rFonts w:ascii="Calibri" w:hAnsi="Calibri" w:cs="Calibri"/>
        </w:rPr>
      </w:pPr>
      <w:r w:rsidRPr="00D06612">
        <w:rPr>
          <w:rFonts w:ascii="Calibri" w:hAnsi="Calibri" w:cs="Calibri"/>
        </w:rPr>
        <w:t>c) Disposal only</w:t>
      </w:r>
    </w:p>
    <w:p w:rsidR="00D06612" w:rsidRDefault="00D06612" w:rsidP="00D06612">
      <w:pPr>
        <w:ind w:left="480"/>
        <w:rPr>
          <w:rFonts w:ascii="Calibri" w:hAnsi="Calibri" w:cs="Calibri"/>
        </w:rPr>
      </w:pPr>
      <w:r w:rsidRPr="00D06612">
        <w:rPr>
          <w:rFonts w:ascii="Calibri" w:hAnsi="Calibri" w:cs="Calibri"/>
        </w:rPr>
        <w:t>d) Personnel only</w:t>
      </w:r>
    </w:p>
    <w:p w:rsidR="00D06612" w:rsidRDefault="00D06612" w:rsidP="00D06612">
      <w:pPr>
        <w:rPr>
          <w:rFonts w:ascii="Calibri" w:hAnsi="Calibri" w:cs="Calibri"/>
          <w:b/>
        </w:rPr>
      </w:pPr>
      <w:r w:rsidRPr="00D06612">
        <w:rPr>
          <w:rFonts w:ascii="Calibri" w:hAnsi="Calibri" w:cs="Calibri"/>
          <w:b/>
        </w:rPr>
        <w:t>31. 'Model-Based Systems Engineering' (MBSE) is:</w:t>
      </w:r>
    </w:p>
    <w:p w:rsidR="00D06612" w:rsidRDefault="00D06612" w:rsidP="00D06612">
      <w:pPr>
        <w:ind w:left="480"/>
        <w:rPr>
          <w:rFonts w:ascii="Calibri" w:hAnsi="Calibri" w:cs="Calibri"/>
        </w:rPr>
      </w:pPr>
      <w:r w:rsidRPr="00D06612">
        <w:rPr>
          <w:rFonts w:ascii="Calibri" w:hAnsi="Calibri" w:cs="Calibri"/>
        </w:rPr>
        <w:t>a) Formal application of modelling to support SE activities throughout the lifecycle</w:t>
      </w:r>
    </w:p>
    <w:p w:rsidR="00D06612" w:rsidRDefault="00D06612" w:rsidP="00D06612">
      <w:pPr>
        <w:ind w:left="480"/>
        <w:rPr>
          <w:rFonts w:ascii="Calibri" w:hAnsi="Calibri" w:cs="Calibri"/>
        </w:rPr>
      </w:pPr>
      <w:r w:rsidRPr="00D06612">
        <w:rPr>
          <w:rFonts w:ascii="Calibri" w:hAnsi="Calibri" w:cs="Calibri"/>
        </w:rPr>
        <w:t>b) Replacing SE with marketing</w:t>
      </w:r>
    </w:p>
    <w:p w:rsidR="00D06612" w:rsidRDefault="00D06612" w:rsidP="00D06612">
      <w:pPr>
        <w:ind w:left="480"/>
        <w:rPr>
          <w:rFonts w:ascii="Calibri" w:hAnsi="Calibri" w:cs="Calibri"/>
        </w:rPr>
      </w:pPr>
      <w:r w:rsidRPr="00D06612">
        <w:rPr>
          <w:rFonts w:ascii="Calibri" w:hAnsi="Calibri" w:cs="Calibri"/>
        </w:rPr>
        <w:t>c) Replacing SE with disposal</w:t>
      </w:r>
    </w:p>
    <w:p w:rsidR="00D06612" w:rsidRDefault="00D06612" w:rsidP="00D06612">
      <w:pPr>
        <w:ind w:left="480"/>
        <w:rPr>
          <w:rFonts w:ascii="Calibri" w:hAnsi="Calibri" w:cs="Calibri"/>
        </w:rPr>
      </w:pPr>
      <w:r w:rsidRPr="00D06612">
        <w:rPr>
          <w:rFonts w:ascii="Calibri" w:hAnsi="Calibri" w:cs="Calibri"/>
        </w:rPr>
        <w:t>d) Replacing SE with personnel</w:t>
      </w:r>
    </w:p>
    <w:p w:rsidR="00D06612" w:rsidRDefault="00D06612" w:rsidP="00D06612">
      <w:pPr>
        <w:rPr>
          <w:rFonts w:ascii="Calibri" w:hAnsi="Calibri" w:cs="Calibri"/>
          <w:b/>
        </w:rPr>
      </w:pPr>
      <w:r w:rsidRPr="00D06612">
        <w:rPr>
          <w:rFonts w:ascii="Calibri" w:hAnsi="Calibri" w:cs="Calibri"/>
          <w:b/>
        </w:rPr>
        <w:t>32. MBSE benefits typically include:</w:t>
      </w:r>
    </w:p>
    <w:p w:rsidR="00D06612" w:rsidRDefault="00D06612" w:rsidP="00D06612">
      <w:pPr>
        <w:ind w:left="480"/>
        <w:rPr>
          <w:rFonts w:ascii="Calibri" w:hAnsi="Calibri" w:cs="Calibri"/>
        </w:rPr>
      </w:pPr>
      <w:r w:rsidRPr="00D06612">
        <w:rPr>
          <w:rFonts w:ascii="Calibri" w:hAnsi="Calibri" w:cs="Calibri"/>
        </w:rPr>
        <w:t>a) Shared understanding, traceability, consistency, and early detection of inconsistencies</w:t>
      </w:r>
    </w:p>
    <w:p w:rsidR="00D06612" w:rsidRDefault="00D06612" w:rsidP="00D06612">
      <w:pPr>
        <w:ind w:left="480"/>
        <w:rPr>
          <w:rFonts w:ascii="Calibri" w:hAnsi="Calibri" w:cs="Calibri"/>
        </w:rPr>
      </w:pPr>
      <w:r w:rsidRPr="00D06612">
        <w:rPr>
          <w:rFonts w:ascii="Calibri" w:hAnsi="Calibri" w:cs="Calibri"/>
        </w:rPr>
        <w:lastRenderedPageBreak/>
        <w:t>b) Increased ambiguity</w:t>
      </w:r>
    </w:p>
    <w:p w:rsidR="00D06612" w:rsidRDefault="00D06612" w:rsidP="00D06612">
      <w:pPr>
        <w:ind w:left="480"/>
        <w:rPr>
          <w:rFonts w:ascii="Calibri" w:hAnsi="Calibri" w:cs="Calibri"/>
        </w:rPr>
      </w:pPr>
      <w:r w:rsidRPr="00D06612">
        <w:rPr>
          <w:rFonts w:ascii="Calibri" w:hAnsi="Calibri" w:cs="Calibri"/>
        </w:rPr>
        <w:t>c) Reduced communication</w:t>
      </w:r>
    </w:p>
    <w:p w:rsidR="00D06612" w:rsidRDefault="00D06612" w:rsidP="00D06612">
      <w:pPr>
        <w:ind w:left="480"/>
        <w:rPr>
          <w:rFonts w:ascii="Calibri" w:hAnsi="Calibri" w:cs="Calibri"/>
        </w:rPr>
      </w:pPr>
      <w:r w:rsidRPr="00D06612">
        <w:rPr>
          <w:rFonts w:ascii="Calibri" w:hAnsi="Calibri" w:cs="Calibri"/>
        </w:rPr>
        <w:t>d) Eliminated traceability</w:t>
      </w:r>
    </w:p>
    <w:p w:rsidR="00D06612" w:rsidRDefault="00D06612" w:rsidP="00D06612">
      <w:pPr>
        <w:rPr>
          <w:rFonts w:ascii="Calibri" w:hAnsi="Calibri" w:cs="Calibri"/>
          <w:b/>
        </w:rPr>
      </w:pPr>
      <w:r w:rsidRPr="00D06612">
        <w:rPr>
          <w:rFonts w:ascii="Calibri" w:hAnsi="Calibri" w:cs="Calibri"/>
          <w:b/>
        </w:rPr>
        <w:t>33. 'Architecture decisions' should be:</w:t>
      </w:r>
    </w:p>
    <w:p w:rsidR="00D06612" w:rsidRDefault="00D06612" w:rsidP="00D06612">
      <w:pPr>
        <w:ind w:left="480"/>
        <w:rPr>
          <w:rFonts w:ascii="Calibri" w:hAnsi="Calibri" w:cs="Calibri"/>
        </w:rPr>
      </w:pPr>
      <w:r w:rsidRPr="00D06612">
        <w:rPr>
          <w:rFonts w:ascii="Calibri" w:hAnsi="Calibri" w:cs="Calibri"/>
        </w:rPr>
        <w:t>a) Documented with rationale and alternatives considered</w:t>
      </w:r>
    </w:p>
    <w:p w:rsidR="00D06612" w:rsidRDefault="00D06612" w:rsidP="00D06612">
      <w:pPr>
        <w:ind w:left="480"/>
        <w:rPr>
          <w:rFonts w:ascii="Calibri" w:hAnsi="Calibri" w:cs="Calibri"/>
        </w:rPr>
      </w:pPr>
      <w:r w:rsidRPr="00D06612">
        <w:rPr>
          <w:rFonts w:ascii="Calibri" w:hAnsi="Calibri" w:cs="Calibri"/>
        </w:rPr>
        <w:t>b) Hidden from stakeholders</w:t>
      </w:r>
    </w:p>
    <w:p w:rsidR="00D06612" w:rsidRDefault="00D06612" w:rsidP="00D06612">
      <w:pPr>
        <w:ind w:left="480"/>
        <w:rPr>
          <w:rFonts w:ascii="Calibri" w:hAnsi="Calibri" w:cs="Calibri"/>
        </w:rPr>
      </w:pPr>
      <w:r w:rsidRPr="00D06612">
        <w:rPr>
          <w:rFonts w:ascii="Calibri" w:hAnsi="Calibri" w:cs="Calibri"/>
        </w:rPr>
        <w:t>c) Made informally without records</w:t>
      </w:r>
    </w:p>
    <w:p w:rsidR="00D06612" w:rsidRDefault="00D06612" w:rsidP="00D06612">
      <w:pPr>
        <w:ind w:left="480"/>
        <w:rPr>
          <w:rFonts w:ascii="Calibri" w:hAnsi="Calibri" w:cs="Calibri"/>
        </w:rPr>
      </w:pPr>
      <w:r w:rsidRPr="00D06612">
        <w:rPr>
          <w:rFonts w:ascii="Calibri" w:hAnsi="Calibri" w:cs="Calibri"/>
        </w:rPr>
        <w:t>d) Replaced by marketing decisions</w:t>
      </w:r>
    </w:p>
    <w:p w:rsidR="00D06612" w:rsidRDefault="00D06612" w:rsidP="00D06612">
      <w:pPr>
        <w:rPr>
          <w:rFonts w:ascii="Calibri" w:hAnsi="Calibri" w:cs="Calibri"/>
          <w:b/>
        </w:rPr>
      </w:pPr>
      <w:r w:rsidRPr="00D06612">
        <w:rPr>
          <w:rFonts w:ascii="Calibri" w:hAnsi="Calibri" w:cs="Calibri"/>
          <w:b/>
        </w:rPr>
        <w:t>34. 'Trade studies' (or trade-off analyses) are:</w:t>
      </w:r>
    </w:p>
    <w:p w:rsidR="00D06612" w:rsidRDefault="00D06612" w:rsidP="00D06612">
      <w:pPr>
        <w:ind w:left="480"/>
        <w:rPr>
          <w:rFonts w:ascii="Calibri" w:hAnsi="Calibri" w:cs="Calibri"/>
        </w:rPr>
      </w:pPr>
      <w:r w:rsidRPr="00D06612">
        <w:rPr>
          <w:rFonts w:ascii="Calibri" w:hAnsi="Calibri" w:cs="Calibri"/>
        </w:rPr>
        <w:t>a) Structured comparisons of alternatives against criteria to support decisions</w:t>
      </w:r>
    </w:p>
    <w:p w:rsidR="00D06612" w:rsidRDefault="00D06612" w:rsidP="00D06612">
      <w:pPr>
        <w:ind w:left="480"/>
        <w:rPr>
          <w:rFonts w:ascii="Calibri" w:hAnsi="Calibri" w:cs="Calibri"/>
        </w:rPr>
      </w:pPr>
      <w:r w:rsidRPr="00D06612">
        <w:rPr>
          <w:rFonts w:ascii="Calibri" w:hAnsi="Calibri" w:cs="Calibri"/>
        </w:rPr>
        <w:t>b) Random selections</w:t>
      </w:r>
    </w:p>
    <w:p w:rsidR="00D06612" w:rsidRDefault="00D06612" w:rsidP="00D06612">
      <w:pPr>
        <w:ind w:left="480"/>
        <w:rPr>
          <w:rFonts w:ascii="Calibri" w:hAnsi="Calibri" w:cs="Calibri"/>
        </w:rPr>
      </w:pPr>
      <w:r w:rsidRPr="00D06612">
        <w:rPr>
          <w:rFonts w:ascii="Calibri" w:hAnsi="Calibri" w:cs="Calibri"/>
        </w:rPr>
        <w:t>c) Marketing surveys</w:t>
      </w:r>
    </w:p>
    <w:p w:rsidR="00D06612" w:rsidRDefault="00D06612" w:rsidP="00D06612">
      <w:pPr>
        <w:ind w:left="480"/>
        <w:rPr>
          <w:rFonts w:ascii="Calibri" w:hAnsi="Calibri" w:cs="Calibri"/>
        </w:rPr>
      </w:pPr>
      <w:r w:rsidRPr="00D06612">
        <w:rPr>
          <w:rFonts w:ascii="Calibri" w:hAnsi="Calibri" w:cs="Calibri"/>
        </w:rPr>
        <w:t>d) Personnel evaluations</w:t>
      </w:r>
    </w:p>
    <w:p w:rsidR="00D06612" w:rsidRDefault="00D06612" w:rsidP="00D06612">
      <w:pPr>
        <w:rPr>
          <w:rFonts w:ascii="Calibri" w:hAnsi="Calibri" w:cs="Calibri"/>
          <w:b/>
        </w:rPr>
      </w:pPr>
      <w:r w:rsidRPr="00D06612">
        <w:rPr>
          <w:rFonts w:ascii="Calibri" w:hAnsi="Calibri" w:cs="Calibri"/>
          <w:b/>
        </w:rPr>
        <w:t>35. The 'Pugh matrix' is used to:</w:t>
      </w:r>
    </w:p>
    <w:p w:rsidR="00D06612" w:rsidRDefault="00D06612" w:rsidP="00D06612">
      <w:pPr>
        <w:ind w:left="480"/>
        <w:rPr>
          <w:rFonts w:ascii="Calibri" w:hAnsi="Calibri" w:cs="Calibri"/>
        </w:rPr>
      </w:pPr>
      <w:r w:rsidRPr="00D06612">
        <w:rPr>
          <w:rFonts w:ascii="Calibri" w:hAnsi="Calibri" w:cs="Calibri"/>
        </w:rPr>
        <w:t>a) Compare alternatives against weighted criteria using a baseline as reference</w:t>
      </w:r>
    </w:p>
    <w:p w:rsidR="00D06612" w:rsidRDefault="00D06612" w:rsidP="00D06612">
      <w:pPr>
        <w:ind w:left="480"/>
        <w:rPr>
          <w:rFonts w:ascii="Calibri" w:hAnsi="Calibri" w:cs="Calibri"/>
        </w:rPr>
      </w:pPr>
      <w:r w:rsidRPr="00D06612">
        <w:rPr>
          <w:rFonts w:ascii="Calibri" w:hAnsi="Calibri" w:cs="Calibri"/>
        </w:rPr>
        <w:t>b) Replace requirements</w:t>
      </w:r>
    </w:p>
    <w:p w:rsidR="00D06612" w:rsidRDefault="00D06612" w:rsidP="00D06612">
      <w:pPr>
        <w:ind w:left="480"/>
        <w:rPr>
          <w:rFonts w:ascii="Calibri" w:hAnsi="Calibri" w:cs="Calibri"/>
        </w:rPr>
      </w:pPr>
      <w:r w:rsidRPr="00D06612">
        <w:rPr>
          <w:rFonts w:ascii="Calibri" w:hAnsi="Calibri" w:cs="Calibri"/>
        </w:rPr>
        <w:t>c) Hide alternatives</w:t>
      </w:r>
    </w:p>
    <w:p w:rsidR="00D06612" w:rsidRDefault="00D06612" w:rsidP="00D06612">
      <w:pPr>
        <w:ind w:left="480"/>
        <w:rPr>
          <w:rFonts w:ascii="Calibri" w:hAnsi="Calibri" w:cs="Calibri"/>
        </w:rPr>
      </w:pPr>
      <w:r w:rsidRPr="00D06612">
        <w:rPr>
          <w:rFonts w:ascii="Calibri" w:hAnsi="Calibri" w:cs="Calibri"/>
        </w:rPr>
        <w:t>d) Eliminate decisions</w:t>
      </w:r>
    </w:p>
    <w:p w:rsidR="00D06612" w:rsidRDefault="00D06612" w:rsidP="00D06612">
      <w:pPr>
        <w:rPr>
          <w:rFonts w:ascii="Calibri" w:hAnsi="Calibri" w:cs="Calibri"/>
          <w:b/>
        </w:rPr>
      </w:pPr>
      <w:r w:rsidRPr="00D06612">
        <w:rPr>
          <w:rFonts w:ascii="Calibri" w:hAnsi="Calibri" w:cs="Calibri"/>
          <w:b/>
        </w:rPr>
        <w:t>36. 'AHP' (Analytic Hierarchy Process) supports:</w:t>
      </w:r>
    </w:p>
    <w:p w:rsidR="00D06612" w:rsidRDefault="00D06612" w:rsidP="00D06612">
      <w:pPr>
        <w:ind w:left="480"/>
        <w:rPr>
          <w:rFonts w:ascii="Calibri" w:hAnsi="Calibri" w:cs="Calibri"/>
        </w:rPr>
      </w:pPr>
      <w:r w:rsidRPr="00D06612">
        <w:rPr>
          <w:rFonts w:ascii="Calibri" w:hAnsi="Calibri" w:cs="Calibri"/>
        </w:rPr>
        <w:t>a) Multi-criteria decision-making with pairwise comparisons of alternatives and criteria</w:t>
      </w:r>
    </w:p>
    <w:p w:rsidR="00D06612" w:rsidRDefault="00D06612" w:rsidP="00D06612">
      <w:pPr>
        <w:ind w:left="480"/>
        <w:rPr>
          <w:rFonts w:ascii="Calibri" w:hAnsi="Calibri" w:cs="Calibri"/>
        </w:rPr>
      </w:pPr>
      <w:r w:rsidRPr="00D06612">
        <w:rPr>
          <w:rFonts w:ascii="Calibri" w:hAnsi="Calibri" w:cs="Calibri"/>
        </w:rPr>
        <w:t>b) Random selection</w:t>
      </w:r>
    </w:p>
    <w:p w:rsidR="00D06612" w:rsidRDefault="00D06612" w:rsidP="00D06612">
      <w:pPr>
        <w:ind w:left="480"/>
        <w:rPr>
          <w:rFonts w:ascii="Calibri" w:hAnsi="Calibri" w:cs="Calibri"/>
        </w:rPr>
      </w:pPr>
      <w:r w:rsidRPr="00D06612">
        <w:rPr>
          <w:rFonts w:ascii="Calibri" w:hAnsi="Calibri" w:cs="Calibri"/>
        </w:rPr>
        <w:t>c) Marketing only</w:t>
      </w:r>
    </w:p>
    <w:p w:rsidR="00D06612" w:rsidRDefault="00D06612" w:rsidP="00D06612">
      <w:pPr>
        <w:ind w:left="480"/>
        <w:rPr>
          <w:rFonts w:ascii="Calibri" w:hAnsi="Calibri" w:cs="Calibri"/>
        </w:rPr>
      </w:pPr>
      <w:r w:rsidRPr="00D06612">
        <w:rPr>
          <w:rFonts w:ascii="Calibri" w:hAnsi="Calibri" w:cs="Calibri"/>
        </w:rPr>
        <w:t>d) Personnel only</w:t>
      </w:r>
    </w:p>
    <w:p w:rsidR="00D06612" w:rsidRDefault="00D06612" w:rsidP="00D06612">
      <w:pPr>
        <w:rPr>
          <w:rFonts w:ascii="Calibri" w:hAnsi="Calibri" w:cs="Calibri"/>
          <w:b/>
        </w:rPr>
      </w:pPr>
      <w:r w:rsidRPr="00D06612">
        <w:rPr>
          <w:rFonts w:ascii="Calibri" w:hAnsi="Calibri" w:cs="Calibri"/>
          <w:b/>
        </w:rPr>
        <w:t>37. '</w:t>
      </w:r>
      <w:proofErr w:type="gramStart"/>
      <w:r w:rsidRPr="00D06612">
        <w:rPr>
          <w:rFonts w:ascii="Calibri" w:hAnsi="Calibri" w:cs="Calibri"/>
          <w:b/>
        </w:rPr>
        <w:t>Multi-criteria decision</w:t>
      </w:r>
      <w:proofErr w:type="gramEnd"/>
      <w:r w:rsidRPr="00D06612">
        <w:rPr>
          <w:rFonts w:ascii="Calibri" w:hAnsi="Calibri" w:cs="Calibri"/>
          <w:b/>
        </w:rPr>
        <w:t xml:space="preserve"> analysis' (MCDA) considers:</w:t>
      </w:r>
    </w:p>
    <w:p w:rsidR="00D06612" w:rsidRDefault="00D06612" w:rsidP="00D06612">
      <w:pPr>
        <w:ind w:left="480"/>
        <w:rPr>
          <w:rFonts w:ascii="Calibri" w:hAnsi="Calibri" w:cs="Calibri"/>
        </w:rPr>
      </w:pPr>
      <w:r w:rsidRPr="00D06612">
        <w:rPr>
          <w:rFonts w:ascii="Calibri" w:hAnsi="Calibri" w:cs="Calibri"/>
        </w:rPr>
        <w:t>a) Multiple, often conflicting criteria when selecting alternatives</w:t>
      </w:r>
    </w:p>
    <w:p w:rsidR="00D06612" w:rsidRDefault="00D06612" w:rsidP="00D06612">
      <w:pPr>
        <w:ind w:left="480"/>
        <w:rPr>
          <w:rFonts w:ascii="Calibri" w:hAnsi="Calibri" w:cs="Calibri"/>
        </w:rPr>
      </w:pPr>
      <w:r w:rsidRPr="00D06612">
        <w:rPr>
          <w:rFonts w:ascii="Calibri" w:hAnsi="Calibri" w:cs="Calibri"/>
        </w:rPr>
        <w:lastRenderedPageBreak/>
        <w:t>b) One criterion only</w:t>
      </w:r>
    </w:p>
    <w:p w:rsidR="00D06612" w:rsidRDefault="00D06612" w:rsidP="00D06612">
      <w:pPr>
        <w:ind w:left="480"/>
        <w:rPr>
          <w:rFonts w:ascii="Calibri" w:hAnsi="Calibri" w:cs="Calibri"/>
        </w:rPr>
      </w:pPr>
      <w:r w:rsidRPr="00D06612">
        <w:rPr>
          <w:rFonts w:ascii="Calibri" w:hAnsi="Calibri" w:cs="Calibri"/>
        </w:rPr>
        <w:t>c) No criteria</w:t>
      </w:r>
    </w:p>
    <w:p w:rsidR="00D06612" w:rsidRDefault="00D06612" w:rsidP="00D06612">
      <w:pPr>
        <w:ind w:left="480"/>
        <w:rPr>
          <w:rFonts w:ascii="Calibri" w:hAnsi="Calibri" w:cs="Calibri"/>
        </w:rPr>
      </w:pPr>
      <w:r w:rsidRPr="00D06612">
        <w:rPr>
          <w:rFonts w:ascii="Calibri" w:hAnsi="Calibri" w:cs="Calibri"/>
        </w:rPr>
        <w:t>d) Only cost</w:t>
      </w:r>
    </w:p>
    <w:p w:rsidR="00D06612" w:rsidRDefault="00D06612" w:rsidP="00D06612">
      <w:pPr>
        <w:rPr>
          <w:rFonts w:ascii="Calibri" w:hAnsi="Calibri" w:cs="Calibri"/>
          <w:b/>
        </w:rPr>
      </w:pPr>
      <w:r w:rsidRPr="00D06612">
        <w:rPr>
          <w:rFonts w:ascii="Calibri" w:hAnsi="Calibri" w:cs="Calibri"/>
          <w:b/>
        </w:rPr>
        <w:t>38. 'Sensitivity analysis' in trade studies examines:</w:t>
      </w:r>
    </w:p>
    <w:p w:rsidR="00D06612" w:rsidRDefault="00D06612" w:rsidP="00D06612">
      <w:pPr>
        <w:ind w:left="480"/>
        <w:rPr>
          <w:rFonts w:ascii="Calibri" w:hAnsi="Calibri" w:cs="Calibri"/>
        </w:rPr>
      </w:pPr>
      <w:r w:rsidRPr="00D06612">
        <w:rPr>
          <w:rFonts w:ascii="Calibri" w:hAnsi="Calibri" w:cs="Calibri"/>
        </w:rPr>
        <w:t>a) How variation in inputs or weights affects the recommended alternative</w:t>
      </w:r>
    </w:p>
    <w:p w:rsidR="00D06612" w:rsidRDefault="00D06612" w:rsidP="00D06612">
      <w:pPr>
        <w:ind w:left="480"/>
        <w:rPr>
          <w:rFonts w:ascii="Calibri" w:hAnsi="Calibri" w:cs="Calibri"/>
        </w:rPr>
      </w:pPr>
      <w:r w:rsidRPr="00D06612">
        <w:rPr>
          <w:rFonts w:ascii="Calibri" w:hAnsi="Calibri" w:cs="Calibri"/>
        </w:rPr>
        <w:t>b) Personnel availability only</w:t>
      </w:r>
    </w:p>
    <w:p w:rsidR="00D06612" w:rsidRDefault="00D06612" w:rsidP="00D06612">
      <w:pPr>
        <w:ind w:left="480"/>
        <w:rPr>
          <w:rFonts w:ascii="Calibri" w:hAnsi="Calibri" w:cs="Calibri"/>
        </w:rPr>
      </w:pPr>
      <w:r w:rsidRPr="00D06612">
        <w:rPr>
          <w:rFonts w:ascii="Calibri" w:hAnsi="Calibri" w:cs="Calibri"/>
        </w:rPr>
        <w:t>c) Marketing only</w:t>
      </w:r>
    </w:p>
    <w:p w:rsidR="00D06612" w:rsidRDefault="00D06612" w:rsidP="00D06612">
      <w:pPr>
        <w:ind w:left="480"/>
        <w:rPr>
          <w:rFonts w:ascii="Calibri" w:hAnsi="Calibri" w:cs="Calibri"/>
        </w:rPr>
      </w:pPr>
      <w:r w:rsidRPr="00D06612">
        <w:rPr>
          <w:rFonts w:ascii="Calibri" w:hAnsi="Calibri" w:cs="Calibri"/>
        </w:rPr>
        <w:t>d) Disposal only</w:t>
      </w:r>
    </w:p>
    <w:p w:rsidR="00D06612" w:rsidRDefault="00D06612" w:rsidP="00D06612">
      <w:pPr>
        <w:rPr>
          <w:rFonts w:ascii="Calibri" w:hAnsi="Calibri" w:cs="Calibri"/>
          <w:b/>
        </w:rPr>
      </w:pPr>
      <w:r w:rsidRPr="00D06612">
        <w:rPr>
          <w:rFonts w:ascii="Calibri" w:hAnsi="Calibri" w:cs="Calibri"/>
          <w:b/>
        </w:rPr>
        <w:t>39. 'Modularity' in design refers to:</w:t>
      </w:r>
    </w:p>
    <w:p w:rsidR="00D06612" w:rsidRDefault="00D06612" w:rsidP="00D06612">
      <w:pPr>
        <w:ind w:left="480"/>
        <w:rPr>
          <w:rFonts w:ascii="Calibri" w:hAnsi="Calibri" w:cs="Calibri"/>
        </w:rPr>
      </w:pPr>
      <w:r w:rsidRPr="00D06612">
        <w:rPr>
          <w:rFonts w:ascii="Calibri" w:hAnsi="Calibri" w:cs="Calibri"/>
        </w:rPr>
        <w:t>a) Decomposing the system into discrete, independent modules with well-defined interfaces</w:t>
      </w:r>
    </w:p>
    <w:p w:rsidR="00D06612" w:rsidRDefault="00D06612" w:rsidP="00D06612">
      <w:pPr>
        <w:ind w:left="480"/>
        <w:rPr>
          <w:rFonts w:ascii="Calibri" w:hAnsi="Calibri" w:cs="Calibri"/>
        </w:rPr>
      </w:pPr>
      <w:r w:rsidRPr="00D06612">
        <w:rPr>
          <w:rFonts w:ascii="Calibri" w:hAnsi="Calibri" w:cs="Calibri"/>
        </w:rPr>
        <w:t>b) Combining everything tightly</w:t>
      </w:r>
    </w:p>
    <w:p w:rsidR="00D06612" w:rsidRDefault="00D06612" w:rsidP="00D06612">
      <w:pPr>
        <w:ind w:left="480"/>
        <w:rPr>
          <w:rFonts w:ascii="Calibri" w:hAnsi="Calibri" w:cs="Calibri"/>
        </w:rPr>
      </w:pPr>
      <w:r w:rsidRPr="00D06612">
        <w:rPr>
          <w:rFonts w:ascii="Calibri" w:hAnsi="Calibri" w:cs="Calibri"/>
        </w:rPr>
        <w:t>c) Eliminating interfaces</w:t>
      </w:r>
    </w:p>
    <w:p w:rsidR="00D06612" w:rsidRDefault="00D06612" w:rsidP="00D06612">
      <w:pPr>
        <w:ind w:left="480"/>
        <w:rPr>
          <w:rFonts w:ascii="Calibri" w:hAnsi="Calibri" w:cs="Calibri"/>
        </w:rPr>
      </w:pPr>
      <w:r w:rsidRPr="00D06612">
        <w:rPr>
          <w:rFonts w:ascii="Calibri" w:hAnsi="Calibri" w:cs="Calibri"/>
        </w:rPr>
        <w:t>d) Removing structure</w:t>
      </w:r>
    </w:p>
    <w:p w:rsidR="00D06612" w:rsidRDefault="00D06612" w:rsidP="00D06612">
      <w:pPr>
        <w:rPr>
          <w:rFonts w:ascii="Calibri" w:hAnsi="Calibri" w:cs="Calibri"/>
          <w:b/>
        </w:rPr>
      </w:pPr>
      <w:r w:rsidRPr="00D06612">
        <w:rPr>
          <w:rFonts w:ascii="Calibri" w:hAnsi="Calibri" w:cs="Calibri"/>
          <w:b/>
        </w:rPr>
        <w:t>40. 'Cohesion' in design refers to:</w:t>
      </w:r>
    </w:p>
    <w:p w:rsidR="00D06612" w:rsidRDefault="00D06612" w:rsidP="00D06612">
      <w:pPr>
        <w:ind w:left="480"/>
        <w:rPr>
          <w:rFonts w:ascii="Calibri" w:hAnsi="Calibri" w:cs="Calibri"/>
        </w:rPr>
      </w:pPr>
      <w:r w:rsidRPr="00D06612">
        <w:rPr>
          <w:rFonts w:ascii="Calibri" w:hAnsi="Calibri" w:cs="Calibri"/>
        </w:rPr>
        <w:t>a) How closely the elements within a module are related to its single purpose</w:t>
      </w:r>
    </w:p>
    <w:p w:rsidR="00D06612" w:rsidRDefault="00D06612" w:rsidP="00D06612">
      <w:pPr>
        <w:ind w:left="480"/>
        <w:rPr>
          <w:rFonts w:ascii="Calibri" w:hAnsi="Calibri" w:cs="Calibri"/>
        </w:rPr>
      </w:pPr>
      <w:r w:rsidRPr="00D06612">
        <w:rPr>
          <w:rFonts w:ascii="Calibri" w:hAnsi="Calibri" w:cs="Calibri"/>
        </w:rPr>
        <w:t>b) Coupling between modules</w:t>
      </w:r>
    </w:p>
    <w:p w:rsidR="00D06612" w:rsidRDefault="00D06612" w:rsidP="00D06612">
      <w:pPr>
        <w:ind w:left="480"/>
        <w:rPr>
          <w:rFonts w:ascii="Calibri" w:hAnsi="Calibri" w:cs="Calibri"/>
        </w:rPr>
      </w:pPr>
      <w:r w:rsidRPr="00D06612">
        <w:rPr>
          <w:rFonts w:ascii="Calibri" w:hAnsi="Calibri" w:cs="Calibri"/>
        </w:rPr>
        <w:t>c) Disposal procedures</w:t>
      </w:r>
    </w:p>
    <w:p w:rsidR="00D06612" w:rsidRDefault="00D06612" w:rsidP="00D06612">
      <w:pPr>
        <w:ind w:left="480"/>
        <w:rPr>
          <w:rFonts w:ascii="Calibri" w:hAnsi="Calibri" w:cs="Calibri"/>
        </w:rPr>
      </w:pPr>
      <w:r w:rsidRPr="00D06612">
        <w:rPr>
          <w:rFonts w:ascii="Calibri" w:hAnsi="Calibri" w:cs="Calibri"/>
        </w:rPr>
        <w:t>d) Marketing alignment</w:t>
      </w:r>
    </w:p>
    <w:p w:rsidR="00D06612" w:rsidRDefault="00D06612" w:rsidP="00D06612">
      <w:pPr>
        <w:rPr>
          <w:rFonts w:ascii="Calibri" w:hAnsi="Calibri" w:cs="Calibri"/>
          <w:b/>
        </w:rPr>
      </w:pPr>
      <w:r w:rsidRPr="00D06612">
        <w:rPr>
          <w:rFonts w:ascii="Calibri" w:hAnsi="Calibri" w:cs="Calibri"/>
          <w:b/>
        </w:rPr>
        <w:t>41. 'Coupling' in design refers to:</w:t>
      </w:r>
    </w:p>
    <w:p w:rsidR="00D06612" w:rsidRDefault="00D06612" w:rsidP="00D06612">
      <w:pPr>
        <w:ind w:left="480"/>
        <w:rPr>
          <w:rFonts w:ascii="Calibri" w:hAnsi="Calibri" w:cs="Calibri"/>
        </w:rPr>
      </w:pPr>
      <w:r w:rsidRPr="00D06612">
        <w:rPr>
          <w:rFonts w:ascii="Calibri" w:hAnsi="Calibri" w:cs="Calibri"/>
        </w:rPr>
        <w:t>a) The degree of interdependence between modules; lower coupling is preferred</w:t>
      </w:r>
    </w:p>
    <w:p w:rsidR="00D06612" w:rsidRDefault="00D06612" w:rsidP="00D06612">
      <w:pPr>
        <w:ind w:left="480"/>
        <w:rPr>
          <w:rFonts w:ascii="Calibri" w:hAnsi="Calibri" w:cs="Calibri"/>
        </w:rPr>
      </w:pPr>
      <w:r w:rsidRPr="00D06612">
        <w:rPr>
          <w:rFonts w:ascii="Calibri" w:hAnsi="Calibri" w:cs="Calibri"/>
        </w:rPr>
        <w:t>b) Internal element relatedness</w:t>
      </w:r>
    </w:p>
    <w:p w:rsidR="00D06612" w:rsidRDefault="00D06612" w:rsidP="00D06612">
      <w:pPr>
        <w:ind w:left="480"/>
        <w:rPr>
          <w:rFonts w:ascii="Calibri" w:hAnsi="Calibri" w:cs="Calibri"/>
        </w:rPr>
      </w:pPr>
      <w:r w:rsidRPr="00D06612">
        <w:rPr>
          <w:rFonts w:ascii="Calibri" w:hAnsi="Calibri" w:cs="Calibri"/>
        </w:rPr>
        <w:t>c) Personnel reporting</w:t>
      </w:r>
    </w:p>
    <w:p w:rsidR="00D06612" w:rsidRDefault="00D06612" w:rsidP="00D06612">
      <w:pPr>
        <w:ind w:left="480"/>
        <w:rPr>
          <w:rFonts w:ascii="Calibri" w:hAnsi="Calibri" w:cs="Calibri"/>
        </w:rPr>
      </w:pPr>
      <w:r w:rsidRPr="00D06612">
        <w:rPr>
          <w:rFonts w:ascii="Calibri" w:hAnsi="Calibri" w:cs="Calibri"/>
        </w:rPr>
        <w:t>d) Marketing intensity</w:t>
      </w:r>
    </w:p>
    <w:p w:rsidR="00D06612" w:rsidRDefault="00D06612" w:rsidP="00D06612">
      <w:pPr>
        <w:rPr>
          <w:rFonts w:ascii="Calibri" w:hAnsi="Calibri" w:cs="Calibri"/>
          <w:b/>
        </w:rPr>
      </w:pPr>
      <w:r w:rsidRPr="00D06612">
        <w:rPr>
          <w:rFonts w:ascii="Calibri" w:hAnsi="Calibri" w:cs="Calibri"/>
          <w:b/>
        </w:rPr>
        <w:t>42. 'High cohesion, low coupling' is associated with:</w:t>
      </w:r>
    </w:p>
    <w:p w:rsidR="00D06612" w:rsidRDefault="00D06612" w:rsidP="00D06612">
      <w:pPr>
        <w:ind w:left="480"/>
        <w:rPr>
          <w:rFonts w:ascii="Calibri" w:hAnsi="Calibri" w:cs="Calibri"/>
        </w:rPr>
      </w:pPr>
      <w:r w:rsidRPr="00D06612">
        <w:rPr>
          <w:rFonts w:ascii="Calibri" w:hAnsi="Calibri" w:cs="Calibri"/>
        </w:rPr>
        <w:t>a) Good modular design</w:t>
      </w:r>
    </w:p>
    <w:p w:rsidR="00D06612" w:rsidRDefault="00D06612" w:rsidP="00D06612">
      <w:pPr>
        <w:ind w:left="480"/>
        <w:rPr>
          <w:rFonts w:ascii="Calibri" w:hAnsi="Calibri" w:cs="Calibri"/>
        </w:rPr>
      </w:pPr>
      <w:r w:rsidRPr="00D06612">
        <w:rPr>
          <w:rFonts w:ascii="Calibri" w:hAnsi="Calibri" w:cs="Calibri"/>
        </w:rPr>
        <w:lastRenderedPageBreak/>
        <w:t>b) Poor design</w:t>
      </w:r>
    </w:p>
    <w:p w:rsidR="00D06612" w:rsidRDefault="00D06612" w:rsidP="00D06612">
      <w:pPr>
        <w:ind w:left="480"/>
        <w:rPr>
          <w:rFonts w:ascii="Calibri" w:hAnsi="Calibri" w:cs="Calibri"/>
        </w:rPr>
      </w:pPr>
      <w:r w:rsidRPr="00D06612">
        <w:rPr>
          <w:rFonts w:ascii="Calibri" w:hAnsi="Calibri" w:cs="Calibri"/>
        </w:rPr>
        <w:t>c) Marketing strategy</w:t>
      </w:r>
    </w:p>
    <w:p w:rsidR="00D06612" w:rsidRDefault="00D06612" w:rsidP="00D06612">
      <w:pPr>
        <w:ind w:left="480"/>
        <w:rPr>
          <w:rFonts w:ascii="Calibri" w:hAnsi="Calibri" w:cs="Calibri"/>
        </w:rPr>
      </w:pPr>
      <w:r w:rsidRPr="00D06612">
        <w:rPr>
          <w:rFonts w:ascii="Calibri" w:hAnsi="Calibri" w:cs="Calibri"/>
        </w:rPr>
        <w:t>d) Disposal strategy</w:t>
      </w:r>
    </w:p>
    <w:p w:rsidR="00D06612" w:rsidRDefault="00D06612" w:rsidP="00D06612">
      <w:pPr>
        <w:rPr>
          <w:rFonts w:ascii="Calibri" w:hAnsi="Calibri" w:cs="Calibri"/>
          <w:b/>
        </w:rPr>
      </w:pPr>
      <w:r w:rsidRPr="00D06612">
        <w:rPr>
          <w:rFonts w:ascii="Calibri" w:hAnsi="Calibri" w:cs="Calibri"/>
          <w:b/>
        </w:rPr>
        <w:t>43. 'Interface' in SE is best defined as:</w:t>
      </w:r>
    </w:p>
    <w:p w:rsidR="00D06612" w:rsidRDefault="00D06612" w:rsidP="00D06612">
      <w:pPr>
        <w:ind w:left="480"/>
        <w:rPr>
          <w:rFonts w:ascii="Calibri" w:hAnsi="Calibri" w:cs="Calibri"/>
        </w:rPr>
      </w:pPr>
      <w:r w:rsidRPr="00D06612">
        <w:rPr>
          <w:rFonts w:ascii="Calibri" w:hAnsi="Calibri" w:cs="Calibri"/>
        </w:rPr>
        <w:t>a) A shared boundary across which two or more entities exchange information or energy</w:t>
      </w:r>
    </w:p>
    <w:p w:rsidR="00D06612" w:rsidRDefault="00D06612" w:rsidP="00D06612">
      <w:pPr>
        <w:ind w:left="480"/>
        <w:rPr>
          <w:rFonts w:ascii="Calibri" w:hAnsi="Calibri" w:cs="Calibri"/>
        </w:rPr>
      </w:pPr>
      <w:r w:rsidRPr="00D06612">
        <w:rPr>
          <w:rFonts w:ascii="Calibri" w:hAnsi="Calibri" w:cs="Calibri"/>
        </w:rPr>
        <w:t>b) Internal element only</w:t>
      </w:r>
    </w:p>
    <w:p w:rsidR="00D06612" w:rsidRDefault="00D06612" w:rsidP="00D06612">
      <w:pPr>
        <w:ind w:left="480"/>
        <w:rPr>
          <w:rFonts w:ascii="Calibri" w:hAnsi="Calibri" w:cs="Calibri"/>
        </w:rPr>
      </w:pPr>
      <w:r w:rsidRPr="00D06612">
        <w:rPr>
          <w:rFonts w:ascii="Calibri" w:hAnsi="Calibri" w:cs="Calibri"/>
        </w:rPr>
        <w:t>c) Marketing slogan</w:t>
      </w:r>
    </w:p>
    <w:p w:rsidR="00D06612" w:rsidRDefault="00D06612" w:rsidP="00D06612">
      <w:pPr>
        <w:ind w:left="480"/>
        <w:rPr>
          <w:rFonts w:ascii="Calibri" w:hAnsi="Calibri" w:cs="Calibri"/>
        </w:rPr>
      </w:pPr>
      <w:r w:rsidRPr="00D06612">
        <w:rPr>
          <w:rFonts w:ascii="Calibri" w:hAnsi="Calibri" w:cs="Calibri"/>
        </w:rPr>
        <w:t>d) Personnel record</w:t>
      </w:r>
    </w:p>
    <w:p w:rsidR="00D06612" w:rsidRDefault="00D06612" w:rsidP="00D06612">
      <w:pPr>
        <w:rPr>
          <w:rFonts w:ascii="Calibri" w:hAnsi="Calibri" w:cs="Calibri"/>
          <w:b/>
        </w:rPr>
      </w:pPr>
      <w:r w:rsidRPr="00D06612">
        <w:rPr>
          <w:rFonts w:ascii="Calibri" w:hAnsi="Calibri" w:cs="Calibri"/>
          <w:b/>
        </w:rPr>
        <w:t>44. 'Interface Control Document' (ICD) typically captures:</w:t>
      </w:r>
    </w:p>
    <w:p w:rsidR="00D06612" w:rsidRDefault="00D06612" w:rsidP="00D06612">
      <w:pPr>
        <w:ind w:left="480"/>
        <w:rPr>
          <w:rFonts w:ascii="Calibri" w:hAnsi="Calibri" w:cs="Calibri"/>
        </w:rPr>
      </w:pPr>
      <w:r w:rsidRPr="00D06612">
        <w:rPr>
          <w:rFonts w:ascii="Calibri" w:hAnsi="Calibri" w:cs="Calibri"/>
        </w:rPr>
        <w:t>a) Definition and control of interfaces between system elements or external systems</w:t>
      </w:r>
    </w:p>
    <w:p w:rsidR="00D06612" w:rsidRDefault="00D06612" w:rsidP="00D06612">
      <w:pPr>
        <w:ind w:left="480"/>
        <w:rPr>
          <w:rFonts w:ascii="Calibri" w:hAnsi="Calibri" w:cs="Calibri"/>
        </w:rPr>
      </w:pPr>
      <w:r w:rsidRPr="00D06612">
        <w:rPr>
          <w:rFonts w:ascii="Calibri" w:hAnsi="Calibri" w:cs="Calibri"/>
        </w:rPr>
        <w:t>b) Personnel records</w:t>
      </w:r>
    </w:p>
    <w:p w:rsidR="00D06612" w:rsidRDefault="00D06612" w:rsidP="00D06612">
      <w:pPr>
        <w:ind w:left="480"/>
        <w:rPr>
          <w:rFonts w:ascii="Calibri" w:hAnsi="Calibri" w:cs="Calibri"/>
        </w:rPr>
      </w:pPr>
      <w:r w:rsidRPr="00D06612">
        <w:rPr>
          <w:rFonts w:ascii="Calibri" w:hAnsi="Calibri" w:cs="Calibri"/>
        </w:rPr>
        <w:t>c) Marketing plan</w:t>
      </w:r>
    </w:p>
    <w:p w:rsidR="00D06612" w:rsidRDefault="00D06612" w:rsidP="00D06612">
      <w:pPr>
        <w:ind w:left="480"/>
        <w:rPr>
          <w:rFonts w:ascii="Calibri" w:hAnsi="Calibri" w:cs="Calibri"/>
        </w:rPr>
      </w:pPr>
      <w:r w:rsidRPr="00D06612">
        <w:rPr>
          <w:rFonts w:ascii="Calibri" w:hAnsi="Calibri" w:cs="Calibri"/>
        </w:rPr>
        <w:t>d) Disposal log</w:t>
      </w:r>
    </w:p>
    <w:p w:rsidR="00D06612" w:rsidRDefault="00D06612" w:rsidP="00D06612">
      <w:pPr>
        <w:rPr>
          <w:rFonts w:ascii="Calibri" w:hAnsi="Calibri" w:cs="Calibri"/>
          <w:b/>
        </w:rPr>
      </w:pPr>
      <w:r w:rsidRPr="00D06612">
        <w:rPr>
          <w:rFonts w:ascii="Calibri" w:hAnsi="Calibri" w:cs="Calibri"/>
          <w:b/>
        </w:rPr>
        <w:t>45. An 'open architecture' typically:</w:t>
      </w:r>
    </w:p>
    <w:p w:rsidR="00D06612" w:rsidRDefault="00D06612" w:rsidP="00D06612">
      <w:pPr>
        <w:ind w:left="480"/>
        <w:rPr>
          <w:rFonts w:ascii="Calibri" w:hAnsi="Calibri" w:cs="Calibri"/>
        </w:rPr>
      </w:pPr>
      <w:r w:rsidRPr="00D06612">
        <w:rPr>
          <w:rFonts w:ascii="Calibri" w:hAnsi="Calibri" w:cs="Calibri"/>
        </w:rPr>
        <w:t>a) Uses widely accepted, non-proprietary standards and well-defined interfaces</w:t>
      </w:r>
    </w:p>
    <w:p w:rsidR="00D06612" w:rsidRDefault="00D06612" w:rsidP="00D06612">
      <w:pPr>
        <w:ind w:left="480"/>
        <w:rPr>
          <w:rFonts w:ascii="Calibri" w:hAnsi="Calibri" w:cs="Calibri"/>
        </w:rPr>
      </w:pPr>
      <w:r w:rsidRPr="00D06612">
        <w:rPr>
          <w:rFonts w:ascii="Calibri" w:hAnsi="Calibri" w:cs="Calibri"/>
        </w:rPr>
        <w:t>b) Hides interfaces</w:t>
      </w:r>
    </w:p>
    <w:p w:rsidR="00D06612" w:rsidRDefault="00D06612" w:rsidP="00D06612">
      <w:pPr>
        <w:ind w:left="480"/>
        <w:rPr>
          <w:rFonts w:ascii="Calibri" w:hAnsi="Calibri" w:cs="Calibri"/>
        </w:rPr>
      </w:pPr>
      <w:r w:rsidRPr="00D06612">
        <w:rPr>
          <w:rFonts w:ascii="Calibri" w:hAnsi="Calibri" w:cs="Calibri"/>
        </w:rPr>
        <w:t>c) Uses proprietary interfaces only</w:t>
      </w:r>
    </w:p>
    <w:p w:rsidR="00D06612" w:rsidRDefault="00D06612" w:rsidP="00D06612">
      <w:pPr>
        <w:ind w:left="480"/>
        <w:rPr>
          <w:rFonts w:ascii="Calibri" w:hAnsi="Calibri" w:cs="Calibri"/>
        </w:rPr>
      </w:pPr>
      <w:r w:rsidRPr="00D06612">
        <w:rPr>
          <w:rFonts w:ascii="Calibri" w:hAnsi="Calibri" w:cs="Calibri"/>
        </w:rPr>
        <w:t>d) Avoids documentation</w:t>
      </w:r>
    </w:p>
    <w:p w:rsidR="00D06612" w:rsidRDefault="00D06612" w:rsidP="00D06612">
      <w:pPr>
        <w:rPr>
          <w:rFonts w:ascii="Calibri" w:hAnsi="Calibri" w:cs="Calibri"/>
          <w:b/>
        </w:rPr>
      </w:pPr>
      <w:r w:rsidRPr="00D06612">
        <w:rPr>
          <w:rFonts w:ascii="Calibri" w:hAnsi="Calibri" w:cs="Calibri"/>
          <w:b/>
        </w:rPr>
        <w:t>46. 'Reference architecture' provides:</w:t>
      </w:r>
    </w:p>
    <w:p w:rsidR="00D06612" w:rsidRDefault="00D06612" w:rsidP="00D06612">
      <w:pPr>
        <w:ind w:left="480"/>
        <w:rPr>
          <w:rFonts w:ascii="Calibri" w:hAnsi="Calibri" w:cs="Calibri"/>
        </w:rPr>
      </w:pPr>
      <w:r w:rsidRPr="00D06612">
        <w:rPr>
          <w:rFonts w:ascii="Calibri" w:hAnsi="Calibri" w:cs="Calibri"/>
        </w:rPr>
        <w:t>a) A template or pattern that can be reused across multiple systems in a domain</w:t>
      </w:r>
    </w:p>
    <w:p w:rsidR="00D06612" w:rsidRDefault="00D06612" w:rsidP="00D06612">
      <w:pPr>
        <w:ind w:left="480"/>
        <w:rPr>
          <w:rFonts w:ascii="Calibri" w:hAnsi="Calibri" w:cs="Calibri"/>
        </w:rPr>
      </w:pPr>
      <w:r w:rsidRPr="00D06612">
        <w:rPr>
          <w:rFonts w:ascii="Calibri" w:hAnsi="Calibri" w:cs="Calibri"/>
        </w:rPr>
        <w:t>b) A one-off solution</w:t>
      </w:r>
    </w:p>
    <w:p w:rsidR="00D06612" w:rsidRDefault="00D06612" w:rsidP="00D06612">
      <w:pPr>
        <w:ind w:left="480"/>
        <w:rPr>
          <w:rFonts w:ascii="Calibri" w:hAnsi="Calibri" w:cs="Calibri"/>
        </w:rPr>
      </w:pPr>
      <w:r w:rsidRPr="00D06612">
        <w:rPr>
          <w:rFonts w:ascii="Calibri" w:hAnsi="Calibri" w:cs="Calibri"/>
        </w:rPr>
        <w:t>c) Marketing only</w:t>
      </w:r>
    </w:p>
    <w:p w:rsidR="00D06612" w:rsidRDefault="00D06612" w:rsidP="00D06612">
      <w:pPr>
        <w:ind w:left="480"/>
        <w:rPr>
          <w:rFonts w:ascii="Calibri" w:hAnsi="Calibri" w:cs="Calibri"/>
        </w:rPr>
      </w:pPr>
      <w:r w:rsidRPr="00D06612">
        <w:rPr>
          <w:rFonts w:ascii="Calibri" w:hAnsi="Calibri" w:cs="Calibri"/>
        </w:rPr>
        <w:t>d) Disposal only</w:t>
      </w:r>
    </w:p>
    <w:p w:rsidR="00D06612" w:rsidRDefault="00D06612" w:rsidP="00D06612">
      <w:pPr>
        <w:rPr>
          <w:rFonts w:ascii="Calibri" w:hAnsi="Calibri" w:cs="Calibri"/>
          <w:b/>
        </w:rPr>
      </w:pPr>
      <w:r w:rsidRPr="00D06612">
        <w:rPr>
          <w:rFonts w:ascii="Calibri" w:hAnsi="Calibri" w:cs="Calibri"/>
          <w:b/>
        </w:rPr>
        <w:t>47. 'Product line architecture' supports:</w:t>
      </w:r>
    </w:p>
    <w:p w:rsidR="00D06612" w:rsidRDefault="00D06612" w:rsidP="00D06612">
      <w:pPr>
        <w:ind w:left="480"/>
        <w:rPr>
          <w:rFonts w:ascii="Calibri" w:hAnsi="Calibri" w:cs="Calibri"/>
        </w:rPr>
      </w:pPr>
      <w:r w:rsidRPr="00D06612">
        <w:rPr>
          <w:rFonts w:ascii="Calibri" w:hAnsi="Calibri" w:cs="Calibri"/>
        </w:rPr>
        <w:t>a) A family of related products sharing common assets while permitting variation</w:t>
      </w:r>
    </w:p>
    <w:p w:rsidR="00D06612" w:rsidRDefault="00D06612" w:rsidP="00D06612">
      <w:pPr>
        <w:ind w:left="480"/>
        <w:rPr>
          <w:rFonts w:ascii="Calibri" w:hAnsi="Calibri" w:cs="Calibri"/>
        </w:rPr>
      </w:pPr>
      <w:r w:rsidRPr="00D06612">
        <w:rPr>
          <w:rFonts w:ascii="Calibri" w:hAnsi="Calibri" w:cs="Calibri"/>
        </w:rPr>
        <w:lastRenderedPageBreak/>
        <w:t>b) A single one-off product</w:t>
      </w:r>
    </w:p>
    <w:p w:rsidR="00D06612" w:rsidRDefault="00D06612" w:rsidP="00D06612">
      <w:pPr>
        <w:ind w:left="480"/>
        <w:rPr>
          <w:rFonts w:ascii="Calibri" w:hAnsi="Calibri" w:cs="Calibri"/>
        </w:rPr>
      </w:pPr>
      <w:r w:rsidRPr="00D06612">
        <w:rPr>
          <w:rFonts w:ascii="Calibri" w:hAnsi="Calibri" w:cs="Calibri"/>
        </w:rPr>
        <w:t>c) Marketing only</w:t>
      </w:r>
    </w:p>
    <w:p w:rsidR="00D06612" w:rsidRDefault="00D06612" w:rsidP="00D06612">
      <w:pPr>
        <w:ind w:left="480"/>
        <w:rPr>
          <w:rFonts w:ascii="Calibri" w:hAnsi="Calibri" w:cs="Calibri"/>
        </w:rPr>
      </w:pPr>
      <w:r w:rsidRPr="00D06612">
        <w:rPr>
          <w:rFonts w:ascii="Calibri" w:hAnsi="Calibri" w:cs="Calibri"/>
        </w:rPr>
        <w:t>d) Disposal only</w:t>
      </w:r>
    </w:p>
    <w:p w:rsidR="00D06612" w:rsidRDefault="00D06612" w:rsidP="00D06612">
      <w:pPr>
        <w:rPr>
          <w:rFonts w:ascii="Calibri" w:hAnsi="Calibri" w:cs="Calibri"/>
          <w:b/>
        </w:rPr>
      </w:pPr>
      <w:r w:rsidRPr="00D06612">
        <w:rPr>
          <w:rFonts w:ascii="Calibri" w:hAnsi="Calibri" w:cs="Calibri"/>
          <w:b/>
        </w:rPr>
        <w:t>48. 'Architectural pattern' refers to:</w:t>
      </w:r>
    </w:p>
    <w:p w:rsidR="00D06612" w:rsidRDefault="00D06612" w:rsidP="00D06612">
      <w:pPr>
        <w:ind w:left="480"/>
        <w:rPr>
          <w:rFonts w:ascii="Calibri" w:hAnsi="Calibri" w:cs="Calibri"/>
        </w:rPr>
      </w:pPr>
      <w:r w:rsidRPr="00D06612">
        <w:rPr>
          <w:rFonts w:ascii="Calibri" w:hAnsi="Calibri" w:cs="Calibri"/>
        </w:rPr>
        <w:t>a) A general, reusable solution to a commonly occurring architectural problem</w:t>
      </w:r>
    </w:p>
    <w:p w:rsidR="00D06612" w:rsidRDefault="00D06612" w:rsidP="00D06612">
      <w:pPr>
        <w:ind w:left="480"/>
        <w:rPr>
          <w:rFonts w:ascii="Calibri" w:hAnsi="Calibri" w:cs="Calibri"/>
        </w:rPr>
      </w:pPr>
      <w:r w:rsidRPr="00D06612">
        <w:rPr>
          <w:rFonts w:ascii="Calibri" w:hAnsi="Calibri" w:cs="Calibri"/>
        </w:rPr>
        <w:t>b) A random sketch</w:t>
      </w:r>
    </w:p>
    <w:p w:rsidR="00D06612" w:rsidRDefault="00D06612" w:rsidP="00D06612">
      <w:pPr>
        <w:ind w:left="480"/>
        <w:rPr>
          <w:rFonts w:ascii="Calibri" w:hAnsi="Calibri" w:cs="Calibri"/>
        </w:rPr>
      </w:pPr>
      <w:r w:rsidRPr="00D06612">
        <w:rPr>
          <w:rFonts w:ascii="Calibri" w:hAnsi="Calibri" w:cs="Calibri"/>
        </w:rPr>
        <w:t>c) A disposal procedure</w:t>
      </w:r>
    </w:p>
    <w:p w:rsidR="00D06612" w:rsidRDefault="00D06612" w:rsidP="00D06612">
      <w:pPr>
        <w:ind w:left="480"/>
        <w:rPr>
          <w:rFonts w:ascii="Calibri" w:hAnsi="Calibri" w:cs="Calibri"/>
        </w:rPr>
      </w:pPr>
      <w:r w:rsidRPr="00D06612">
        <w:rPr>
          <w:rFonts w:ascii="Calibri" w:hAnsi="Calibri" w:cs="Calibri"/>
        </w:rPr>
        <w:t xml:space="preserve">d) A marketing </w:t>
      </w:r>
      <w:proofErr w:type="gramStart"/>
      <w:r w:rsidRPr="00D06612">
        <w:rPr>
          <w:rFonts w:ascii="Calibri" w:hAnsi="Calibri" w:cs="Calibri"/>
        </w:rPr>
        <w:t>template</w:t>
      </w:r>
      <w:proofErr w:type="gramEnd"/>
    </w:p>
    <w:p w:rsidR="00D06612" w:rsidRDefault="00D06612" w:rsidP="00D06612">
      <w:pPr>
        <w:rPr>
          <w:rFonts w:ascii="Calibri" w:hAnsi="Calibri" w:cs="Calibri"/>
          <w:b/>
        </w:rPr>
      </w:pPr>
      <w:r w:rsidRPr="00D06612">
        <w:rPr>
          <w:rFonts w:ascii="Calibri" w:hAnsi="Calibri" w:cs="Calibri"/>
          <w:b/>
        </w:rPr>
        <w:t xml:space="preserve">49. 'Layered architecture' </w:t>
      </w:r>
      <w:proofErr w:type="spellStart"/>
      <w:r w:rsidRPr="00D06612">
        <w:rPr>
          <w:rFonts w:ascii="Calibri" w:hAnsi="Calibri" w:cs="Calibri"/>
          <w:b/>
        </w:rPr>
        <w:t>organises</w:t>
      </w:r>
      <w:proofErr w:type="spellEnd"/>
      <w:r w:rsidRPr="00D06612">
        <w:rPr>
          <w:rFonts w:ascii="Calibri" w:hAnsi="Calibri" w:cs="Calibri"/>
          <w:b/>
        </w:rPr>
        <w:t>:</w:t>
      </w:r>
    </w:p>
    <w:p w:rsidR="00D06612" w:rsidRDefault="00D06612" w:rsidP="00D06612">
      <w:pPr>
        <w:ind w:left="480"/>
        <w:rPr>
          <w:rFonts w:ascii="Calibri" w:hAnsi="Calibri" w:cs="Calibri"/>
        </w:rPr>
      </w:pPr>
      <w:r w:rsidRPr="00D06612">
        <w:rPr>
          <w:rFonts w:ascii="Calibri" w:hAnsi="Calibri" w:cs="Calibri"/>
        </w:rPr>
        <w:t>a) System functions into hierarchical layers, each providing services to the one above</w:t>
      </w:r>
    </w:p>
    <w:p w:rsidR="00D06612" w:rsidRDefault="00D06612" w:rsidP="00D06612">
      <w:pPr>
        <w:ind w:left="480"/>
        <w:rPr>
          <w:rFonts w:ascii="Calibri" w:hAnsi="Calibri" w:cs="Calibri"/>
        </w:rPr>
      </w:pPr>
      <w:r w:rsidRPr="00D06612">
        <w:rPr>
          <w:rFonts w:ascii="Calibri" w:hAnsi="Calibri" w:cs="Calibri"/>
        </w:rPr>
        <w:t>b) Personnel hierarchies</w:t>
      </w:r>
    </w:p>
    <w:p w:rsidR="00D06612" w:rsidRDefault="00D06612" w:rsidP="00D06612">
      <w:pPr>
        <w:ind w:left="480"/>
        <w:rPr>
          <w:rFonts w:ascii="Calibri" w:hAnsi="Calibri" w:cs="Calibri"/>
        </w:rPr>
      </w:pPr>
      <w:r w:rsidRPr="00D06612">
        <w:rPr>
          <w:rFonts w:ascii="Calibri" w:hAnsi="Calibri" w:cs="Calibri"/>
        </w:rPr>
        <w:t>c) Marketing tiers</w:t>
      </w:r>
    </w:p>
    <w:p w:rsidR="00D06612" w:rsidRDefault="00D06612" w:rsidP="00D06612">
      <w:pPr>
        <w:ind w:left="480"/>
        <w:rPr>
          <w:rFonts w:ascii="Calibri" w:hAnsi="Calibri" w:cs="Calibri"/>
        </w:rPr>
      </w:pPr>
      <w:r w:rsidRPr="00D06612">
        <w:rPr>
          <w:rFonts w:ascii="Calibri" w:hAnsi="Calibri" w:cs="Calibri"/>
        </w:rPr>
        <w:t>d) Disposal stacks</w:t>
      </w:r>
    </w:p>
    <w:p w:rsidR="00D06612" w:rsidRDefault="00D06612" w:rsidP="00D06612">
      <w:pPr>
        <w:rPr>
          <w:rFonts w:ascii="Calibri" w:hAnsi="Calibri" w:cs="Calibri"/>
          <w:b/>
        </w:rPr>
      </w:pPr>
      <w:r w:rsidRPr="00D06612">
        <w:rPr>
          <w:rFonts w:ascii="Calibri" w:hAnsi="Calibri" w:cs="Calibri"/>
          <w:b/>
        </w:rPr>
        <w:t xml:space="preserve">50. 'Service-oriented architecture' (SOA) </w:t>
      </w:r>
      <w:proofErr w:type="spellStart"/>
      <w:r w:rsidRPr="00D06612">
        <w:rPr>
          <w:rFonts w:ascii="Calibri" w:hAnsi="Calibri" w:cs="Calibri"/>
          <w:b/>
        </w:rPr>
        <w:t>organises</w:t>
      </w:r>
      <w:proofErr w:type="spellEnd"/>
      <w:r w:rsidRPr="00D06612">
        <w:rPr>
          <w:rFonts w:ascii="Calibri" w:hAnsi="Calibri" w:cs="Calibri"/>
          <w:b/>
        </w:rPr>
        <w:t xml:space="preserve"> capabilities as:</w:t>
      </w:r>
    </w:p>
    <w:p w:rsidR="00D06612" w:rsidRDefault="00D06612" w:rsidP="00D06612">
      <w:pPr>
        <w:ind w:left="480"/>
        <w:rPr>
          <w:rFonts w:ascii="Calibri" w:hAnsi="Calibri" w:cs="Calibri"/>
        </w:rPr>
      </w:pPr>
      <w:r w:rsidRPr="00D06612">
        <w:rPr>
          <w:rFonts w:ascii="Calibri" w:hAnsi="Calibri" w:cs="Calibri"/>
        </w:rPr>
        <w:t xml:space="preserve">a) Loosely coupled services with </w:t>
      </w:r>
      <w:proofErr w:type="spellStart"/>
      <w:r w:rsidRPr="00D06612">
        <w:rPr>
          <w:rFonts w:ascii="Calibri" w:hAnsi="Calibri" w:cs="Calibri"/>
        </w:rPr>
        <w:t>standardised</w:t>
      </w:r>
      <w:proofErr w:type="spellEnd"/>
      <w:r w:rsidRPr="00D06612">
        <w:rPr>
          <w:rFonts w:ascii="Calibri" w:hAnsi="Calibri" w:cs="Calibri"/>
        </w:rPr>
        <w:t xml:space="preserve"> interfaces</w:t>
      </w:r>
    </w:p>
    <w:p w:rsidR="00D06612" w:rsidRDefault="00D06612" w:rsidP="00D06612">
      <w:pPr>
        <w:ind w:left="480"/>
        <w:rPr>
          <w:rFonts w:ascii="Calibri" w:hAnsi="Calibri" w:cs="Calibri"/>
        </w:rPr>
      </w:pPr>
      <w:r w:rsidRPr="00D06612">
        <w:rPr>
          <w:rFonts w:ascii="Calibri" w:hAnsi="Calibri" w:cs="Calibri"/>
        </w:rPr>
        <w:t>b) Tightly coupled monoliths</w:t>
      </w:r>
    </w:p>
    <w:p w:rsidR="00D06612" w:rsidRDefault="00D06612" w:rsidP="00D06612">
      <w:pPr>
        <w:ind w:left="480"/>
        <w:rPr>
          <w:rFonts w:ascii="Calibri" w:hAnsi="Calibri" w:cs="Calibri"/>
        </w:rPr>
      </w:pPr>
      <w:r w:rsidRPr="00D06612">
        <w:rPr>
          <w:rFonts w:ascii="Calibri" w:hAnsi="Calibri" w:cs="Calibri"/>
        </w:rPr>
        <w:t>c) Marketing units</w:t>
      </w:r>
    </w:p>
    <w:p w:rsidR="00D06612" w:rsidRDefault="00D06612" w:rsidP="00D06612">
      <w:pPr>
        <w:ind w:left="480"/>
        <w:rPr>
          <w:rFonts w:ascii="Calibri" w:hAnsi="Calibri" w:cs="Calibri"/>
        </w:rPr>
      </w:pPr>
      <w:r w:rsidRPr="00D06612">
        <w:rPr>
          <w:rFonts w:ascii="Calibri" w:hAnsi="Calibri" w:cs="Calibri"/>
        </w:rPr>
        <w:t>d) Personnel units</w:t>
      </w:r>
    </w:p>
    <w:p w:rsidR="00D06612" w:rsidRDefault="00D06612" w:rsidP="00D06612">
      <w:pPr>
        <w:rPr>
          <w:rFonts w:ascii="Calibri" w:hAnsi="Calibri" w:cs="Calibri"/>
          <w:b/>
        </w:rPr>
      </w:pPr>
      <w:r w:rsidRPr="00D06612">
        <w:rPr>
          <w:rFonts w:ascii="Calibri" w:hAnsi="Calibri" w:cs="Calibri"/>
          <w:b/>
        </w:rPr>
        <w:t xml:space="preserve">51. 'Microservices' architecture is </w:t>
      </w:r>
      <w:proofErr w:type="spellStart"/>
      <w:r w:rsidRPr="00D06612">
        <w:rPr>
          <w:rFonts w:ascii="Calibri" w:hAnsi="Calibri" w:cs="Calibri"/>
          <w:b/>
        </w:rPr>
        <w:t>characterised</w:t>
      </w:r>
      <w:proofErr w:type="spellEnd"/>
      <w:r w:rsidRPr="00D06612">
        <w:rPr>
          <w:rFonts w:ascii="Calibri" w:hAnsi="Calibri" w:cs="Calibri"/>
          <w:b/>
        </w:rPr>
        <w:t xml:space="preserve"> by:</w:t>
      </w:r>
    </w:p>
    <w:p w:rsidR="00D06612" w:rsidRDefault="00D06612" w:rsidP="00D06612">
      <w:pPr>
        <w:ind w:left="480"/>
        <w:rPr>
          <w:rFonts w:ascii="Calibri" w:hAnsi="Calibri" w:cs="Calibri"/>
        </w:rPr>
      </w:pPr>
      <w:r w:rsidRPr="00D06612">
        <w:rPr>
          <w:rFonts w:ascii="Calibri" w:hAnsi="Calibri" w:cs="Calibri"/>
        </w:rPr>
        <w:t>a) Small, independently deployable services communicating over lightweight mechanisms</w:t>
      </w:r>
    </w:p>
    <w:p w:rsidR="00D06612" w:rsidRDefault="00D06612" w:rsidP="00D06612">
      <w:pPr>
        <w:ind w:left="480"/>
        <w:rPr>
          <w:rFonts w:ascii="Calibri" w:hAnsi="Calibri" w:cs="Calibri"/>
        </w:rPr>
      </w:pPr>
      <w:r w:rsidRPr="00D06612">
        <w:rPr>
          <w:rFonts w:ascii="Calibri" w:hAnsi="Calibri" w:cs="Calibri"/>
        </w:rPr>
        <w:t>b) One giant monolith</w:t>
      </w:r>
    </w:p>
    <w:p w:rsidR="00D06612" w:rsidRDefault="00D06612" w:rsidP="00D06612">
      <w:pPr>
        <w:ind w:left="480"/>
        <w:rPr>
          <w:rFonts w:ascii="Calibri" w:hAnsi="Calibri" w:cs="Calibri"/>
        </w:rPr>
      </w:pPr>
      <w:r w:rsidRPr="00D06612">
        <w:rPr>
          <w:rFonts w:ascii="Calibri" w:hAnsi="Calibri" w:cs="Calibri"/>
        </w:rPr>
        <w:t>c) Tightly coupled mainframes only</w:t>
      </w:r>
    </w:p>
    <w:p w:rsidR="00D06612" w:rsidRDefault="00D06612" w:rsidP="00D06612">
      <w:pPr>
        <w:ind w:left="480"/>
        <w:rPr>
          <w:rFonts w:ascii="Calibri" w:hAnsi="Calibri" w:cs="Calibri"/>
        </w:rPr>
      </w:pPr>
      <w:r w:rsidRPr="00D06612">
        <w:rPr>
          <w:rFonts w:ascii="Calibri" w:hAnsi="Calibri" w:cs="Calibri"/>
        </w:rPr>
        <w:t>d) Personnel hierarchies</w:t>
      </w:r>
    </w:p>
    <w:p w:rsidR="00D06612" w:rsidRDefault="00D06612" w:rsidP="00D06612">
      <w:pPr>
        <w:rPr>
          <w:rFonts w:ascii="Calibri" w:hAnsi="Calibri" w:cs="Calibri"/>
          <w:b/>
        </w:rPr>
      </w:pPr>
      <w:r w:rsidRPr="00D06612">
        <w:rPr>
          <w:rFonts w:ascii="Calibri" w:hAnsi="Calibri" w:cs="Calibri"/>
          <w:b/>
        </w:rPr>
        <w:t>52. 'Client-server' architecture separates:</w:t>
      </w:r>
    </w:p>
    <w:p w:rsidR="00D06612" w:rsidRDefault="00D06612" w:rsidP="00D06612">
      <w:pPr>
        <w:ind w:left="480"/>
        <w:rPr>
          <w:rFonts w:ascii="Calibri" w:hAnsi="Calibri" w:cs="Calibri"/>
        </w:rPr>
      </w:pPr>
      <w:r w:rsidRPr="00D06612">
        <w:rPr>
          <w:rFonts w:ascii="Calibri" w:hAnsi="Calibri" w:cs="Calibri"/>
        </w:rPr>
        <w:t>a) Service requesters (clients) from service providers (servers)</w:t>
      </w:r>
    </w:p>
    <w:p w:rsidR="00D06612" w:rsidRDefault="00D06612" w:rsidP="00D06612">
      <w:pPr>
        <w:ind w:left="480"/>
        <w:rPr>
          <w:rFonts w:ascii="Calibri" w:hAnsi="Calibri" w:cs="Calibri"/>
        </w:rPr>
      </w:pPr>
      <w:r w:rsidRPr="00D06612">
        <w:rPr>
          <w:rFonts w:ascii="Calibri" w:hAnsi="Calibri" w:cs="Calibri"/>
        </w:rPr>
        <w:lastRenderedPageBreak/>
        <w:t>b) Personnel from management</w:t>
      </w:r>
    </w:p>
    <w:p w:rsidR="00D06612" w:rsidRDefault="00D06612" w:rsidP="00D06612">
      <w:pPr>
        <w:ind w:left="480"/>
        <w:rPr>
          <w:rFonts w:ascii="Calibri" w:hAnsi="Calibri" w:cs="Calibri"/>
        </w:rPr>
      </w:pPr>
      <w:r w:rsidRPr="00D06612">
        <w:rPr>
          <w:rFonts w:ascii="Calibri" w:hAnsi="Calibri" w:cs="Calibri"/>
        </w:rPr>
        <w:t>c) Marketing from sales</w:t>
      </w:r>
    </w:p>
    <w:p w:rsidR="00D06612" w:rsidRDefault="00D06612" w:rsidP="00D06612">
      <w:pPr>
        <w:ind w:left="480"/>
        <w:rPr>
          <w:rFonts w:ascii="Calibri" w:hAnsi="Calibri" w:cs="Calibri"/>
        </w:rPr>
      </w:pPr>
      <w:r w:rsidRPr="00D06612">
        <w:rPr>
          <w:rFonts w:ascii="Calibri" w:hAnsi="Calibri" w:cs="Calibri"/>
        </w:rPr>
        <w:t>d) Disposal from operations</w:t>
      </w:r>
    </w:p>
    <w:p w:rsidR="00D06612" w:rsidRDefault="00D06612" w:rsidP="00D06612">
      <w:pPr>
        <w:rPr>
          <w:rFonts w:ascii="Calibri" w:hAnsi="Calibri" w:cs="Calibri"/>
          <w:b/>
        </w:rPr>
      </w:pPr>
      <w:r w:rsidRPr="00D06612">
        <w:rPr>
          <w:rFonts w:ascii="Calibri" w:hAnsi="Calibri" w:cs="Calibri"/>
          <w:b/>
        </w:rPr>
        <w:t>53. 'Event-driven architecture' is based on:</w:t>
      </w:r>
    </w:p>
    <w:p w:rsidR="00D06612" w:rsidRDefault="00D06612" w:rsidP="00D06612">
      <w:pPr>
        <w:ind w:left="480"/>
        <w:rPr>
          <w:rFonts w:ascii="Calibri" w:hAnsi="Calibri" w:cs="Calibri"/>
        </w:rPr>
      </w:pPr>
      <w:r w:rsidRPr="00D06612">
        <w:rPr>
          <w:rFonts w:ascii="Calibri" w:hAnsi="Calibri" w:cs="Calibri"/>
        </w:rPr>
        <w:t>a) Production, detection, and reaction to events</w:t>
      </w:r>
    </w:p>
    <w:p w:rsidR="00D06612" w:rsidRDefault="00D06612" w:rsidP="00D06612">
      <w:pPr>
        <w:ind w:left="480"/>
        <w:rPr>
          <w:rFonts w:ascii="Calibri" w:hAnsi="Calibri" w:cs="Calibri"/>
        </w:rPr>
      </w:pPr>
      <w:r w:rsidRPr="00D06612">
        <w:rPr>
          <w:rFonts w:ascii="Calibri" w:hAnsi="Calibri" w:cs="Calibri"/>
        </w:rPr>
        <w:t>b) Personnel-driven decisions only</w:t>
      </w:r>
    </w:p>
    <w:p w:rsidR="00D06612" w:rsidRDefault="00D06612" w:rsidP="00D06612">
      <w:pPr>
        <w:ind w:left="480"/>
        <w:rPr>
          <w:rFonts w:ascii="Calibri" w:hAnsi="Calibri" w:cs="Calibri"/>
        </w:rPr>
      </w:pPr>
      <w:r w:rsidRPr="00D06612">
        <w:rPr>
          <w:rFonts w:ascii="Calibri" w:hAnsi="Calibri" w:cs="Calibri"/>
        </w:rPr>
        <w:t>c) Marketing-driven decisions only</w:t>
      </w:r>
    </w:p>
    <w:p w:rsidR="00D06612" w:rsidRDefault="00D06612" w:rsidP="00D06612">
      <w:pPr>
        <w:ind w:left="480"/>
        <w:rPr>
          <w:rFonts w:ascii="Calibri" w:hAnsi="Calibri" w:cs="Calibri"/>
        </w:rPr>
      </w:pPr>
      <w:r w:rsidRPr="00D06612">
        <w:rPr>
          <w:rFonts w:ascii="Calibri" w:hAnsi="Calibri" w:cs="Calibri"/>
        </w:rPr>
        <w:t>d) Disposal-driven decisions only</w:t>
      </w:r>
    </w:p>
    <w:p w:rsidR="00D06612" w:rsidRDefault="00D06612" w:rsidP="00D06612">
      <w:pPr>
        <w:rPr>
          <w:rFonts w:ascii="Calibri" w:hAnsi="Calibri" w:cs="Calibri"/>
          <w:b/>
        </w:rPr>
      </w:pPr>
      <w:r w:rsidRPr="00D06612">
        <w:rPr>
          <w:rFonts w:ascii="Calibri" w:hAnsi="Calibri" w:cs="Calibri"/>
          <w:b/>
        </w:rPr>
        <w:t xml:space="preserve">54. 'Pipe-and-filter' architecture </w:t>
      </w:r>
      <w:proofErr w:type="spellStart"/>
      <w:r w:rsidRPr="00D06612">
        <w:rPr>
          <w:rFonts w:ascii="Calibri" w:hAnsi="Calibri" w:cs="Calibri"/>
          <w:b/>
        </w:rPr>
        <w:t>organises</w:t>
      </w:r>
      <w:proofErr w:type="spellEnd"/>
      <w:r w:rsidRPr="00D06612">
        <w:rPr>
          <w:rFonts w:ascii="Calibri" w:hAnsi="Calibri" w:cs="Calibri"/>
          <w:b/>
        </w:rPr>
        <w:t xml:space="preserve"> processing as:</w:t>
      </w:r>
    </w:p>
    <w:p w:rsidR="00D06612" w:rsidRDefault="00D06612" w:rsidP="00D06612">
      <w:pPr>
        <w:ind w:left="480"/>
        <w:rPr>
          <w:rFonts w:ascii="Calibri" w:hAnsi="Calibri" w:cs="Calibri"/>
        </w:rPr>
      </w:pPr>
      <w:r w:rsidRPr="00D06612">
        <w:rPr>
          <w:rFonts w:ascii="Calibri" w:hAnsi="Calibri" w:cs="Calibri"/>
        </w:rPr>
        <w:t>a) A series of filters connected by pipes, transforming data along the flow</w:t>
      </w:r>
    </w:p>
    <w:p w:rsidR="00D06612" w:rsidRDefault="00D06612" w:rsidP="00D06612">
      <w:pPr>
        <w:ind w:left="480"/>
        <w:rPr>
          <w:rFonts w:ascii="Calibri" w:hAnsi="Calibri" w:cs="Calibri"/>
        </w:rPr>
      </w:pPr>
      <w:r w:rsidRPr="00D06612">
        <w:rPr>
          <w:rFonts w:ascii="Calibri" w:hAnsi="Calibri" w:cs="Calibri"/>
        </w:rPr>
        <w:t>b) Hierarchical layers only</w:t>
      </w:r>
    </w:p>
    <w:p w:rsidR="00D06612" w:rsidRDefault="00D06612" w:rsidP="00D06612">
      <w:pPr>
        <w:ind w:left="480"/>
        <w:rPr>
          <w:rFonts w:ascii="Calibri" w:hAnsi="Calibri" w:cs="Calibri"/>
        </w:rPr>
      </w:pPr>
      <w:r w:rsidRPr="00D06612">
        <w:rPr>
          <w:rFonts w:ascii="Calibri" w:hAnsi="Calibri" w:cs="Calibri"/>
        </w:rPr>
        <w:t>c) Personnel chains only</w:t>
      </w:r>
    </w:p>
    <w:p w:rsidR="00D06612" w:rsidRDefault="00D06612" w:rsidP="00D06612">
      <w:pPr>
        <w:ind w:left="480"/>
        <w:rPr>
          <w:rFonts w:ascii="Calibri" w:hAnsi="Calibri" w:cs="Calibri"/>
        </w:rPr>
      </w:pPr>
      <w:r w:rsidRPr="00D06612">
        <w:rPr>
          <w:rFonts w:ascii="Calibri" w:hAnsi="Calibri" w:cs="Calibri"/>
        </w:rPr>
        <w:t>d) Disposal chains only</w:t>
      </w:r>
    </w:p>
    <w:p w:rsidR="00D06612" w:rsidRDefault="00D06612" w:rsidP="00D06612">
      <w:pPr>
        <w:rPr>
          <w:rFonts w:ascii="Calibri" w:hAnsi="Calibri" w:cs="Calibri"/>
          <w:b/>
        </w:rPr>
      </w:pPr>
      <w:r w:rsidRPr="00D06612">
        <w:rPr>
          <w:rFonts w:ascii="Calibri" w:hAnsi="Calibri" w:cs="Calibri"/>
          <w:b/>
        </w:rPr>
        <w:t>55. 'Blackboard architecture' uses:</w:t>
      </w:r>
    </w:p>
    <w:p w:rsidR="00D06612" w:rsidRDefault="00D06612" w:rsidP="00D06612">
      <w:pPr>
        <w:ind w:left="480"/>
        <w:rPr>
          <w:rFonts w:ascii="Calibri" w:hAnsi="Calibri" w:cs="Calibri"/>
        </w:rPr>
      </w:pPr>
      <w:r w:rsidRPr="00D06612">
        <w:rPr>
          <w:rFonts w:ascii="Calibri" w:hAnsi="Calibri" w:cs="Calibri"/>
        </w:rPr>
        <w:t>a) A shared knowledge base updated by multiple specialist sources</w:t>
      </w:r>
    </w:p>
    <w:p w:rsidR="00D06612" w:rsidRDefault="00D06612" w:rsidP="00D06612">
      <w:pPr>
        <w:ind w:left="480"/>
        <w:rPr>
          <w:rFonts w:ascii="Calibri" w:hAnsi="Calibri" w:cs="Calibri"/>
        </w:rPr>
      </w:pPr>
      <w:r w:rsidRPr="00D06612">
        <w:rPr>
          <w:rFonts w:ascii="Calibri" w:hAnsi="Calibri" w:cs="Calibri"/>
        </w:rPr>
        <w:t>b) Personnel-only communication</w:t>
      </w:r>
    </w:p>
    <w:p w:rsidR="00D06612" w:rsidRDefault="00D06612" w:rsidP="00D06612">
      <w:pPr>
        <w:ind w:left="480"/>
        <w:rPr>
          <w:rFonts w:ascii="Calibri" w:hAnsi="Calibri" w:cs="Calibri"/>
        </w:rPr>
      </w:pPr>
      <w:r w:rsidRPr="00D06612">
        <w:rPr>
          <w:rFonts w:ascii="Calibri" w:hAnsi="Calibri" w:cs="Calibri"/>
        </w:rPr>
        <w:t>c) Marketing-only communication</w:t>
      </w:r>
    </w:p>
    <w:p w:rsidR="00D06612" w:rsidRDefault="00D06612" w:rsidP="00D06612">
      <w:pPr>
        <w:ind w:left="480"/>
        <w:rPr>
          <w:rFonts w:ascii="Calibri" w:hAnsi="Calibri" w:cs="Calibri"/>
        </w:rPr>
      </w:pPr>
      <w:r w:rsidRPr="00D06612">
        <w:rPr>
          <w:rFonts w:ascii="Calibri" w:hAnsi="Calibri" w:cs="Calibri"/>
        </w:rPr>
        <w:t>d) Disposal-only communication</w:t>
      </w:r>
    </w:p>
    <w:p w:rsidR="00D06612" w:rsidRDefault="00D06612" w:rsidP="00D06612">
      <w:pPr>
        <w:rPr>
          <w:rFonts w:ascii="Calibri" w:hAnsi="Calibri" w:cs="Calibri"/>
          <w:b/>
        </w:rPr>
      </w:pPr>
      <w:r w:rsidRPr="00D06612">
        <w:rPr>
          <w:rFonts w:ascii="Calibri" w:hAnsi="Calibri" w:cs="Calibri"/>
          <w:b/>
        </w:rPr>
        <w:t>56. 'Design heuristics' are:</w:t>
      </w:r>
    </w:p>
    <w:p w:rsidR="00D06612" w:rsidRDefault="00D06612" w:rsidP="00D06612">
      <w:pPr>
        <w:ind w:left="480"/>
        <w:rPr>
          <w:rFonts w:ascii="Calibri" w:hAnsi="Calibri" w:cs="Calibri"/>
        </w:rPr>
      </w:pPr>
      <w:r w:rsidRPr="00D06612">
        <w:rPr>
          <w:rFonts w:ascii="Calibri" w:hAnsi="Calibri" w:cs="Calibri"/>
        </w:rPr>
        <w:t>a) Rules of thumb based on experience to guide design decisions</w:t>
      </w:r>
    </w:p>
    <w:p w:rsidR="00D06612" w:rsidRDefault="00D06612" w:rsidP="00D06612">
      <w:pPr>
        <w:ind w:left="480"/>
        <w:rPr>
          <w:rFonts w:ascii="Calibri" w:hAnsi="Calibri" w:cs="Calibri"/>
        </w:rPr>
      </w:pPr>
      <w:r w:rsidRPr="00D06612">
        <w:rPr>
          <w:rFonts w:ascii="Calibri" w:hAnsi="Calibri" w:cs="Calibri"/>
        </w:rPr>
        <w:t>b) Hard rules only</w:t>
      </w:r>
    </w:p>
    <w:p w:rsidR="00D06612" w:rsidRDefault="00D06612" w:rsidP="00D06612">
      <w:pPr>
        <w:ind w:left="480"/>
        <w:rPr>
          <w:rFonts w:ascii="Calibri" w:hAnsi="Calibri" w:cs="Calibri"/>
        </w:rPr>
      </w:pPr>
      <w:r w:rsidRPr="00D06612">
        <w:rPr>
          <w:rFonts w:ascii="Calibri" w:hAnsi="Calibri" w:cs="Calibri"/>
        </w:rPr>
        <w:t>c) Marketing slogans</w:t>
      </w:r>
    </w:p>
    <w:p w:rsidR="00D06612" w:rsidRDefault="00D06612" w:rsidP="00D06612">
      <w:pPr>
        <w:ind w:left="480"/>
        <w:rPr>
          <w:rFonts w:ascii="Calibri" w:hAnsi="Calibri" w:cs="Calibri"/>
        </w:rPr>
      </w:pPr>
      <w:r w:rsidRPr="00D06612">
        <w:rPr>
          <w:rFonts w:ascii="Calibri" w:hAnsi="Calibri" w:cs="Calibri"/>
        </w:rPr>
        <w:t>d) Personnel rules only</w:t>
      </w:r>
    </w:p>
    <w:p w:rsidR="00D06612" w:rsidRDefault="00D06612" w:rsidP="00D06612">
      <w:pPr>
        <w:rPr>
          <w:rFonts w:ascii="Calibri" w:hAnsi="Calibri" w:cs="Calibri"/>
          <w:b/>
        </w:rPr>
      </w:pPr>
      <w:r w:rsidRPr="00D06612">
        <w:rPr>
          <w:rFonts w:ascii="Calibri" w:hAnsi="Calibri" w:cs="Calibri"/>
          <w:b/>
        </w:rPr>
        <w:t>57. 'Robust design' aims to:</w:t>
      </w:r>
    </w:p>
    <w:p w:rsidR="00D06612" w:rsidRDefault="00D06612" w:rsidP="00D06612">
      <w:pPr>
        <w:ind w:left="480"/>
        <w:rPr>
          <w:rFonts w:ascii="Calibri" w:hAnsi="Calibri" w:cs="Calibri"/>
        </w:rPr>
      </w:pPr>
      <w:r w:rsidRPr="00D06612">
        <w:rPr>
          <w:rFonts w:ascii="Calibri" w:hAnsi="Calibri" w:cs="Calibri"/>
        </w:rPr>
        <w:t>a) Make the system insensitive to expected variations in inputs, environment, and use</w:t>
      </w:r>
    </w:p>
    <w:p w:rsidR="00D06612" w:rsidRDefault="00D06612" w:rsidP="00D06612">
      <w:pPr>
        <w:ind w:left="480"/>
        <w:rPr>
          <w:rFonts w:ascii="Calibri" w:hAnsi="Calibri" w:cs="Calibri"/>
        </w:rPr>
      </w:pPr>
      <w:r w:rsidRPr="00D06612">
        <w:rPr>
          <w:rFonts w:ascii="Calibri" w:hAnsi="Calibri" w:cs="Calibri"/>
        </w:rPr>
        <w:lastRenderedPageBreak/>
        <w:t>b) Make the system fragile</w:t>
      </w:r>
    </w:p>
    <w:p w:rsidR="00D06612" w:rsidRDefault="00D06612" w:rsidP="00D06612">
      <w:pPr>
        <w:ind w:left="480"/>
        <w:rPr>
          <w:rFonts w:ascii="Calibri" w:hAnsi="Calibri" w:cs="Calibri"/>
        </w:rPr>
      </w:pPr>
      <w:r w:rsidRPr="00D06612">
        <w:rPr>
          <w:rFonts w:ascii="Calibri" w:hAnsi="Calibri" w:cs="Calibri"/>
        </w:rPr>
        <w:t xml:space="preserve">c) </w:t>
      </w:r>
      <w:proofErr w:type="spellStart"/>
      <w:r w:rsidRPr="00D06612">
        <w:rPr>
          <w:rFonts w:ascii="Calibri" w:hAnsi="Calibri" w:cs="Calibri"/>
        </w:rPr>
        <w:t>Maximise</w:t>
      </w:r>
      <w:proofErr w:type="spellEnd"/>
      <w:r w:rsidRPr="00D06612">
        <w:rPr>
          <w:rFonts w:ascii="Calibri" w:hAnsi="Calibri" w:cs="Calibri"/>
        </w:rPr>
        <w:t xml:space="preserve"> variation impact</w:t>
      </w:r>
    </w:p>
    <w:p w:rsidR="00D06612" w:rsidRDefault="00D06612" w:rsidP="00D06612">
      <w:pPr>
        <w:ind w:left="480"/>
        <w:rPr>
          <w:rFonts w:ascii="Calibri" w:hAnsi="Calibri" w:cs="Calibri"/>
        </w:rPr>
      </w:pPr>
      <w:r w:rsidRPr="00D06612">
        <w:rPr>
          <w:rFonts w:ascii="Calibri" w:hAnsi="Calibri" w:cs="Calibri"/>
        </w:rPr>
        <w:t>d) Eliminate testing</w:t>
      </w:r>
    </w:p>
    <w:p w:rsidR="00D06612" w:rsidRDefault="00D06612" w:rsidP="00D06612">
      <w:pPr>
        <w:rPr>
          <w:rFonts w:ascii="Calibri" w:hAnsi="Calibri" w:cs="Calibri"/>
          <w:b/>
        </w:rPr>
      </w:pPr>
      <w:r w:rsidRPr="00D06612">
        <w:rPr>
          <w:rFonts w:ascii="Calibri" w:hAnsi="Calibri" w:cs="Calibri"/>
          <w:b/>
        </w:rPr>
        <w:t>58. 'Design for X' (</w:t>
      </w:r>
      <w:proofErr w:type="spellStart"/>
      <w:r w:rsidRPr="00D06612">
        <w:rPr>
          <w:rFonts w:ascii="Calibri" w:hAnsi="Calibri" w:cs="Calibri"/>
          <w:b/>
        </w:rPr>
        <w:t>DfX</w:t>
      </w:r>
      <w:proofErr w:type="spellEnd"/>
      <w:r w:rsidRPr="00D06612">
        <w:rPr>
          <w:rFonts w:ascii="Calibri" w:hAnsi="Calibri" w:cs="Calibri"/>
          <w:b/>
        </w:rPr>
        <w:t>) refers to:</w:t>
      </w:r>
    </w:p>
    <w:p w:rsidR="00D06612" w:rsidRDefault="00D06612" w:rsidP="00D06612">
      <w:pPr>
        <w:ind w:left="480"/>
        <w:rPr>
          <w:rFonts w:ascii="Calibri" w:hAnsi="Calibri" w:cs="Calibri"/>
        </w:rPr>
      </w:pPr>
      <w:r w:rsidRPr="00D06612">
        <w:rPr>
          <w:rFonts w:ascii="Calibri" w:hAnsi="Calibri" w:cs="Calibri"/>
        </w:rPr>
        <w:t xml:space="preserve">a) A family of design strategies (e.g., DfM, </w:t>
      </w:r>
      <w:proofErr w:type="spellStart"/>
      <w:r w:rsidRPr="00D06612">
        <w:rPr>
          <w:rFonts w:ascii="Calibri" w:hAnsi="Calibri" w:cs="Calibri"/>
        </w:rPr>
        <w:t>DfA</w:t>
      </w:r>
      <w:proofErr w:type="spellEnd"/>
      <w:r w:rsidRPr="00D06612">
        <w:rPr>
          <w:rFonts w:ascii="Calibri" w:hAnsi="Calibri" w:cs="Calibri"/>
        </w:rPr>
        <w:t xml:space="preserve">, </w:t>
      </w:r>
      <w:proofErr w:type="spellStart"/>
      <w:r w:rsidRPr="00D06612">
        <w:rPr>
          <w:rFonts w:ascii="Calibri" w:hAnsi="Calibri" w:cs="Calibri"/>
        </w:rPr>
        <w:t>DfR</w:t>
      </w:r>
      <w:proofErr w:type="spellEnd"/>
      <w:r w:rsidRPr="00D06612">
        <w:rPr>
          <w:rFonts w:ascii="Calibri" w:hAnsi="Calibri" w:cs="Calibri"/>
        </w:rPr>
        <w:t xml:space="preserve">, </w:t>
      </w:r>
      <w:proofErr w:type="spellStart"/>
      <w:r w:rsidRPr="00D06612">
        <w:rPr>
          <w:rFonts w:ascii="Calibri" w:hAnsi="Calibri" w:cs="Calibri"/>
        </w:rPr>
        <w:t>DfS</w:t>
      </w:r>
      <w:proofErr w:type="spellEnd"/>
      <w:r w:rsidRPr="00D06612">
        <w:rPr>
          <w:rFonts w:ascii="Calibri" w:hAnsi="Calibri" w:cs="Calibri"/>
        </w:rPr>
        <w:t xml:space="preserve">) </w:t>
      </w:r>
      <w:proofErr w:type="spellStart"/>
      <w:r w:rsidRPr="00D06612">
        <w:rPr>
          <w:rFonts w:ascii="Calibri" w:hAnsi="Calibri" w:cs="Calibri"/>
        </w:rPr>
        <w:t>optimised</w:t>
      </w:r>
      <w:proofErr w:type="spellEnd"/>
      <w:r w:rsidRPr="00D06612">
        <w:rPr>
          <w:rFonts w:ascii="Calibri" w:hAnsi="Calibri" w:cs="Calibri"/>
        </w:rPr>
        <w:t xml:space="preserve"> for specific qualities</w:t>
      </w:r>
    </w:p>
    <w:p w:rsidR="00D06612" w:rsidRDefault="00D06612" w:rsidP="00D06612">
      <w:pPr>
        <w:ind w:left="480"/>
        <w:rPr>
          <w:rFonts w:ascii="Calibri" w:hAnsi="Calibri" w:cs="Calibri"/>
        </w:rPr>
      </w:pPr>
      <w:r w:rsidRPr="00D06612">
        <w:rPr>
          <w:rFonts w:ascii="Calibri" w:hAnsi="Calibri" w:cs="Calibri"/>
        </w:rPr>
        <w:t>b) Marketing strategies</w:t>
      </w:r>
    </w:p>
    <w:p w:rsidR="00D06612" w:rsidRDefault="00D06612" w:rsidP="00D06612">
      <w:pPr>
        <w:ind w:left="480"/>
        <w:rPr>
          <w:rFonts w:ascii="Calibri" w:hAnsi="Calibri" w:cs="Calibri"/>
        </w:rPr>
      </w:pPr>
      <w:r w:rsidRPr="00D06612">
        <w:rPr>
          <w:rFonts w:ascii="Calibri" w:hAnsi="Calibri" w:cs="Calibri"/>
        </w:rPr>
        <w:t>c) Personnel strategies</w:t>
      </w:r>
    </w:p>
    <w:p w:rsidR="00D06612" w:rsidRDefault="00D06612" w:rsidP="00D06612">
      <w:pPr>
        <w:ind w:left="480"/>
        <w:rPr>
          <w:rFonts w:ascii="Calibri" w:hAnsi="Calibri" w:cs="Calibri"/>
        </w:rPr>
      </w:pPr>
      <w:r w:rsidRPr="00D06612">
        <w:rPr>
          <w:rFonts w:ascii="Calibri" w:hAnsi="Calibri" w:cs="Calibri"/>
        </w:rPr>
        <w:t>d) Disposal-only strategies</w:t>
      </w:r>
    </w:p>
    <w:p w:rsidR="00D06612" w:rsidRDefault="00D06612" w:rsidP="00D06612">
      <w:pPr>
        <w:rPr>
          <w:rFonts w:ascii="Calibri" w:hAnsi="Calibri" w:cs="Calibri"/>
          <w:b/>
        </w:rPr>
      </w:pPr>
      <w:r w:rsidRPr="00D06612">
        <w:rPr>
          <w:rFonts w:ascii="Calibri" w:hAnsi="Calibri" w:cs="Calibri"/>
          <w:b/>
        </w:rPr>
        <w:t>59. 'Design for Manufacturability' (DfM) focuses on:</w:t>
      </w:r>
    </w:p>
    <w:p w:rsidR="00D06612" w:rsidRDefault="00D06612" w:rsidP="00D06612">
      <w:pPr>
        <w:ind w:left="480"/>
        <w:rPr>
          <w:rFonts w:ascii="Calibri" w:hAnsi="Calibri" w:cs="Calibri"/>
        </w:rPr>
      </w:pPr>
      <w:r w:rsidRPr="00D06612">
        <w:rPr>
          <w:rFonts w:ascii="Calibri" w:hAnsi="Calibri" w:cs="Calibri"/>
        </w:rPr>
        <w:t>a) Designing products that can be efficiently manufactured</w:t>
      </w:r>
    </w:p>
    <w:p w:rsidR="00D06612" w:rsidRDefault="00D06612" w:rsidP="00D06612">
      <w:pPr>
        <w:ind w:left="480"/>
        <w:rPr>
          <w:rFonts w:ascii="Calibri" w:hAnsi="Calibri" w:cs="Calibri"/>
        </w:rPr>
      </w:pPr>
      <w:r w:rsidRPr="00D06612">
        <w:rPr>
          <w:rFonts w:ascii="Calibri" w:hAnsi="Calibri" w:cs="Calibri"/>
        </w:rPr>
        <w:t>b) Marketing efficiency</w:t>
      </w:r>
    </w:p>
    <w:p w:rsidR="00D06612" w:rsidRDefault="00D06612" w:rsidP="00D06612">
      <w:pPr>
        <w:ind w:left="480"/>
        <w:rPr>
          <w:rFonts w:ascii="Calibri" w:hAnsi="Calibri" w:cs="Calibri"/>
        </w:rPr>
      </w:pPr>
      <w:r w:rsidRPr="00D06612">
        <w:rPr>
          <w:rFonts w:ascii="Calibri" w:hAnsi="Calibri" w:cs="Calibri"/>
        </w:rPr>
        <w:t>c) Personnel efficiency</w:t>
      </w:r>
    </w:p>
    <w:p w:rsidR="00D06612" w:rsidRDefault="00D06612" w:rsidP="00D06612">
      <w:pPr>
        <w:ind w:left="480"/>
        <w:rPr>
          <w:rFonts w:ascii="Calibri" w:hAnsi="Calibri" w:cs="Calibri"/>
        </w:rPr>
      </w:pPr>
      <w:r w:rsidRPr="00D06612">
        <w:rPr>
          <w:rFonts w:ascii="Calibri" w:hAnsi="Calibri" w:cs="Calibri"/>
        </w:rPr>
        <w:t>d) Disposal efficiency only</w:t>
      </w:r>
    </w:p>
    <w:p w:rsidR="00D06612" w:rsidRDefault="00D06612" w:rsidP="00D06612">
      <w:pPr>
        <w:rPr>
          <w:rFonts w:ascii="Calibri" w:hAnsi="Calibri" w:cs="Calibri"/>
          <w:b/>
        </w:rPr>
      </w:pPr>
      <w:r w:rsidRPr="00D06612">
        <w:rPr>
          <w:rFonts w:ascii="Calibri" w:hAnsi="Calibri" w:cs="Calibri"/>
          <w:b/>
        </w:rPr>
        <w:t>60. 'Design for Assembly' (</w:t>
      </w:r>
      <w:proofErr w:type="spellStart"/>
      <w:r w:rsidRPr="00D06612">
        <w:rPr>
          <w:rFonts w:ascii="Calibri" w:hAnsi="Calibri" w:cs="Calibri"/>
          <w:b/>
        </w:rPr>
        <w:t>DfA</w:t>
      </w:r>
      <w:proofErr w:type="spellEnd"/>
      <w:r w:rsidRPr="00D06612">
        <w:rPr>
          <w:rFonts w:ascii="Calibri" w:hAnsi="Calibri" w:cs="Calibri"/>
          <w:b/>
        </w:rPr>
        <w:t>) focuses on:</w:t>
      </w:r>
    </w:p>
    <w:p w:rsidR="00D06612" w:rsidRDefault="00D06612" w:rsidP="00D06612">
      <w:pPr>
        <w:ind w:left="480"/>
        <w:rPr>
          <w:rFonts w:ascii="Calibri" w:hAnsi="Calibri" w:cs="Calibri"/>
        </w:rPr>
      </w:pPr>
      <w:r w:rsidRPr="00D06612">
        <w:rPr>
          <w:rFonts w:ascii="Calibri" w:hAnsi="Calibri" w:cs="Calibri"/>
        </w:rPr>
        <w:t>a) Reducing assembly time, cost, and errors</w:t>
      </w:r>
    </w:p>
    <w:p w:rsidR="00D06612" w:rsidRDefault="00D06612" w:rsidP="00D06612">
      <w:pPr>
        <w:ind w:left="480"/>
        <w:rPr>
          <w:rFonts w:ascii="Calibri" w:hAnsi="Calibri" w:cs="Calibri"/>
        </w:rPr>
      </w:pPr>
      <w:r w:rsidRPr="00D06612">
        <w:rPr>
          <w:rFonts w:ascii="Calibri" w:hAnsi="Calibri" w:cs="Calibri"/>
        </w:rPr>
        <w:t>b) Marketing assembly</w:t>
      </w:r>
    </w:p>
    <w:p w:rsidR="00D06612" w:rsidRDefault="00D06612" w:rsidP="00D06612">
      <w:pPr>
        <w:ind w:left="480"/>
        <w:rPr>
          <w:rFonts w:ascii="Calibri" w:hAnsi="Calibri" w:cs="Calibri"/>
        </w:rPr>
      </w:pPr>
      <w:r w:rsidRPr="00D06612">
        <w:rPr>
          <w:rFonts w:ascii="Calibri" w:hAnsi="Calibri" w:cs="Calibri"/>
        </w:rPr>
        <w:t>c) Personnel assembly</w:t>
      </w:r>
    </w:p>
    <w:p w:rsidR="00D06612" w:rsidRDefault="00D06612" w:rsidP="00D06612">
      <w:pPr>
        <w:ind w:left="480"/>
        <w:rPr>
          <w:rFonts w:ascii="Calibri" w:hAnsi="Calibri" w:cs="Calibri"/>
        </w:rPr>
      </w:pPr>
      <w:r w:rsidRPr="00D06612">
        <w:rPr>
          <w:rFonts w:ascii="Calibri" w:hAnsi="Calibri" w:cs="Calibri"/>
        </w:rPr>
        <w:t>d) Disposal assembly</w:t>
      </w:r>
    </w:p>
    <w:p w:rsidR="00D06612" w:rsidRDefault="00D06612" w:rsidP="00D06612">
      <w:pPr>
        <w:rPr>
          <w:rFonts w:ascii="Calibri" w:hAnsi="Calibri" w:cs="Calibri"/>
          <w:b/>
        </w:rPr>
      </w:pPr>
      <w:r w:rsidRPr="00D06612">
        <w:rPr>
          <w:rFonts w:ascii="Calibri" w:hAnsi="Calibri" w:cs="Calibri"/>
          <w:b/>
        </w:rPr>
        <w:t>61. 'Design for Reliability' (</w:t>
      </w:r>
      <w:proofErr w:type="spellStart"/>
      <w:r w:rsidRPr="00D06612">
        <w:rPr>
          <w:rFonts w:ascii="Calibri" w:hAnsi="Calibri" w:cs="Calibri"/>
          <w:b/>
        </w:rPr>
        <w:t>DfR</w:t>
      </w:r>
      <w:proofErr w:type="spellEnd"/>
      <w:r w:rsidRPr="00D06612">
        <w:rPr>
          <w:rFonts w:ascii="Calibri" w:hAnsi="Calibri" w:cs="Calibri"/>
          <w:b/>
        </w:rPr>
        <w:t>) focuses on:</w:t>
      </w:r>
    </w:p>
    <w:p w:rsidR="00D06612" w:rsidRDefault="00D06612" w:rsidP="00D06612">
      <w:pPr>
        <w:ind w:left="480"/>
        <w:rPr>
          <w:rFonts w:ascii="Calibri" w:hAnsi="Calibri" w:cs="Calibri"/>
        </w:rPr>
      </w:pPr>
      <w:r w:rsidRPr="00D06612">
        <w:rPr>
          <w:rFonts w:ascii="Calibri" w:hAnsi="Calibri" w:cs="Calibri"/>
        </w:rPr>
        <w:t>a) Ensuring the system performs its function over time within stated conditions</w:t>
      </w:r>
    </w:p>
    <w:p w:rsidR="00D06612" w:rsidRDefault="00D06612" w:rsidP="00D06612">
      <w:pPr>
        <w:ind w:left="480"/>
        <w:rPr>
          <w:rFonts w:ascii="Calibri" w:hAnsi="Calibri" w:cs="Calibri"/>
        </w:rPr>
      </w:pPr>
      <w:r w:rsidRPr="00D06612">
        <w:rPr>
          <w:rFonts w:ascii="Calibri" w:hAnsi="Calibri" w:cs="Calibri"/>
        </w:rPr>
        <w:t>b) Marketing reliability claims</w:t>
      </w:r>
    </w:p>
    <w:p w:rsidR="00D06612" w:rsidRDefault="00D06612" w:rsidP="00D06612">
      <w:pPr>
        <w:ind w:left="480"/>
        <w:rPr>
          <w:rFonts w:ascii="Calibri" w:hAnsi="Calibri" w:cs="Calibri"/>
        </w:rPr>
      </w:pPr>
      <w:r w:rsidRPr="00D06612">
        <w:rPr>
          <w:rFonts w:ascii="Calibri" w:hAnsi="Calibri" w:cs="Calibri"/>
        </w:rPr>
        <w:t>c) Personnel reliability</w:t>
      </w:r>
    </w:p>
    <w:p w:rsidR="00D06612" w:rsidRDefault="00D06612" w:rsidP="00D06612">
      <w:pPr>
        <w:ind w:left="480"/>
        <w:rPr>
          <w:rFonts w:ascii="Calibri" w:hAnsi="Calibri" w:cs="Calibri"/>
        </w:rPr>
      </w:pPr>
      <w:r w:rsidRPr="00D06612">
        <w:rPr>
          <w:rFonts w:ascii="Calibri" w:hAnsi="Calibri" w:cs="Calibri"/>
        </w:rPr>
        <w:t>d) Disposal reliability</w:t>
      </w:r>
    </w:p>
    <w:p w:rsidR="00D06612" w:rsidRDefault="00D06612" w:rsidP="00D06612">
      <w:pPr>
        <w:rPr>
          <w:rFonts w:ascii="Calibri" w:hAnsi="Calibri" w:cs="Calibri"/>
          <w:b/>
        </w:rPr>
      </w:pPr>
      <w:r w:rsidRPr="00D06612">
        <w:rPr>
          <w:rFonts w:ascii="Calibri" w:hAnsi="Calibri" w:cs="Calibri"/>
          <w:b/>
        </w:rPr>
        <w:t>62. 'Design for Maintainability' (DfM-</w:t>
      </w:r>
      <w:proofErr w:type="spellStart"/>
      <w:r w:rsidRPr="00D06612">
        <w:rPr>
          <w:rFonts w:ascii="Calibri" w:hAnsi="Calibri" w:cs="Calibri"/>
          <w:b/>
        </w:rPr>
        <w:t>aint</w:t>
      </w:r>
      <w:proofErr w:type="spellEnd"/>
      <w:r w:rsidRPr="00D06612">
        <w:rPr>
          <w:rFonts w:ascii="Calibri" w:hAnsi="Calibri" w:cs="Calibri"/>
          <w:b/>
        </w:rPr>
        <w:t>) focuses on:</w:t>
      </w:r>
    </w:p>
    <w:p w:rsidR="00D06612" w:rsidRDefault="00D06612" w:rsidP="00D06612">
      <w:pPr>
        <w:ind w:left="480"/>
        <w:rPr>
          <w:rFonts w:ascii="Calibri" w:hAnsi="Calibri" w:cs="Calibri"/>
        </w:rPr>
      </w:pPr>
      <w:r w:rsidRPr="00D06612">
        <w:rPr>
          <w:rFonts w:ascii="Calibri" w:hAnsi="Calibri" w:cs="Calibri"/>
        </w:rPr>
        <w:t>a) Making maintenance tasks safer, faster, and less costly throughout the lifecycle</w:t>
      </w:r>
    </w:p>
    <w:p w:rsidR="00D06612" w:rsidRDefault="00D06612" w:rsidP="00D06612">
      <w:pPr>
        <w:ind w:left="480"/>
        <w:rPr>
          <w:rFonts w:ascii="Calibri" w:hAnsi="Calibri" w:cs="Calibri"/>
        </w:rPr>
      </w:pPr>
      <w:r w:rsidRPr="00D06612">
        <w:rPr>
          <w:rFonts w:ascii="Calibri" w:hAnsi="Calibri" w:cs="Calibri"/>
        </w:rPr>
        <w:lastRenderedPageBreak/>
        <w:t xml:space="preserve">b) </w:t>
      </w:r>
      <w:proofErr w:type="spellStart"/>
      <w:r w:rsidRPr="00D06612">
        <w:rPr>
          <w:rFonts w:ascii="Calibri" w:hAnsi="Calibri" w:cs="Calibri"/>
        </w:rPr>
        <w:t>Maximising</w:t>
      </w:r>
      <w:proofErr w:type="spellEnd"/>
      <w:r w:rsidRPr="00D06612">
        <w:rPr>
          <w:rFonts w:ascii="Calibri" w:hAnsi="Calibri" w:cs="Calibri"/>
        </w:rPr>
        <w:t xml:space="preserve"> maintenance time</w:t>
      </w:r>
    </w:p>
    <w:p w:rsidR="00D06612" w:rsidRDefault="00D06612" w:rsidP="00D06612">
      <w:pPr>
        <w:ind w:left="480"/>
        <w:rPr>
          <w:rFonts w:ascii="Calibri" w:hAnsi="Calibri" w:cs="Calibri"/>
        </w:rPr>
      </w:pPr>
      <w:r w:rsidRPr="00D06612">
        <w:rPr>
          <w:rFonts w:ascii="Calibri" w:hAnsi="Calibri" w:cs="Calibri"/>
        </w:rPr>
        <w:t>c) Eliminating maintenance documentation</w:t>
      </w:r>
    </w:p>
    <w:p w:rsidR="00D06612" w:rsidRDefault="00D06612" w:rsidP="00D06612">
      <w:pPr>
        <w:ind w:left="480"/>
        <w:rPr>
          <w:rFonts w:ascii="Calibri" w:hAnsi="Calibri" w:cs="Calibri"/>
        </w:rPr>
      </w:pPr>
      <w:r w:rsidRPr="00D06612">
        <w:rPr>
          <w:rFonts w:ascii="Calibri" w:hAnsi="Calibri" w:cs="Calibri"/>
        </w:rPr>
        <w:t>d) Disposing of maintainers</w:t>
      </w:r>
    </w:p>
    <w:p w:rsidR="00D06612" w:rsidRDefault="00D06612" w:rsidP="00D06612">
      <w:pPr>
        <w:rPr>
          <w:rFonts w:ascii="Calibri" w:hAnsi="Calibri" w:cs="Calibri"/>
          <w:b/>
        </w:rPr>
      </w:pPr>
      <w:r w:rsidRPr="00D06612">
        <w:rPr>
          <w:rFonts w:ascii="Calibri" w:hAnsi="Calibri" w:cs="Calibri"/>
          <w:b/>
        </w:rPr>
        <w:t>63. 'Design for Sustainment' considers:</w:t>
      </w:r>
    </w:p>
    <w:p w:rsidR="00D06612" w:rsidRDefault="00D06612" w:rsidP="00D06612">
      <w:pPr>
        <w:ind w:left="480"/>
        <w:rPr>
          <w:rFonts w:ascii="Calibri" w:hAnsi="Calibri" w:cs="Calibri"/>
        </w:rPr>
      </w:pPr>
      <w:r w:rsidRPr="00D06612">
        <w:rPr>
          <w:rFonts w:ascii="Calibri" w:hAnsi="Calibri" w:cs="Calibri"/>
        </w:rPr>
        <w:t xml:space="preserve">a) Long-term supportability, supply, training, and </w:t>
      </w:r>
      <w:proofErr w:type="spellStart"/>
      <w:r w:rsidRPr="00D06612">
        <w:rPr>
          <w:rFonts w:ascii="Calibri" w:hAnsi="Calibri" w:cs="Calibri"/>
        </w:rPr>
        <w:t>modernisation</w:t>
      </w:r>
      <w:proofErr w:type="spellEnd"/>
      <w:r w:rsidRPr="00D06612">
        <w:rPr>
          <w:rFonts w:ascii="Calibri" w:hAnsi="Calibri" w:cs="Calibri"/>
        </w:rPr>
        <w:t xml:space="preserve"> needs</w:t>
      </w:r>
    </w:p>
    <w:p w:rsidR="00D06612" w:rsidRDefault="00D06612" w:rsidP="00D06612">
      <w:pPr>
        <w:ind w:left="480"/>
        <w:rPr>
          <w:rFonts w:ascii="Calibri" w:hAnsi="Calibri" w:cs="Calibri"/>
        </w:rPr>
      </w:pPr>
      <w:r w:rsidRPr="00D06612">
        <w:rPr>
          <w:rFonts w:ascii="Calibri" w:hAnsi="Calibri" w:cs="Calibri"/>
        </w:rPr>
        <w:t>b) Short-term sales only</w:t>
      </w:r>
    </w:p>
    <w:p w:rsidR="00D06612" w:rsidRDefault="00D06612" w:rsidP="00D06612">
      <w:pPr>
        <w:ind w:left="480"/>
        <w:rPr>
          <w:rFonts w:ascii="Calibri" w:hAnsi="Calibri" w:cs="Calibri"/>
        </w:rPr>
      </w:pPr>
      <w:r w:rsidRPr="00D06612">
        <w:rPr>
          <w:rFonts w:ascii="Calibri" w:hAnsi="Calibri" w:cs="Calibri"/>
        </w:rPr>
        <w:t>c) Marketing churn only</w:t>
      </w:r>
    </w:p>
    <w:p w:rsidR="00D06612" w:rsidRDefault="00D06612" w:rsidP="00D06612">
      <w:pPr>
        <w:ind w:left="480"/>
        <w:rPr>
          <w:rFonts w:ascii="Calibri" w:hAnsi="Calibri" w:cs="Calibri"/>
        </w:rPr>
      </w:pPr>
      <w:r w:rsidRPr="00D06612">
        <w:rPr>
          <w:rFonts w:ascii="Calibri" w:hAnsi="Calibri" w:cs="Calibri"/>
        </w:rPr>
        <w:t>d) Personnel churn only</w:t>
      </w:r>
    </w:p>
    <w:p w:rsidR="00D06612" w:rsidRDefault="00D06612" w:rsidP="00D06612">
      <w:pPr>
        <w:rPr>
          <w:rFonts w:ascii="Calibri" w:hAnsi="Calibri" w:cs="Calibri"/>
          <w:b/>
        </w:rPr>
      </w:pPr>
      <w:r w:rsidRPr="00D06612">
        <w:rPr>
          <w:rFonts w:ascii="Calibri" w:hAnsi="Calibri" w:cs="Calibri"/>
          <w:b/>
        </w:rPr>
        <w:t>64. 'Human-</w:t>
      </w:r>
      <w:proofErr w:type="spellStart"/>
      <w:r w:rsidRPr="00D06612">
        <w:rPr>
          <w:rFonts w:ascii="Calibri" w:hAnsi="Calibri" w:cs="Calibri"/>
          <w:b/>
        </w:rPr>
        <w:t>Centred</w:t>
      </w:r>
      <w:proofErr w:type="spellEnd"/>
      <w:r w:rsidRPr="00D06612">
        <w:rPr>
          <w:rFonts w:ascii="Calibri" w:hAnsi="Calibri" w:cs="Calibri"/>
          <w:b/>
        </w:rPr>
        <w:t xml:space="preserve"> Design' focuses on:</w:t>
      </w:r>
    </w:p>
    <w:p w:rsidR="00D06612" w:rsidRDefault="00D06612" w:rsidP="00D06612">
      <w:pPr>
        <w:ind w:left="480"/>
        <w:rPr>
          <w:rFonts w:ascii="Calibri" w:hAnsi="Calibri" w:cs="Calibri"/>
        </w:rPr>
      </w:pPr>
      <w:r w:rsidRPr="00D06612">
        <w:rPr>
          <w:rFonts w:ascii="Calibri" w:hAnsi="Calibri" w:cs="Calibri"/>
        </w:rPr>
        <w:t>a) Designing the system around the needs, capabilities, and limitations of users</w:t>
      </w:r>
    </w:p>
    <w:p w:rsidR="00D06612" w:rsidRDefault="00D06612" w:rsidP="00D06612">
      <w:pPr>
        <w:ind w:left="480"/>
        <w:rPr>
          <w:rFonts w:ascii="Calibri" w:hAnsi="Calibri" w:cs="Calibri"/>
        </w:rPr>
      </w:pPr>
      <w:r w:rsidRPr="00D06612">
        <w:rPr>
          <w:rFonts w:ascii="Calibri" w:hAnsi="Calibri" w:cs="Calibri"/>
        </w:rPr>
        <w:t>b) Ignoring users</w:t>
      </w:r>
    </w:p>
    <w:p w:rsidR="00D06612" w:rsidRDefault="00D06612" w:rsidP="00D06612">
      <w:pPr>
        <w:ind w:left="480"/>
        <w:rPr>
          <w:rFonts w:ascii="Calibri" w:hAnsi="Calibri" w:cs="Calibri"/>
        </w:rPr>
      </w:pPr>
      <w:r w:rsidRPr="00D06612">
        <w:rPr>
          <w:rFonts w:ascii="Calibri" w:hAnsi="Calibri" w:cs="Calibri"/>
        </w:rPr>
        <w:t>c) Marketing only</w:t>
      </w:r>
    </w:p>
    <w:p w:rsidR="00D06612" w:rsidRDefault="00D06612" w:rsidP="00D06612">
      <w:pPr>
        <w:ind w:left="480"/>
        <w:rPr>
          <w:rFonts w:ascii="Calibri" w:hAnsi="Calibri" w:cs="Calibri"/>
        </w:rPr>
      </w:pPr>
      <w:r w:rsidRPr="00D06612">
        <w:rPr>
          <w:rFonts w:ascii="Calibri" w:hAnsi="Calibri" w:cs="Calibri"/>
        </w:rPr>
        <w:t>d) Personnel only</w:t>
      </w:r>
    </w:p>
    <w:p w:rsidR="00D06612" w:rsidRDefault="00D06612" w:rsidP="00D06612">
      <w:pPr>
        <w:rPr>
          <w:rFonts w:ascii="Calibri" w:hAnsi="Calibri" w:cs="Calibri"/>
          <w:b/>
        </w:rPr>
      </w:pPr>
      <w:r w:rsidRPr="00D06612">
        <w:rPr>
          <w:rFonts w:ascii="Calibri" w:hAnsi="Calibri" w:cs="Calibri"/>
          <w:b/>
        </w:rPr>
        <w:t>65. The 'design tree' or 'product breakdown structure' (PBS) decomposes:</w:t>
      </w:r>
    </w:p>
    <w:p w:rsidR="00D06612" w:rsidRDefault="00D06612" w:rsidP="00D06612">
      <w:pPr>
        <w:ind w:left="480"/>
        <w:rPr>
          <w:rFonts w:ascii="Calibri" w:hAnsi="Calibri" w:cs="Calibri"/>
        </w:rPr>
      </w:pPr>
      <w:r w:rsidRPr="00D06612">
        <w:rPr>
          <w:rFonts w:ascii="Calibri" w:hAnsi="Calibri" w:cs="Calibri"/>
        </w:rPr>
        <w:t>a) The product into its physical elements and assemblies</w:t>
      </w:r>
    </w:p>
    <w:p w:rsidR="00D06612" w:rsidRDefault="00D06612" w:rsidP="00D06612">
      <w:pPr>
        <w:ind w:left="480"/>
        <w:rPr>
          <w:rFonts w:ascii="Calibri" w:hAnsi="Calibri" w:cs="Calibri"/>
        </w:rPr>
      </w:pPr>
      <w:r w:rsidRPr="00D06612">
        <w:rPr>
          <w:rFonts w:ascii="Calibri" w:hAnsi="Calibri" w:cs="Calibri"/>
        </w:rPr>
        <w:t>b) Personnel into roles</w:t>
      </w:r>
    </w:p>
    <w:p w:rsidR="00D06612" w:rsidRDefault="00D06612" w:rsidP="00D06612">
      <w:pPr>
        <w:ind w:left="480"/>
        <w:rPr>
          <w:rFonts w:ascii="Calibri" w:hAnsi="Calibri" w:cs="Calibri"/>
        </w:rPr>
      </w:pPr>
      <w:r w:rsidRPr="00D06612">
        <w:rPr>
          <w:rFonts w:ascii="Calibri" w:hAnsi="Calibri" w:cs="Calibri"/>
        </w:rPr>
        <w:t>c) Schedule into tasks</w:t>
      </w:r>
    </w:p>
    <w:p w:rsidR="00D06612" w:rsidRDefault="00D06612" w:rsidP="00D06612">
      <w:pPr>
        <w:ind w:left="480"/>
        <w:rPr>
          <w:rFonts w:ascii="Calibri" w:hAnsi="Calibri" w:cs="Calibri"/>
        </w:rPr>
      </w:pPr>
      <w:r w:rsidRPr="00D06612">
        <w:rPr>
          <w:rFonts w:ascii="Calibri" w:hAnsi="Calibri" w:cs="Calibri"/>
        </w:rPr>
        <w:t>d) Budget into accounts</w:t>
      </w:r>
    </w:p>
    <w:p w:rsidR="00D06612" w:rsidRDefault="00D06612" w:rsidP="00D06612">
      <w:pPr>
        <w:rPr>
          <w:rFonts w:ascii="Calibri" w:hAnsi="Calibri" w:cs="Calibri"/>
          <w:b/>
        </w:rPr>
      </w:pPr>
      <w:r w:rsidRPr="00D06612">
        <w:rPr>
          <w:rFonts w:ascii="Calibri" w:hAnsi="Calibri" w:cs="Calibri"/>
          <w:b/>
        </w:rPr>
        <w:t>66. 'Work Breakdown Structure' (WBS) decomposes:</w:t>
      </w:r>
    </w:p>
    <w:p w:rsidR="00D06612" w:rsidRDefault="00D06612" w:rsidP="00D06612">
      <w:pPr>
        <w:ind w:left="480"/>
        <w:rPr>
          <w:rFonts w:ascii="Calibri" w:hAnsi="Calibri" w:cs="Calibri"/>
        </w:rPr>
      </w:pPr>
      <w:r w:rsidRPr="00D06612">
        <w:rPr>
          <w:rFonts w:ascii="Calibri" w:hAnsi="Calibri" w:cs="Calibri"/>
        </w:rPr>
        <w:t>a) Project work into manageable sections</w:t>
      </w:r>
    </w:p>
    <w:p w:rsidR="00D06612" w:rsidRDefault="00D06612" w:rsidP="00D06612">
      <w:pPr>
        <w:ind w:left="480"/>
        <w:rPr>
          <w:rFonts w:ascii="Calibri" w:hAnsi="Calibri" w:cs="Calibri"/>
        </w:rPr>
      </w:pPr>
      <w:r w:rsidRPr="00D06612">
        <w:rPr>
          <w:rFonts w:ascii="Calibri" w:hAnsi="Calibri" w:cs="Calibri"/>
        </w:rPr>
        <w:t>b) The product physically only</w:t>
      </w:r>
    </w:p>
    <w:p w:rsidR="00D06612" w:rsidRDefault="00D06612" w:rsidP="00D06612">
      <w:pPr>
        <w:ind w:left="480"/>
        <w:rPr>
          <w:rFonts w:ascii="Calibri" w:hAnsi="Calibri" w:cs="Calibri"/>
        </w:rPr>
      </w:pPr>
      <w:r w:rsidRPr="00D06612">
        <w:rPr>
          <w:rFonts w:ascii="Calibri" w:hAnsi="Calibri" w:cs="Calibri"/>
        </w:rPr>
        <w:t>c) Personnel only</w:t>
      </w:r>
    </w:p>
    <w:p w:rsidR="00D06612" w:rsidRDefault="00D06612" w:rsidP="00D06612">
      <w:pPr>
        <w:ind w:left="480"/>
        <w:rPr>
          <w:rFonts w:ascii="Calibri" w:hAnsi="Calibri" w:cs="Calibri"/>
        </w:rPr>
      </w:pPr>
      <w:r w:rsidRPr="00D06612">
        <w:rPr>
          <w:rFonts w:ascii="Calibri" w:hAnsi="Calibri" w:cs="Calibri"/>
        </w:rPr>
        <w:t>d) Marketing only</w:t>
      </w:r>
    </w:p>
    <w:p w:rsidR="00D06612" w:rsidRDefault="00D06612" w:rsidP="00D06612">
      <w:pPr>
        <w:rPr>
          <w:rFonts w:ascii="Calibri" w:hAnsi="Calibri" w:cs="Calibri"/>
          <w:b/>
        </w:rPr>
      </w:pPr>
      <w:r w:rsidRPr="00D06612">
        <w:rPr>
          <w:rFonts w:ascii="Calibri" w:hAnsi="Calibri" w:cs="Calibri"/>
          <w:b/>
        </w:rPr>
        <w:t>67. 'Configuration item' (CI) is:</w:t>
      </w:r>
    </w:p>
    <w:p w:rsidR="00D06612" w:rsidRDefault="00D06612" w:rsidP="00D06612">
      <w:pPr>
        <w:ind w:left="480"/>
        <w:rPr>
          <w:rFonts w:ascii="Calibri" w:hAnsi="Calibri" w:cs="Calibri"/>
        </w:rPr>
      </w:pPr>
      <w:r w:rsidRPr="00D06612">
        <w:rPr>
          <w:rFonts w:ascii="Calibri" w:hAnsi="Calibri" w:cs="Calibri"/>
        </w:rPr>
        <w:t>a) An item designated for configuration management because it is critical to performance</w:t>
      </w:r>
    </w:p>
    <w:p w:rsidR="00D06612" w:rsidRDefault="00D06612" w:rsidP="00D06612">
      <w:pPr>
        <w:ind w:left="480"/>
        <w:rPr>
          <w:rFonts w:ascii="Calibri" w:hAnsi="Calibri" w:cs="Calibri"/>
        </w:rPr>
      </w:pPr>
      <w:r w:rsidRPr="00D06612">
        <w:rPr>
          <w:rFonts w:ascii="Calibri" w:hAnsi="Calibri" w:cs="Calibri"/>
        </w:rPr>
        <w:lastRenderedPageBreak/>
        <w:t>b) Any random item</w:t>
      </w:r>
    </w:p>
    <w:p w:rsidR="00D06612" w:rsidRDefault="00D06612" w:rsidP="00D06612">
      <w:pPr>
        <w:ind w:left="480"/>
        <w:rPr>
          <w:rFonts w:ascii="Calibri" w:hAnsi="Calibri" w:cs="Calibri"/>
        </w:rPr>
      </w:pPr>
      <w:r w:rsidRPr="00D06612">
        <w:rPr>
          <w:rFonts w:ascii="Calibri" w:hAnsi="Calibri" w:cs="Calibri"/>
        </w:rPr>
        <w:t>c) Personnel record</w:t>
      </w:r>
    </w:p>
    <w:p w:rsidR="00D06612" w:rsidRDefault="00D06612" w:rsidP="00D06612">
      <w:pPr>
        <w:ind w:left="480"/>
        <w:rPr>
          <w:rFonts w:ascii="Calibri" w:hAnsi="Calibri" w:cs="Calibri"/>
        </w:rPr>
      </w:pPr>
      <w:r w:rsidRPr="00D06612">
        <w:rPr>
          <w:rFonts w:ascii="Calibri" w:hAnsi="Calibri" w:cs="Calibri"/>
        </w:rPr>
        <w:t>d) Marketing artefact</w:t>
      </w:r>
    </w:p>
    <w:p w:rsidR="00D06612" w:rsidRDefault="00D06612" w:rsidP="00D06612">
      <w:pPr>
        <w:rPr>
          <w:rFonts w:ascii="Calibri" w:hAnsi="Calibri" w:cs="Calibri"/>
          <w:b/>
        </w:rPr>
      </w:pPr>
      <w:r w:rsidRPr="00D06612">
        <w:rPr>
          <w:rFonts w:ascii="Calibri" w:hAnsi="Calibri" w:cs="Calibri"/>
          <w:b/>
        </w:rPr>
        <w:t>68. 'Configuration identification' is:</w:t>
      </w:r>
    </w:p>
    <w:p w:rsidR="00D06612" w:rsidRDefault="00D06612" w:rsidP="00D06612">
      <w:pPr>
        <w:ind w:left="480"/>
        <w:rPr>
          <w:rFonts w:ascii="Calibri" w:hAnsi="Calibri" w:cs="Calibri"/>
        </w:rPr>
      </w:pPr>
      <w:r w:rsidRPr="00D06612">
        <w:rPr>
          <w:rFonts w:ascii="Calibri" w:hAnsi="Calibri" w:cs="Calibri"/>
        </w:rPr>
        <w:t>a) Selecting configuration items and assigning unique identifiers and baselines</w:t>
      </w:r>
    </w:p>
    <w:p w:rsidR="00D06612" w:rsidRDefault="00D06612" w:rsidP="00D06612">
      <w:pPr>
        <w:ind w:left="480"/>
        <w:rPr>
          <w:rFonts w:ascii="Calibri" w:hAnsi="Calibri" w:cs="Calibri"/>
        </w:rPr>
      </w:pPr>
      <w:r w:rsidRPr="00D06612">
        <w:rPr>
          <w:rFonts w:ascii="Calibri" w:hAnsi="Calibri" w:cs="Calibri"/>
        </w:rPr>
        <w:t>b) Hiding items</w:t>
      </w:r>
    </w:p>
    <w:p w:rsidR="00D06612" w:rsidRDefault="00D06612" w:rsidP="00D06612">
      <w:pPr>
        <w:ind w:left="480"/>
        <w:rPr>
          <w:rFonts w:ascii="Calibri" w:hAnsi="Calibri" w:cs="Calibri"/>
        </w:rPr>
      </w:pPr>
      <w:r w:rsidRPr="00D06612">
        <w:rPr>
          <w:rFonts w:ascii="Calibri" w:hAnsi="Calibri" w:cs="Calibri"/>
        </w:rPr>
        <w:t>c) Renaming randomly</w:t>
      </w:r>
    </w:p>
    <w:p w:rsidR="00D06612" w:rsidRDefault="00D06612" w:rsidP="00D06612">
      <w:pPr>
        <w:ind w:left="480"/>
        <w:rPr>
          <w:rFonts w:ascii="Calibri" w:hAnsi="Calibri" w:cs="Calibri"/>
        </w:rPr>
      </w:pPr>
      <w:r w:rsidRPr="00D06612">
        <w:rPr>
          <w:rFonts w:ascii="Calibri" w:hAnsi="Calibri" w:cs="Calibri"/>
        </w:rPr>
        <w:t>d) Marketing only</w:t>
      </w:r>
    </w:p>
    <w:p w:rsidR="00D06612" w:rsidRDefault="00D06612" w:rsidP="00D06612">
      <w:pPr>
        <w:rPr>
          <w:rFonts w:ascii="Calibri" w:hAnsi="Calibri" w:cs="Calibri"/>
          <w:b/>
        </w:rPr>
      </w:pPr>
      <w:r w:rsidRPr="00D06612">
        <w:rPr>
          <w:rFonts w:ascii="Calibri" w:hAnsi="Calibri" w:cs="Calibri"/>
          <w:b/>
        </w:rPr>
        <w:t>69. 'Configuration control' is:</w:t>
      </w:r>
    </w:p>
    <w:p w:rsidR="00D06612" w:rsidRDefault="00D06612" w:rsidP="00D06612">
      <w:pPr>
        <w:ind w:left="480"/>
        <w:rPr>
          <w:rFonts w:ascii="Calibri" w:hAnsi="Calibri" w:cs="Calibri"/>
        </w:rPr>
      </w:pPr>
      <w:r w:rsidRPr="00D06612">
        <w:rPr>
          <w:rFonts w:ascii="Calibri" w:hAnsi="Calibri" w:cs="Calibri"/>
        </w:rPr>
        <w:t>a) Evaluating, approving, and tracking changes to configuration items after baseline</w:t>
      </w:r>
    </w:p>
    <w:p w:rsidR="00D06612" w:rsidRDefault="00D06612" w:rsidP="00D06612">
      <w:pPr>
        <w:ind w:left="480"/>
        <w:rPr>
          <w:rFonts w:ascii="Calibri" w:hAnsi="Calibri" w:cs="Calibri"/>
        </w:rPr>
      </w:pPr>
      <w:r w:rsidRPr="00D06612">
        <w:rPr>
          <w:rFonts w:ascii="Calibri" w:hAnsi="Calibri" w:cs="Calibri"/>
        </w:rPr>
        <w:t>b) Random changes</w:t>
      </w:r>
    </w:p>
    <w:p w:rsidR="00D06612" w:rsidRDefault="00D06612" w:rsidP="00D06612">
      <w:pPr>
        <w:ind w:left="480"/>
        <w:rPr>
          <w:rFonts w:ascii="Calibri" w:hAnsi="Calibri" w:cs="Calibri"/>
        </w:rPr>
      </w:pPr>
      <w:r w:rsidRPr="00D06612">
        <w:rPr>
          <w:rFonts w:ascii="Calibri" w:hAnsi="Calibri" w:cs="Calibri"/>
        </w:rPr>
        <w:t>c) Hidden changes</w:t>
      </w:r>
    </w:p>
    <w:p w:rsidR="00D06612" w:rsidRDefault="00D06612" w:rsidP="00D06612">
      <w:pPr>
        <w:ind w:left="480"/>
        <w:rPr>
          <w:rFonts w:ascii="Calibri" w:hAnsi="Calibri" w:cs="Calibri"/>
        </w:rPr>
      </w:pPr>
      <w:r w:rsidRPr="00D06612">
        <w:rPr>
          <w:rFonts w:ascii="Calibri" w:hAnsi="Calibri" w:cs="Calibri"/>
        </w:rPr>
        <w:t>d) Marketing-only changes</w:t>
      </w:r>
    </w:p>
    <w:p w:rsidR="00D06612" w:rsidRDefault="00D06612" w:rsidP="00D06612">
      <w:pPr>
        <w:rPr>
          <w:rFonts w:ascii="Calibri" w:hAnsi="Calibri" w:cs="Calibri"/>
          <w:b/>
        </w:rPr>
      </w:pPr>
      <w:r w:rsidRPr="00D06612">
        <w:rPr>
          <w:rFonts w:ascii="Calibri" w:hAnsi="Calibri" w:cs="Calibri"/>
          <w:b/>
        </w:rPr>
        <w:t>70. 'Configuration status accounting' is:</w:t>
      </w:r>
    </w:p>
    <w:p w:rsidR="00D06612" w:rsidRDefault="00D06612" w:rsidP="00D06612">
      <w:pPr>
        <w:ind w:left="480"/>
        <w:rPr>
          <w:rFonts w:ascii="Calibri" w:hAnsi="Calibri" w:cs="Calibri"/>
        </w:rPr>
      </w:pPr>
      <w:r w:rsidRPr="00D06612">
        <w:rPr>
          <w:rFonts w:ascii="Calibri" w:hAnsi="Calibri" w:cs="Calibri"/>
        </w:rPr>
        <w:t>a) Recording and reporting information needed to manage configurations effectively</w:t>
      </w:r>
    </w:p>
    <w:p w:rsidR="00D06612" w:rsidRDefault="00D06612" w:rsidP="00D06612">
      <w:pPr>
        <w:ind w:left="480"/>
        <w:rPr>
          <w:rFonts w:ascii="Calibri" w:hAnsi="Calibri" w:cs="Calibri"/>
        </w:rPr>
      </w:pPr>
      <w:r w:rsidRPr="00D06612">
        <w:rPr>
          <w:rFonts w:ascii="Calibri" w:hAnsi="Calibri" w:cs="Calibri"/>
        </w:rPr>
        <w:t>b) Hiding records</w:t>
      </w:r>
    </w:p>
    <w:p w:rsidR="00D06612" w:rsidRDefault="00D06612" w:rsidP="00D06612">
      <w:pPr>
        <w:ind w:left="480"/>
        <w:rPr>
          <w:rFonts w:ascii="Calibri" w:hAnsi="Calibri" w:cs="Calibri"/>
        </w:rPr>
      </w:pPr>
      <w:r w:rsidRPr="00D06612">
        <w:rPr>
          <w:rFonts w:ascii="Calibri" w:hAnsi="Calibri" w:cs="Calibri"/>
        </w:rPr>
        <w:t>c) Personnel reviews</w:t>
      </w:r>
    </w:p>
    <w:p w:rsidR="00D06612" w:rsidRDefault="00D06612" w:rsidP="00D06612">
      <w:pPr>
        <w:ind w:left="480"/>
        <w:rPr>
          <w:rFonts w:ascii="Calibri" w:hAnsi="Calibri" w:cs="Calibri"/>
        </w:rPr>
      </w:pPr>
      <w:r w:rsidRPr="00D06612">
        <w:rPr>
          <w:rFonts w:ascii="Calibri" w:hAnsi="Calibri" w:cs="Calibri"/>
        </w:rPr>
        <w:t>d) Marketing reports</w:t>
      </w:r>
    </w:p>
    <w:p w:rsidR="00D06612" w:rsidRDefault="00D06612" w:rsidP="00D06612">
      <w:pPr>
        <w:rPr>
          <w:rFonts w:ascii="Calibri" w:hAnsi="Calibri" w:cs="Calibri"/>
          <w:b/>
        </w:rPr>
      </w:pPr>
      <w:r w:rsidRPr="00D06612">
        <w:rPr>
          <w:rFonts w:ascii="Calibri" w:hAnsi="Calibri" w:cs="Calibri"/>
          <w:b/>
        </w:rPr>
        <w:t>71. 'Configuration audits' (FCA, PCA) confirm:</w:t>
      </w:r>
    </w:p>
    <w:p w:rsidR="00D06612" w:rsidRDefault="00D06612" w:rsidP="00D06612">
      <w:pPr>
        <w:ind w:left="480"/>
        <w:rPr>
          <w:rFonts w:ascii="Calibri" w:hAnsi="Calibri" w:cs="Calibri"/>
        </w:rPr>
      </w:pPr>
      <w:r w:rsidRPr="00D06612">
        <w:rPr>
          <w:rFonts w:ascii="Calibri" w:hAnsi="Calibri" w:cs="Calibri"/>
        </w:rPr>
        <w:t>a) That the actual product conforms to its requirements (functional) and design (physical)</w:t>
      </w:r>
    </w:p>
    <w:p w:rsidR="00D06612" w:rsidRDefault="00D06612" w:rsidP="00D06612">
      <w:pPr>
        <w:ind w:left="480"/>
        <w:rPr>
          <w:rFonts w:ascii="Calibri" w:hAnsi="Calibri" w:cs="Calibri"/>
        </w:rPr>
      </w:pPr>
      <w:r w:rsidRPr="00D06612">
        <w:rPr>
          <w:rFonts w:ascii="Calibri" w:hAnsi="Calibri" w:cs="Calibri"/>
        </w:rPr>
        <w:t>b) Marketing campaigns</w:t>
      </w:r>
    </w:p>
    <w:p w:rsidR="00D06612" w:rsidRDefault="00D06612" w:rsidP="00D06612">
      <w:pPr>
        <w:ind w:left="480"/>
        <w:rPr>
          <w:rFonts w:ascii="Calibri" w:hAnsi="Calibri" w:cs="Calibri"/>
        </w:rPr>
      </w:pPr>
      <w:r w:rsidRPr="00D06612">
        <w:rPr>
          <w:rFonts w:ascii="Calibri" w:hAnsi="Calibri" w:cs="Calibri"/>
        </w:rPr>
        <w:t>c) Personnel evaluations</w:t>
      </w:r>
    </w:p>
    <w:p w:rsidR="00D06612" w:rsidRDefault="00D06612" w:rsidP="00D06612">
      <w:pPr>
        <w:ind w:left="480"/>
        <w:rPr>
          <w:rFonts w:ascii="Calibri" w:hAnsi="Calibri" w:cs="Calibri"/>
        </w:rPr>
      </w:pPr>
      <w:r w:rsidRPr="00D06612">
        <w:rPr>
          <w:rFonts w:ascii="Calibri" w:hAnsi="Calibri" w:cs="Calibri"/>
        </w:rPr>
        <w:t>d) Disposal records</w:t>
      </w:r>
    </w:p>
    <w:p w:rsidR="00D06612" w:rsidRDefault="00D06612" w:rsidP="00D06612">
      <w:pPr>
        <w:rPr>
          <w:rFonts w:ascii="Calibri" w:hAnsi="Calibri" w:cs="Calibri"/>
          <w:b/>
        </w:rPr>
      </w:pPr>
      <w:r w:rsidRPr="00D06612">
        <w:rPr>
          <w:rFonts w:ascii="Calibri" w:hAnsi="Calibri" w:cs="Calibri"/>
          <w:b/>
        </w:rPr>
        <w:t>72. A 'Functional Configuration Audit' (FCA) verifies:</w:t>
      </w:r>
    </w:p>
    <w:p w:rsidR="00D06612" w:rsidRDefault="00D06612" w:rsidP="00D06612">
      <w:pPr>
        <w:ind w:left="480"/>
        <w:rPr>
          <w:rFonts w:ascii="Calibri" w:hAnsi="Calibri" w:cs="Calibri"/>
        </w:rPr>
      </w:pPr>
      <w:r w:rsidRPr="00D06612">
        <w:rPr>
          <w:rFonts w:ascii="Calibri" w:hAnsi="Calibri" w:cs="Calibri"/>
        </w:rPr>
        <w:t>a) The product meets its specified functional and performance requirements</w:t>
      </w:r>
    </w:p>
    <w:p w:rsidR="00D06612" w:rsidRDefault="00D06612" w:rsidP="00D06612">
      <w:pPr>
        <w:ind w:left="480"/>
        <w:rPr>
          <w:rFonts w:ascii="Calibri" w:hAnsi="Calibri" w:cs="Calibri"/>
        </w:rPr>
      </w:pPr>
      <w:r w:rsidRPr="00D06612">
        <w:rPr>
          <w:rFonts w:ascii="Calibri" w:hAnsi="Calibri" w:cs="Calibri"/>
        </w:rPr>
        <w:lastRenderedPageBreak/>
        <w:t>b) Disposal records only</w:t>
      </w:r>
    </w:p>
    <w:p w:rsidR="00D06612" w:rsidRDefault="00D06612" w:rsidP="00D06612">
      <w:pPr>
        <w:ind w:left="480"/>
        <w:rPr>
          <w:rFonts w:ascii="Calibri" w:hAnsi="Calibri" w:cs="Calibri"/>
        </w:rPr>
      </w:pPr>
      <w:r w:rsidRPr="00D06612">
        <w:rPr>
          <w:rFonts w:ascii="Calibri" w:hAnsi="Calibri" w:cs="Calibri"/>
        </w:rPr>
        <w:t xml:space="preserve">c) Marketing </w:t>
      </w:r>
      <w:proofErr w:type="gramStart"/>
      <w:r w:rsidRPr="00D06612">
        <w:rPr>
          <w:rFonts w:ascii="Calibri" w:hAnsi="Calibri" w:cs="Calibri"/>
        </w:rPr>
        <w:t>reach</w:t>
      </w:r>
      <w:proofErr w:type="gramEnd"/>
      <w:r w:rsidRPr="00D06612">
        <w:rPr>
          <w:rFonts w:ascii="Calibri" w:hAnsi="Calibri" w:cs="Calibri"/>
        </w:rPr>
        <w:t xml:space="preserve"> only</w:t>
      </w:r>
    </w:p>
    <w:p w:rsidR="00D06612" w:rsidRDefault="00D06612" w:rsidP="00D06612">
      <w:pPr>
        <w:ind w:left="480"/>
        <w:rPr>
          <w:rFonts w:ascii="Calibri" w:hAnsi="Calibri" w:cs="Calibri"/>
        </w:rPr>
      </w:pPr>
      <w:r w:rsidRPr="00D06612">
        <w:rPr>
          <w:rFonts w:ascii="Calibri" w:hAnsi="Calibri" w:cs="Calibri"/>
        </w:rPr>
        <w:t>d) Personnel evaluations only</w:t>
      </w:r>
    </w:p>
    <w:p w:rsidR="00D06612" w:rsidRDefault="00D06612" w:rsidP="00D06612">
      <w:pPr>
        <w:rPr>
          <w:rFonts w:ascii="Calibri" w:hAnsi="Calibri" w:cs="Calibri"/>
          <w:b/>
        </w:rPr>
      </w:pPr>
      <w:r w:rsidRPr="00D06612">
        <w:rPr>
          <w:rFonts w:ascii="Calibri" w:hAnsi="Calibri" w:cs="Calibri"/>
          <w:b/>
        </w:rPr>
        <w:t>73. A 'Physical Configuration Audit' (PCA) verifies:</w:t>
      </w:r>
    </w:p>
    <w:p w:rsidR="00D06612" w:rsidRDefault="00D06612" w:rsidP="00D06612">
      <w:pPr>
        <w:ind w:left="480"/>
        <w:rPr>
          <w:rFonts w:ascii="Calibri" w:hAnsi="Calibri" w:cs="Calibri"/>
        </w:rPr>
      </w:pPr>
      <w:r w:rsidRPr="00D06612">
        <w:rPr>
          <w:rFonts w:ascii="Calibri" w:hAnsi="Calibri" w:cs="Calibri"/>
        </w:rPr>
        <w:t>a) The 'as-built' configuration matches the product baseline (drawings, documentation)</w:t>
      </w:r>
    </w:p>
    <w:p w:rsidR="00D06612" w:rsidRDefault="00D06612" w:rsidP="00D06612">
      <w:pPr>
        <w:ind w:left="480"/>
        <w:rPr>
          <w:rFonts w:ascii="Calibri" w:hAnsi="Calibri" w:cs="Calibri"/>
        </w:rPr>
      </w:pPr>
      <w:r w:rsidRPr="00D06612">
        <w:rPr>
          <w:rFonts w:ascii="Calibri" w:hAnsi="Calibri" w:cs="Calibri"/>
        </w:rPr>
        <w:t>b) Marketing channels</w:t>
      </w:r>
    </w:p>
    <w:p w:rsidR="00D06612" w:rsidRDefault="00D06612" w:rsidP="00D06612">
      <w:pPr>
        <w:ind w:left="480"/>
        <w:rPr>
          <w:rFonts w:ascii="Calibri" w:hAnsi="Calibri" w:cs="Calibri"/>
        </w:rPr>
      </w:pPr>
      <w:r w:rsidRPr="00D06612">
        <w:rPr>
          <w:rFonts w:ascii="Calibri" w:hAnsi="Calibri" w:cs="Calibri"/>
        </w:rPr>
        <w:t>c) Personnel reviews</w:t>
      </w:r>
    </w:p>
    <w:p w:rsidR="00D06612" w:rsidRDefault="00D06612" w:rsidP="00D06612">
      <w:pPr>
        <w:ind w:left="480"/>
        <w:rPr>
          <w:rFonts w:ascii="Calibri" w:hAnsi="Calibri" w:cs="Calibri"/>
        </w:rPr>
      </w:pPr>
      <w:r w:rsidRPr="00D06612">
        <w:rPr>
          <w:rFonts w:ascii="Calibri" w:hAnsi="Calibri" w:cs="Calibri"/>
        </w:rPr>
        <w:t>d) Disposal lots</w:t>
      </w:r>
    </w:p>
    <w:p w:rsidR="00D06612" w:rsidRDefault="00D06612" w:rsidP="00D06612">
      <w:pPr>
        <w:rPr>
          <w:rFonts w:ascii="Calibri" w:hAnsi="Calibri" w:cs="Calibri"/>
          <w:b/>
        </w:rPr>
      </w:pPr>
      <w:r w:rsidRPr="00D06612">
        <w:rPr>
          <w:rFonts w:ascii="Calibri" w:hAnsi="Calibri" w:cs="Calibri"/>
          <w:b/>
        </w:rPr>
        <w:t>74. 'Baseline' in CM refers to:</w:t>
      </w:r>
    </w:p>
    <w:p w:rsidR="00D06612" w:rsidRDefault="00D06612" w:rsidP="00D06612">
      <w:pPr>
        <w:ind w:left="480"/>
        <w:rPr>
          <w:rFonts w:ascii="Calibri" w:hAnsi="Calibri" w:cs="Calibri"/>
        </w:rPr>
      </w:pPr>
      <w:r w:rsidRPr="00D06612">
        <w:rPr>
          <w:rFonts w:ascii="Calibri" w:hAnsi="Calibri" w:cs="Calibri"/>
        </w:rPr>
        <w:t>a) A formally approved version that serves as a basis for further development and is changed only through formal change control</w:t>
      </w:r>
    </w:p>
    <w:p w:rsidR="00D06612" w:rsidRDefault="00D06612" w:rsidP="00D06612">
      <w:pPr>
        <w:ind w:left="480"/>
        <w:rPr>
          <w:rFonts w:ascii="Calibri" w:hAnsi="Calibri" w:cs="Calibri"/>
        </w:rPr>
      </w:pPr>
      <w:r w:rsidRPr="00D06612">
        <w:rPr>
          <w:rFonts w:ascii="Calibri" w:hAnsi="Calibri" w:cs="Calibri"/>
        </w:rPr>
        <w:t>b) Any draft</w:t>
      </w:r>
    </w:p>
    <w:p w:rsidR="00D06612" w:rsidRDefault="00D06612" w:rsidP="00D06612">
      <w:pPr>
        <w:ind w:left="480"/>
        <w:rPr>
          <w:rFonts w:ascii="Calibri" w:hAnsi="Calibri" w:cs="Calibri"/>
        </w:rPr>
      </w:pPr>
      <w:r w:rsidRPr="00D06612">
        <w:rPr>
          <w:rFonts w:ascii="Calibri" w:hAnsi="Calibri" w:cs="Calibri"/>
        </w:rPr>
        <w:t>c) Marketing label</w:t>
      </w:r>
    </w:p>
    <w:p w:rsidR="00D06612" w:rsidRDefault="00D06612" w:rsidP="00D06612">
      <w:pPr>
        <w:ind w:left="480"/>
        <w:rPr>
          <w:rFonts w:ascii="Calibri" w:hAnsi="Calibri" w:cs="Calibri"/>
        </w:rPr>
      </w:pPr>
      <w:r w:rsidRPr="00D06612">
        <w:rPr>
          <w:rFonts w:ascii="Calibri" w:hAnsi="Calibri" w:cs="Calibri"/>
        </w:rPr>
        <w:t>d) Personnel rating</w:t>
      </w:r>
    </w:p>
    <w:p w:rsidR="00D06612" w:rsidRDefault="00D06612" w:rsidP="00D06612">
      <w:pPr>
        <w:rPr>
          <w:rFonts w:ascii="Calibri" w:hAnsi="Calibri" w:cs="Calibri"/>
          <w:b/>
        </w:rPr>
      </w:pPr>
      <w:r w:rsidRPr="00D06612">
        <w:rPr>
          <w:rFonts w:ascii="Calibri" w:hAnsi="Calibri" w:cs="Calibri"/>
          <w:b/>
        </w:rPr>
        <w:t>75. The three classic CM baselines are:</w:t>
      </w:r>
    </w:p>
    <w:p w:rsidR="00D06612" w:rsidRDefault="00D06612" w:rsidP="00D06612">
      <w:pPr>
        <w:ind w:left="480"/>
        <w:rPr>
          <w:rFonts w:ascii="Calibri" w:hAnsi="Calibri" w:cs="Calibri"/>
        </w:rPr>
      </w:pPr>
      <w:r w:rsidRPr="00D06612">
        <w:rPr>
          <w:rFonts w:ascii="Calibri" w:hAnsi="Calibri" w:cs="Calibri"/>
        </w:rPr>
        <w:t>a) Functional, Allocated, Product</w:t>
      </w:r>
    </w:p>
    <w:p w:rsidR="00D06612" w:rsidRDefault="00D06612" w:rsidP="00D06612">
      <w:pPr>
        <w:ind w:left="480"/>
        <w:rPr>
          <w:rFonts w:ascii="Calibri" w:hAnsi="Calibri" w:cs="Calibri"/>
        </w:rPr>
      </w:pPr>
      <w:r w:rsidRPr="00D06612">
        <w:rPr>
          <w:rFonts w:ascii="Calibri" w:hAnsi="Calibri" w:cs="Calibri"/>
        </w:rPr>
        <w:t>b) Marketing, Personnel, Disposal</w:t>
      </w:r>
    </w:p>
    <w:p w:rsidR="00D06612" w:rsidRDefault="00D06612" w:rsidP="00D06612">
      <w:pPr>
        <w:ind w:left="480"/>
        <w:rPr>
          <w:rFonts w:ascii="Calibri" w:hAnsi="Calibri" w:cs="Calibri"/>
        </w:rPr>
      </w:pPr>
      <w:r w:rsidRPr="00D06612">
        <w:rPr>
          <w:rFonts w:ascii="Calibri" w:hAnsi="Calibri" w:cs="Calibri"/>
        </w:rPr>
        <w:t>c) Concept, Final, Retired</w:t>
      </w:r>
    </w:p>
    <w:p w:rsidR="00D06612" w:rsidRDefault="00D06612" w:rsidP="00D06612">
      <w:pPr>
        <w:ind w:left="480"/>
        <w:rPr>
          <w:rFonts w:ascii="Calibri" w:hAnsi="Calibri" w:cs="Calibri"/>
        </w:rPr>
      </w:pPr>
      <w:r w:rsidRPr="00D06612">
        <w:rPr>
          <w:rFonts w:ascii="Calibri" w:hAnsi="Calibri" w:cs="Calibri"/>
        </w:rPr>
        <w:t>d) Draft, Edited, Approved</w:t>
      </w:r>
    </w:p>
    <w:p w:rsidR="00D06612" w:rsidRDefault="00D06612" w:rsidP="00D06612">
      <w:pPr>
        <w:rPr>
          <w:rFonts w:ascii="Calibri" w:hAnsi="Calibri" w:cs="Calibri"/>
          <w:b/>
        </w:rPr>
      </w:pPr>
      <w:r w:rsidRPr="00D06612">
        <w:rPr>
          <w:rFonts w:ascii="Calibri" w:hAnsi="Calibri" w:cs="Calibri"/>
          <w:b/>
        </w:rPr>
        <w:t>76. The 'functional baseline' is typically established at:</w:t>
      </w:r>
    </w:p>
    <w:p w:rsidR="00D06612" w:rsidRDefault="00D06612" w:rsidP="00D06612">
      <w:pPr>
        <w:ind w:left="480"/>
        <w:rPr>
          <w:rFonts w:ascii="Calibri" w:hAnsi="Calibri" w:cs="Calibri"/>
        </w:rPr>
      </w:pPr>
      <w:r w:rsidRPr="00D06612">
        <w:rPr>
          <w:rFonts w:ascii="Calibri" w:hAnsi="Calibri" w:cs="Calibri"/>
        </w:rPr>
        <w:t>a) System Requirements Review (SRR) or its equivalent</w:t>
      </w:r>
    </w:p>
    <w:p w:rsidR="00D06612" w:rsidRDefault="00D06612" w:rsidP="00D06612">
      <w:pPr>
        <w:ind w:left="480"/>
        <w:rPr>
          <w:rFonts w:ascii="Calibri" w:hAnsi="Calibri" w:cs="Calibri"/>
        </w:rPr>
      </w:pPr>
      <w:r w:rsidRPr="00D06612">
        <w:rPr>
          <w:rFonts w:ascii="Calibri" w:hAnsi="Calibri" w:cs="Calibri"/>
        </w:rPr>
        <w:t>b) PCA</w:t>
      </w:r>
    </w:p>
    <w:p w:rsidR="00D06612" w:rsidRDefault="00D06612" w:rsidP="00D06612">
      <w:pPr>
        <w:ind w:left="480"/>
        <w:rPr>
          <w:rFonts w:ascii="Calibri" w:hAnsi="Calibri" w:cs="Calibri"/>
        </w:rPr>
      </w:pPr>
      <w:r w:rsidRPr="00D06612">
        <w:rPr>
          <w:rFonts w:ascii="Calibri" w:hAnsi="Calibri" w:cs="Calibri"/>
        </w:rPr>
        <w:t>c) Disposal</w:t>
      </w:r>
    </w:p>
    <w:p w:rsidR="00D06612" w:rsidRDefault="00D06612" w:rsidP="00D06612">
      <w:pPr>
        <w:ind w:left="480"/>
        <w:rPr>
          <w:rFonts w:ascii="Calibri" w:hAnsi="Calibri" w:cs="Calibri"/>
        </w:rPr>
      </w:pPr>
      <w:r w:rsidRPr="00D06612">
        <w:rPr>
          <w:rFonts w:ascii="Calibri" w:hAnsi="Calibri" w:cs="Calibri"/>
        </w:rPr>
        <w:t>d) Marketing launch</w:t>
      </w:r>
    </w:p>
    <w:p w:rsidR="00D06612" w:rsidRDefault="00D06612" w:rsidP="00D06612">
      <w:pPr>
        <w:rPr>
          <w:rFonts w:ascii="Calibri" w:hAnsi="Calibri" w:cs="Calibri"/>
          <w:b/>
        </w:rPr>
      </w:pPr>
      <w:r w:rsidRPr="00D06612">
        <w:rPr>
          <w:rFonts w:ascii="Calibri" w:hAnsi="Calibri" w:cs="Calibri"/>
          <w:b/>
        </w:rPr>
        <w:t>77. The 'allocated baseline' is typically established at:</w:t>
      </w:r>
    </w:p>
    <w:p w:rsidR="00D06612" w:rsidRDefault="00D06612" w:rsidP="00D06612">
      <w:pPr>
        <w:ind w:left="480"/>
        <w:rPr>
          <w:rFonts w:ascii="Calibri" w:hAnsi="Calibri" w:cs="Calibri"/>
        </w:rPr>
      </w:pPr>
      <w:r w:rsidRPr="00D06612">
        <w:rPr>
          <w:rFonts w:ascii="Calibri" w:hAnsi="Calibri" w:cs="Calibri"/>
        </w:rPr>
        <w:t>a) Preliminary Design Review (PDR)</w:t>
      </w:r>
    </w:p>
    <w:p w:rsidR="00D06612" w:rsidRDefault="00D06612" w:rsidP="00D06612">
      <w:pPr>
        <w:ind w:left="480"/>
        <w:rPr>
          <w:rFonts w:ascii="Calibri" w:hAnsi="Calibri" w:cs="Calibri"/>
        </w:rPr>
      </w:pPr>
      <w:r w:rsidRPr="00D06612">
        <w:rPr>
          <w:rFonts w:ascii="Calibri" w:hAnsi="Calibri" w:cs="Calibri"/>
        </w:rPr>
        <w:lastRenderedPageBreak/>
        <w:t>b) Marketing launch</w:t>
      </w:r>
    </w:p>
    <w:p w:rsidR="00D06612" w:rsidRDefault="00D06612" w:rsidP="00D06612">
      <w:pPr>
        <w:ind w:left="480"/>
        <w:rPr>
          <w:rFonts w:ascii="Calibri" w:hAnsi="Calibri" w:cs="Calibri"/>
        </w:rPr>
      </w:pPr>
      <w:r w:rsidRPr="00D06612">
        <w:rPr>
          <w:rFonts w:ascii="Calibri" w:hAnsi="Calibri" w:cs="Calibri"/>
        </w:rPr>
        <w:t>c) Disposal</w:t>
      </w:r>
    </w:p>
    <w:p w:rsidR="00D06612" w:rsidRDefault="00D06612" w:rsidP="00D06612">
      <w:pPr>
        <w:ind w:left="480"/>
        <w:rPr>
          <w:rFonts w:ascii="Calibri" w:hAnsi="Calibri" w:cs="Calibri"/>
        </w:rPr>
      </w:pPr>
      <w:r w:rsidRPr="00D06612">
        <w:rPr>
          <w:rFonts w:ascii="Calibri" w:hAnsi="Calibri" w:cs="Calibri"/>
        </w:rPr>
        <w:t>d) Hiring</w:t>
      </w:r>
    </w:p>
    <w:p w:rsidR="00D06612" w:rsidRDefault="00D06612" w:rsidP="00D06612">
      <w:pPr>
        <w:rPr>
          <w:rFonts w:ascii="Calibri" w:hAnsi="Calibri" w:cs="Calibri"/>
          <w:b/>
        </w:rPr>
      </w:pPr>
      <w:r w:rsidRPr="00D06612">
        <w:rPr>
          <w:rFonts w:ascii="Calibri" w:hAnsi="Calibri" w:cs="Calibri"/>
          <w:b/>
        </w:rPr>
        <w:t>78. The 'product baseline' is typically established at:</w:t>
      </w:r>
    </w:p>
    <w:p w:rsidR="00D06612" w:rsidRDefault="00D06612" w:rsidP="00D06612">
      <w:pPr>
        <w:ind w:left="480"/>
        <w:rPr>
          <w:rFonts w:ascii="Calibri" w:hAnsi="Calibri" w:cs="Calibri"/>
        </w:rPr>
      </w:pPr>
      <w:r w:rsidRPr="00D06612">
        <w:rPr>
          <w:rFonts w:ascii="Calibri" w:hAnsi="Calibri" w:cs="Calibri"/>
        </w:rPr>
        <w:t>a) Critical Design Review (CDR) and updated through PCA/FCA</w:t>
      </w:r>
    </w:p>
    <w:p w:rsidR="00D06612" w:rsidRDefault="00D06612" w:rsidP="00D06612">
      <w:pPr>
        <w:ind w:left="480"/>
        <w:rPr>
          <w:rFonts w:ascii="Calibri" w:hAnsi="Calibri" w:cs="Calibri"/>
        </w:rPr>
      </w:pPr>
      <w:r w:rsidRPr="00D06612">
        <w:rPr>
          <w:rFonts w:ascii="Calibri" w:hAnsi="Calibri" w:cs="Calibri"/>
        </w:rPr>
        <w:t>b) Disposal review</w:t>
      </w:r>
    </w:p>
    <w:p w:rsidR="00D06612" w:rsidRDefault="00D06612" w:rsidP="00D06612">
      <w:pPr>
        <w:ind w:left="480"/>
        <w:rPr>
          <w:rFonts w:ascii="Calibri" w:hAnsi="Calibri" w:cs="Calibri"/>
        </w:rPr>
      </w:pPr>
      <w:r w:rsidRPr="00D06612">
        <w:rPr>
          <w:rFonts w:ascii="Calibri" w:hAnsi="Calibri" w:cs="Calibri"/>
        </w:rPr>
        <w:t>c) Marketing review</w:t>
      </w:r>
    </w:p>
    <w:p w:rsidR="00D06612" w:rsidRDefault="00D06612" w:rsidP="00D06612">
      <w:pPr>
        <w:ind w:left="480"/>
        <w:rPr>
          <w:rFonts w:ascii="Calibri" w:hAnsi="Calibri" w:cs="Calibri"/>
        </w:rPr>
      </w:pPr>
      <w:r w:rsidRPr="00D06612">
        <w:rPr>
          <w:rFonts w:ascii="Calibri" w:hAnsi="Calibri" w:cs="Calibri"/>
        </w:rPr>
        <w:t>d) Hiring review</w:t>
      </w:r>
    </w:p>
    <w:p w:rsidR="00D06612" w:rsidRDefault="00D06612" w:rsidP="00D06612">
      <w:pPr>
        <w:rPr>
          <w:rFonts w:ascii="Calibri" w:hAnsi="Calibri" w:cs="Calibri"/>
          <w:b/>
        </w:rPr>
      </w:pPr>
      <w:r w:rsidRPr="00D06612">
        <w:rPr>
          <w:rFonts w:ascii="Calibri" w:hAnsi="Calibri" w:cs="Calibri"/>
          <w:b/>
        </w:rPr>
        <w:t>79. The 'developmental baseline' refers to:</w:t>
      </w:r>
    </w:p>
    <w:p w:rsidR="00D06612" w:rsidRDefault="00D06612" w:rsidP="00D06612">
      <w:pPr>
        <w:ind w:left="480"/>
        <w:rPr>
          <w:rFonts w:ascii="Calibri" w:hAnsi="Calibri" w:cs="Calibri"/>
        </w:rPr>
      </w:pPr>
      <w:r w:rsidRPr="00D06612">
        <w:rPr>
          <w:rFonts w:ascii="Calibri" w:hAnsi="Calibri" w:cs="Calibri"/>
        </w:rPr>
        <w:t>a) Intermediate working configurations between formal baselines</w:t>
      </w:r>
    </w:p>
    <w:p w:rsidR="00D06612" w:rsidRDefault="00D06612" w:rsidP="00D06612">
      <w:pPr>
        <w:ind w:left="480"/>
        <w:rPr>
          <w:rFonts w:ascii="Calibri" w:hAnsi="Calibri" w:cs="Calibri"/>
        </w:rPr>
      </w:pPr>
      <w:r w:rsidRPr="00D06612">
        <w:rPr>
          <w:rFonts w:ascii="Calibri" w:hAnsi="Calibri" w:cs="Calibri"/>
        </w:rPr>
        <w:t>b) Marketing iterations</w:t>
      </w:r>
    </w:p>
    <w:p w:rsidR="00D06612" w:rsidRDefault="00D06612" w:rsidP="00D06612">
      <w:pPr>
        <w:ind w:left="480"/>
        <w:rPr>
          <w:rFonts w:ascii="Calibri" w:hAnsi="Calibri" w:cs="Calibri"/>
        </w:rPr>
      </w:pPr>
      <w:r w:rsidRPr="00D06612">
        <w:rPr>
          <w:rFonts w:ascii="Calibri" w:hAnsi="Calibri" w:cs="Calibri"/>
        </w:rPr>
        <w:t>c) Personnel iterations</w:t>
      </w:r>
    </w:p>
    <w:p w:rsidR="00D06612" w:rsidRDefault="00D06612" w:rsidP="00D06612">
      <w:pPr>
        <w:ind w:left="480"/>
        <w:rPr>
          <w:rFonts w:ascii="Calibri" w:hAnsi="Calibri" w:cs="Calibri"/>
        </w:rPr>
      </w:pPr>
      <w:r w:rsidRPr="00D06612">
        <w:rPr>
          <w:rFonts w:ascii="Calibri" w:hAnsi="Calibri" w:cs="Calibri"/>
        </w:rPr>
        <w:t>d) Disposal iterations</w:t>
      </w:r>
    </w:p>
    <w:p w:rsidR="00D06612" w:rsidRDefault="00D06612" w:rsidP="00D06612">
      <w:pPr>
        <w:rPr>
          <w:rFonts w:ascii="Calibri" w:hAnsi="Calibri" w:cs="Calibri"/>
          <w:b/>
        </w:rPr>
      </w:pPr>
      <w:r w:rsidRPr="00D06612">
        <w:rPr>
          <w:rFonts w:ascii="Calibri" w:hAnsi="Calibri" w:cs="Calibri"/>
          <w:b/>
        </w:rPr>
        <w:t>80. 'Change Request' (CR) typically includes:</w:t>
      </w:r>
    </w:p>
    <w:p w:rsidR="00D06612" w:rsidRDefault="00D06612" w:rsidP="00D06612">
      <w:pPr>
        <w:ind w:left="480"/>
        <w:rPr>
          <w:rFonts w:ascii="Calibri" w:hAnsi="Calibri" w:cs="Calibri"/>
        </w:rPr>
      </w:pPr>
      <w:r w:rsidRPr="00D06612">
        <w:rPr>
          <w:rFonts w:ascii="Calibri" w:hAnsi="Calibri" w:cs="Calibri"/>
        </w:rPr>
        <w:t>a) Description of change, justification, impact, and proposed implementation</w:t>
      </w:r>
    </w:p>
    <w:p w:rsidR="00D06612" w:rsidRDefault="00D06612" w:rsidP="00D06612">
      <w:pPr>
        <w:ind w:left="480"/>
        <w:rPr>
          <w:rFonts w:ascii="Calibri" w:hAnsi="Calibri" w:cs="Calibri"/>
        </w:rPr>
      </w:pPr>
      <w:r w:rsidRPr="00D06612">
        <w:rPr>
          <w:rFonts w:ascii="Calibri" w:hAnsi="Calibri" w:cs="Calibri"/>
        </w:rPr>
        <w:t>b) Personnel review</w:t>
      </w:r>
    </w:p>
    <w:p w:rsidR="00D06612" w:rsidRDefault="00D06612" w:rsidP="00D06612">
      <w:pPr>
        <w:ind w:left="480"/>
        <w:rPr>
          <w:rFonts w:ascii="Calibri" w:hAnsi="Calibri" w:cs="Calibri"/>
        </w:rPr>
      </w:pPr>
      <w:r w:rsidRPr="00D06612">
        <w:rPr>
          <w:rFonts w:ascii="Calibri" w:hAnsi="Calibri" w:cs="Calibri"/>
        </w:rPr>
        <w:t>c) Marketing campaign</w:t>
      </w:r>
    </w:p>
    <w:p w:rsidR="00D06612" w:rsidRDefault="00D06612" w:rsidP="00D06612">
      <w:pPr>
        <w:ind w:left="480"/>
        <w:rPr>
          <w:rFonts w:ascii="Calibri" w:hAnsi="Calibri" w:cs="Calibri"/>
        </w:rPr>
      </w:pPr>
      <w:r w:rsidRPr="00D06612">
        <w:rPr>
          <w:rFonts w:ascii="Calibri" w:hAnsi="Calibri" w:cs="Calibri"/>
        </w:rPr>
        <w:t>d) Disposal record</w:t>
      </w:r>
    </w:p>
    <w:p w:rsidR="00D06612" w:rsidRDefault="00D06612" w:rsidP="00D06612">
      <w:pPr>
        <w:rPr>
          <w:rFonts w:ascii="Calibri" w:hAnsi="Calibri" w:cs="Calibri"/>
          <w:b/>
        </w:rPr>
      </w:pPr>
      <w:r w:rsidRPr="00D06612">
        <w:rPr>
          <w:rFonts w:ascii="Calibri" w:hAnsi="Calibri" w:cs="Calibri"/>
          <w:b/>
        </w:rPr>
        <w:t>81. 'Engineering Change Proposal' (ECP) is:</w:t>
      </w:r>
    </w:p>
    <w:p w:rsidR="00D06612" w:rsidRDefault="00D06612" w:rsidP="00D06612">
      <w:pPr>
        <w:ind w:left="480"/>
        <w:rPr>
          <w:rFonts w:ascii="Calibri" w:hAnsi="Calibri" w:cs="Calibri"/>
        </w:rPr>
      </w:pPr>
      <w:r w:rsidRPr="00D06612">
        <w:rPr>
          <w:rFonts w:ascii="Calibri" w:hAnsi="Calibri" w:cs="Calibri"/>
        </w:rPr>
        <w:t>a) A formal proposal to change a baselined configuration item</w:t>
      </w:r>
    </w:p>
    <w:p w:rsidR="00D06612" w:rsidRDefault="00D06612" w:rsidP="00D06612">
      <w:pPr>
        <w:ind w:left="480"/>
        <w:rPr>
          <w:rFonts w:ascii="Calibri" w:hAnsi="Calibri" w:cs="Calibri"/>
        </w:rPr>
      </w:pPr>
      <w:r w:rsidRPr="00D06612">
        <w:rPr>
          <w:rFonts w:ascii="Calibri" w:hAnsi="Calibri" w:cs="Calibri"/>
        </w:rPr>
        <w:t>b) Marketing flyer</w:t>
      </w:r>
    </w:p>
    <w:p w:rsidR="00D06612" w:rsidRDefault="00D06612" w:rsidP="00D06612">
      <w:pPr>
        <w:ind w:left="480"/>
        <w:rPr>
          <w:rFonts w:ascii="Calibri" w:hAnsi="Calibri" w:cs="Calibri"/>
        </w:rPr>
      </w:pPr>
      <w:r w:rsidRPr="00D06612">
        <w:rPr>
          <w:rFonts w:ascii="Calibri" w:hAnsi="Calibri" w:cs="Calibri"/>
        </w:rPr>
        <w:t>c) Personnel form</w:t>
      </w:r>
    </w:p>
    <w:p w:rsidR="00D06612" w:rsidRDefault="00D06612" w:rsidP="00D06612">
      <w:pPr>
        <w:ind w:left="480"/>
        <w:rPr>
          <w:rFonts w:ascii="Calibri" w:hAnsi="Calibri" w:cs="Calibri"/>
        </w:rPr>
      </w:pPr>
      <w:r w:rsidRPr="00D06612">
        <w:rPr>
          <w:rFonts w:ascii="Calibri" w:hAnsi="Calibri" w:cs="Calibri"/>
        </w:rPr>
        <w:t>d) Disposal report</w:t>
      </w:r>
    </w:p>
    <w:p w:rsidR="00D06612" w:rsidRDefault="00D06612" w:rsidP="00D06612">
      <w:pPr>
        <w:rPr>
          <w:rFonts w:ascii="Calibri" w:hAnsi="Calibri" w:cs="Calibri"/>
          <w:b/>
        </w:rPr>
      </w:pPr>
      <w:r w:rsidRPr="00D06612">
        <w:rPr>
          <w:rFonts w:ascii="Calibri" w:hAnsi="Calibri" w:cs="Calibri"/>
          <w:b/>
        </w:rPr>
        <w:t>82. 'Deviation' in CM is:</w:t>
      </w:r>
    </w:p>
    <w:p w:rsidR="00D06612" w:rsidRDefault="00D06612" w:rsidP="00D06612">
      <w:pPr>
        <w:ind w:left="480"/>
        <w:rPr>
          <w:rFonts w:ascii="Calibri" w:hAnsi="Calibri" w:cs="Calibri"/>
        </w:rPr>
      </w:pPr>
      <w:r w:rsidRPr="00D06612">
        <w:rPr>
          <w:rFonts w:ascii="Calibri" w:hAnsi="Calibri" w:cs="Calibri"/>
        </w:rPr>
        <w:t xml:space="preserve">a) A specific written </w:t>
      </w:r>
      <w:proofErr w:type="spellStart"/>
      <w:r w:rsidRPr="00D06612">
        <w:rPr>
          <w:rFonts w:ascii="Calibri" w:hAnsi="Calibri" w:cs="Calibri"/>
        </w:rPr>
        <w:t>authorisation</w:t>
      </w:r>
      <w:proofErr w:type="spellEnd"/>
      <w:r w:rsidRPr="00D06612">
        <w:rPr>
          <w:rFonts w:ascii="Calibri" w:hAnsi="Calibri" w:cs="Calibri"/>
        </w:rPr>
        <w:t xml:space="preserve"> to depart from a particular requirement before manufacture</w:t>
      </w:r>
    </w:p>
    <w:p w:rsidR="00D06612" w:rsidRDefault="00D06612" w:rsidP="00D06612">
      <w:pPr>
        <w:ind w:left="480"/>
        <w:rPr>
          <w:rFonts w:ascii="Calibri" w:hAnsi="Calibri" w:cs="Calibri"/>
        </w:rPr>
      </w:pPr>
      <w:r w:rsidRPr="00D06612">
        <w:rPr>
          <w:rFonts w:ascii="Calibri" w:hAnsi="Calibri" w:cs="Calibri"/>
        </w:rPr>
        <w:lastRenderedPageBreak/>
        <w:t xml:space="preserve">b) A baseline </w:t>
      </w:r>
      <w:proofErr w:type="gramStart"/>
      <w:r w:rsidRPr="00D06612">
        <w:rPr>
          <w:rFonts w:ascii="Calibri" w:hAnsi="Calibri" w:cs="Calibri"/>
        </w:rPr>
        <w:t>change</w:t>
      </w:r>
      <w:proofErr w:type="gramEnd"/>
    </w:p>
    <w:p w:rsidR="00D06612" w:rsidRDefault="00D06612" w:rsidP="00D06612">
      <w:pPr>
        <w:ind w:left="480"/>
        <w:rPr>
          <w:rFonts w:ascii="Calibri" w:hAnsi="Calibri" w:cs="Calibri"/>
        </w:rPr>
      </w:pPr>
      <w:r w:rsidRPr="00D06612">
        <w:rPr>
          <w:rFonts w:ascii="Calibri" w:hAnsi="Calibri" w:cs="Calibri"/>
        </w:rPr>
        <w:t>c) A marketing tactic</w:t>
      </w:r>
    </w:p>
    <w:p w:rsidR="00D06612" w:rsidRDefault="00D06612" w:rsidP="00D06612">
      <w:pPr>
        <w:ind w:left="480"/>
        <w:rPr>
          <w:rFonts w:ascii="Calibri" w:hAnsi="Calibri" w:cs="Calibri"/>
        </w:rPr>
      </w:pPr>
      <w:r w:rsidRPr="00D06612">
        <w:rPr>
          <w:rFonts w:ascii="Calibri" w:hAnsi="Calibri" w:cs="Calibri"/>
        </w:rPr>
        <w:t xml:space="preserve">d) </w:t>
      </w:r>
      <w:proofErr w:type="gramStart"/>
      <w:r w:rsidRPr="00D06612">
        <w:rPr>
          <w:rFonts w:ascii="Calibri" w:hAnsi="Calibri" w:cs="Calibri"/>
        </w:rPr>
        <w:t>A personnel</w:t>
      </w:r>
      <w:proofErr w:type="gramEnd"/>
      <w:r w:rsidRPr="00D06612">
        <w:rPr>
          <w:rFonts w:ascii="Calibri" w:hAnsi="Calibri" w:cs="Calibri"/>
        </w:rPr>
        <w:t xml:space="preserve"> change</w:t>
      </w:r>
    </w:p>
    <w:p w:rsidR="00D06612" w:rsidRDefault="00D06612" w:rsidP="00D06612">
      <w:pPr>
        <w:rPr>
          <w:rFonts w:ascii="Calibri" w:hAnsi="Calibri" w:cs="Calibri"/>
          <w:b/>
        </w:rPr>
      </w:pPr>
      <w:r w:rsidRPr="00D06612">
        <w:rPr>
          <w:rFonts w:ascii="Calibri" w:hAnsi="Calibri" w:cs="Calibri"/>
          <w:b/>
        </w:rPr>
        <w:t>83. 'Waiver' in CM is:</w:t>
      </w:r>
    </w:p>
    <w:p w:rsidR="00D06612" w:rsidRDefault="00D06612" w:rsidP="00D06612">
      <w:pPr>
        <w:ind w:left="480"/>
        <w:rPr>
          <w:rFonts w:ascii="Calibri" w:hAnsi="Calibri" w:cs="Calibri"/>
        </w:rPr>
      </w:pPr>
      <w:r w:rsidRPr="00D06612">
        <w:rPr>
          <w:rFonts w:ascii="Calibri" w:hAnsi="Calibri" w:cs="Calibri"/>
        </w:rPr>
        <w:t xml:space="preserve">a) A written </w:t>
      </w:r>
      <w:proofErr w:type="spellStart"/>
      <w:r w:rsidRPr="00D06612">
        <w:rPr>
          <w:rFonts w:ascii="Calibri" w:hAnsi="Calibri" w:cs="Calibri"/>
        </w:rPr>
        <w:t>authorisation</w:t>
      </w:r>
      <w:proofErr w:type="spellEnd"/>
      <w:r w:rsidRPr="00D06612">
        <w:rPr>
          <w:rFonts w:ascii="Calibri" w:hAnsi="Calibri" w:cs="Calibri"/>
        </w:rPr>
        <w:t xml:space="preserve"> to accept an item that departs from specified requirements after manufacture</w:t>
      </w:r>
    </w:p>
    <w:p w:rsidR="00D06612" w:rsidRDefault="00D06612" w:rsidP="00D06612">
      <w:pPr>
        <w:ind w:left="480"/>
        <w:rPr>
          <w:rFonts w:ascii="Calibri" w:hAnsi="Calibri" w:cs="Calibri"/>
        </w:rPr>
      </w:pPr>
      <w:r w:rsidRPr="00D06612">
        <w:rPr>
          <w:rFonts w:ascii="Calibri" w:hAnsi="Calibri" w:cs="Calibri"/>
        </w:rPr>
        <w:t xml:space="preserve">b) A baseline </w:t>
      </w:r>
      <w:proofErr w:type="gramStart"/>
      <w:r w:rsidRPr="00D06612">
        <w:rPr>
          <w:rFonts w:ascii="Calibri" w:hAnsi="Calibri" w:cs="Calibri"/>
        </w:rPr>
        <w:t>change</w:t>
      </w:r>
      <w:proofErr w:type="gramEnd"/>
    </w:p>
    <w:p w:rsidR="00D06612" w:rsidRDefault="00D06612" w:rsidP="00D06612">
      <w:pPr>
        <w:ind w:left="480"/>
        <w:rPr>
          <w:rFonts w:ascii="Calibri" w:hAnsi="Calibri" w:cs="Calibri"/>
        </w:rPr>
      </w:pPr>
      <w:r w:rsidRPr="00D06612">
        <w:rPr>
          <w:rFonts w:ascii="Calibri" w:hAnsi="Calibri" w:cs="Calibri"/>
        </w:rPr>
        <w:t xml:space="preserve">c) A marketing </w:t>
      </w:r>
      <w:proofErr w:type="gramStart"/>
      <w:r w:rsidRPr="00D06612">
        <w:rPr>
          <w:rFonts w:ascii="Calibri" w:hAnsi="Calibri" w:cs="Calibri"/>
        </w:rPr>
        <w:t>campaign</w:t>
      </w:r>
      <w:proofErr w:type="gramEnd"/>
    </w:p>
    <w:p w:rsidR="00D06612" w:rsidRDefault="00D06612" w:rsidP="00D06612">
      <w:pPr>
        <w:ind w:left="480"/>
        <w:rPr>
          <w:rFonts w:ascii="Calibri" w:hAnsi="Calibri" w:cs="Calibri"/>
        </w:rPr>
      </w:pPr>
      <w:r w:rsidRPr="00D06612">
        <w:rPr>
          <w:rFonts w:ascii="Calibri" w:hAnsi="Calibri" w:cs="Calibri"/>
        </w:rPr>
        <w:t>d) A personnel waiver</w:t>
      </w:r>
    </w:p>
    <w:p w:rsidR="00D06612" w:rsidRDefault="00D06612" w:rsidP="00D06612">
      <w:pPr>
        <w:rPr>
          <w:rFonts w:ascii="Calibri" w:hAnsi="Calibri" w:cs="Calibri"/>
          <w:b/>
        </w:rPr>
      </w:pPr>
      <w:r w:rsidRPr="00D06612">
        <w:rPr>
          <w:rFonts w:ascii="Calibri" w:hAnsi="Calibri" w:cs="Calibri"/>
          <w:b/>
        </w:rPr>
        <w:t>84. 'Configuration Control Board' (CCB) typically:</w:t>
      </w:r>
    </w:p>
    <w:p w:rsidR="00D06612" w:rsidRDefault="00D06612" w:rsidP="00D06612">
      <w:pPr>
        <w:ind w:left="480"/>
        <w:rPr>
          <w:rFonts w:ascii="Calibri" w:hAnsi="Calibri" w:cs="Calibri"/>
        </w:rPr>
      </w:pPr>
      <w:r w:rsidRPr="00D06612">
        <w:rPr>
          <w:rFonts w:ascii="Calibri" w:hAnsi="Calibri" w:cs="Calibri"/>
        </w:rPr>
        <w:t>a) Reviews and approves/rejects changes to configuration items</w:t>
      </w:r>
    </w:p>
    <w:p w:rsidR="00D06612" w:rsidRDefault="00D06612" w:rsidP="00D06612">
      <w:pPr>
        <w:ind w:left="480"/>
        <w:rPr>
          <w:rFonts w:ascii="Calibri" w:hAnsi="Calibri" w:cs="Calibri"/>
        </w:rPr>
      </w:pPr>
      <w:r w:rsidRPr="00D06612">
        <w:rPr>
          <w:rFonts w:ascii="Calibri" w:hAnsi="Calibri" w:cs="Calibri"/>
        </w:rPr>
        <w:t>b) Sells products</w:t>
      </w:r>
    </w:p>
    <w:p w:rsidR="00D06612" w:rsidRDefault="00D06612" w:rsidP="00D06612">
      <w:pPr>
        <w:ind w:left="480"/>
        <w:rPr>
          <w:rFonts w:ascii="Calibri" w:hAnsi="Calibri" w:cs="Calibri"/>
        </w:rPr>
      </w:pPr>
      <w:r w:rsidRPr="00D06612">
        <w:rPr>
          <w:rFonts w:ascii="Calibri" w:hAnsi="Calibri" w:cs="Calibri"/>
        </w:rPr>
        <w:t>c) Hires staff</w:t>
      </w:r>
    </w:p>
    <w:p w:rsidR="00D06612" w:rsidRDefault="00D06612" w:rsidP="00D06612">
      <w:pPr>
        <w:ind w:left="480"/>
        <w:rPr>
          <w:rFonts w:ascii="Calibri" w:hAnsi="Calibri" w:cs="Calibri"/>
        </w:rPr>
      </w:pPr>
      <w:r w:rsidRPr="00D06612">
        <w:rPr>
          <w:rFonts w:ascii="Calibri" w:hAnsi="Calibri" w:cs="Calibri"/>
        </w:rPr>
        <w:t>d) Disposes of items</w:t>
      </w:r>
    </w:p>
    <w:p w:rsidR="00D06612" w:rsidRDefault="00D06612" w:rsidP="00D06612">
      <w:pPr>
        <w:rPr>
          <w:rFonts w:ascii="Calibri" w:hAnsi="Calibri" w:cs="Calibri"/>
          <w:b/>
        </w:rPr>
      </w:pPr>
      <w:r w:rsidRPr="00D06612">
        <w:rPr>
          <w:rFonts w:ascii="Calibri" w:hAnsi="Calibri" w:cs="Calibri"/>
          <w:b/>
        </w:rPr>
        <w:t>85. 'Software CM' adds considerations such as:</w:t>
      </w:r>
    </w:p>
    <w:p w:rsidR="00D06612" w:rsidRDefault="00D06612" w:rsidP="00D06612">
      <w:pPr>
        <w:ind w:left="480"/>
        <w:rPr>
          <w:rFonts w:ascii="Calibri" w:hAnsi="Calibri" w:cs="Calibri"/>
        </w:rPr>
      </w:pPr>
      <w:r w:rsidRPr="00D06612">
        <w:rPr>
          <w:rFonts w:ascii="Calibri" w:hAnsi="Calibri" w:cs="Calibri"/>
        </w:rPr>
        <w:t>a) Branching, merging, build management, and release engineering</w:t>
      </w:r>
    </w:p>
    <w:p w:rsidR="00D06612" w:rsidRDefault="00D06612" w:rsidP="00D06612">
      <w:pPr>
        <w:ind w:left="480"/>
        <w:rPr>
          <w:rFonts w:ascii="Calibri" w:hAnsi="Calibri" w:cs="Calibri"/>
        </w:rPr>
      </w:pPr>
      <w:r w:rsidRPr="00D06612">
        <w:rPr>
          <w:rFonts w:ascii="Calibri" w:hAnsi="Calibri" w:cs="Calibri"/>
        </w:rPr>
        <w:t>b) None of the above</w:t>
      </w:r>
    </w:p>
    <w:p w:rsidR="00D06612" w:rsidRDefault="00D06612" w:rsidP="00D06612">
      <w:pPr>
        <w:ind w:left="480"/>
        <w:rPr>
          <w:rFonts w:ascii="Calibri" w:hAnsi="Calibri" w:cs="Calibri"/>
        </w:rPr>
      </w:pPr>
      <w:r w:rsidRPr="00D06612">
        <w:rPr>
          <w:rFonts w:ascii="Calibri" w:hAnsi="Calibri" w:cs="Calibri"/>
        </w:rPr>
        <w:t>c) Marketing only</w:t>
      </w:r>
    </w:p>
    <w:p w:rsidR="00D06612" w:rsidRDefault="00D06612" w:rsidP="00D06612">
      <w:pPr>
        <w:ind w:left="480"/>
        <w:rPr>
          <w:rFonts w:ascii="Calibri" w:hAnsi="Calibri" w:cs="Calibri"/>
        </w:rPr>
      </w:pPr>
      <w:r w:rsidRPr="00D06612">
        <w:rPr>
          <w:rFonts w:ascii="Calibri" w:hAnsi="Calibri" w:cs="Calibri"/>
        </w:rPr>
        <w:t>d) Personnel only</w:t>
      </w:r>
    </w:p>
    <w:p w:rsidR="00D06612" w:rsidRDefault="00D06612" w:rsidP="00D06612">
      <w:pPr>
        <w:rPr>
          <w:rFonts w:ascii="Calibri" w:hAnsi="Calibri" w:cs="Calibri"/>
          <w:b/>
        </w:rPr>
      </w:pPr>
      <w:r w:rsidRPr="00D06612">
        <w:rPr>
          <w:rFonts w:ascii="Calibri" w:hAnsi="Calibri" w:cs="Calibri"/>
          <w:b/>
        </w:rPr>
        <w:t>86. 'Data Management' (DM) is concerned with:</w:t>
      </w:r>
    </w:p>
    <w:p w:rsidR="00D06612" w:rsidRDefault="00D06612" w:rsidP="00D06612">
      <w:pPr>
        <w:ind w:left="480"/>
        <w:rPr>
          <w:rFonts w:ascii="Calibri" w:hAnsi="Calibri" w:cs="Calibri"/>
        </w:rPr>
      </w:pPr>
      <w:r w:rsidRPr="00D06612">
        <w:rPr>
          <w:rFonts w:ascii="Calibri" w:hAnsi="Calibri" w:cs="Calibri"/>
        </w:rPr>
        <w:t>a) Identifying, controlling, storing, and disseminating engineering and project data</w:t>
      </w:r>
    </w:p>
    <w:p w:rsidR="00D06612" w:rsidRDefault="00D06612" w:rsidP="00D06612">
      <w:pPr>
        <w:ind w:left="480"/>
        <w:rPr>
          <w:rFonts w:ascii="Calibri" w:hAnsi="Calibri" w:cs="Calibri"/>
        </w:rPr>
      </w:pPr>
      <w:r w:rsidRPr="00D06612">
        <w:rPr>
          <w:rFonts w:ascii="Calibri" w:hAnsi="Calibri" w:cs="Calibri"/>
        </w:rPr>
        <w:t>b) Personnel data only</w:t>
      </w:r>
    </w:p>
    <w:p w:rsidR="00D06612" w:rsidRDefault="00D06612" w:rsidP="00D06612">
      <w:pPr>
        <w:ind w:left="480"/>
        <w:rPr>
          <w:rFonts w:ascii="Calibri" w:hAnsi="Calibri" w:cs="Calibri"/>
        </w:rPr>
      </w:pPr>
      <w:r w:rsidRPr="00D06612">
        <w:rPr>
          <w:rFonts w:ascii="Calibri" w:hAnsi="Calibri" w:cs="Calibri"/>
        </w:rPr>
        <w:t>c) Marketing data only</w:t>
      </w:r>
    </w:p>
    <w:p w:rsidR="00D06612" w:rsidRDefault="00D06612" w:rsidP="00D06612">
      <w:pPr>
        <w:ind w:left="480"/>
        <w:rPr>
          <w:rFonts w:ascii="Calibri" w:hAnsi="Calibri" w:cs="Calibri"/>
        </w:rPr>
      </w:pPr>
      <w:r w:rsidRPr="00D06612">
        <w:rPr>
          <w:rFonts w:ascii="Calibri" w:hAnsi="Calibri" w:cs="Calibri"/>
        </w:rPr>
        <w:t>d) Disposal data only</w:t>
      </w:r>
    </w:p>
    <w:p w:rsidR="00D06612" w:rsidRDefault="00D06612" w:rsidP="00D06612">
      <w:pPr>
        <w:rPr>
          <w:rFonts w:ascii="Calibri" w:hAnsi="Calibri" w:cs="Calibri"/>
          <w:b/>
        </w:rPr>
      </w:pPr>
      <w:r w:rsidRPr="00D06612">
        <w:rPr>
          <w:rFonts w:ascii="Calibri" w:hAnsi="Calibri" w:cs="Calibri"/>
          <w:b/>
        </w:rPr>
        <w:t>87. 'Interface Management' includes:</w:t>
      </w:r>
    </w:p>
    <w:p w:rsidR="00D06612" w:rsidRDefault="00D06612" w:rsidP="00D06612">
      <w:pPr>
        <w:ind w:left="480"/>
        <w:rPr>
          <w:rFonts w:ascii="Calibri" w:hAnsi="Calibri" w:cs="Calibri"/>
        </w:rPr>
      </w:pPr>
      <w:r w:rsidRPr="00D06612">
        <w:rPr>
          <w:rFonts w:ascii="Calibri" w:hAnsi="Calibri" w:cs="Calibri"/>
        </w:rPr>
        <w:t>a) Identifying, defining, controlling, and verifying interfaces throughout the lifecycle</w:t>
      </w:r>
    </w:p>
    <w:p w:rsidR="00D06612" w:rsidRDefault="00D06612" w:rsidP="00D06612">
      <w:pPr>
        <w:ind w:left="480"/>
        <w:rPr>
          <w:rFonts w:ascii="Calibri" w:hAnsi="Calibri" w:cs="Calibri"/>
        </w:rPr>
      </w:pPr>
      <w:r w:rsidRPr="00D06612">
        <w:rPr>
          <w:rFonts w:ascii="Calibri" w:hAnsi="Calibri" w:cs="Calibri"/>
        </w:rPr>
        <w:lastRenderedPageBreak/>
        <w:t>b) Random interface tweaks</w:t>
      </w:r>
    </w:p>
    <w:p w:rsidR="00D06612" w:rsidRDefault="00D06612" w:rsidP="00D06612">
      <w:pPr>
        <w:ind w:left="480"/>
        <w:rPr>
          <w:rFonts w:ascii="Calibri" w:hAnsi="Calibri" w:cs="Calibri"/>
        </w:rPr>
      </w:pPr>
      <w:r w:rsidRPr="00D06612">
        <w:rPr>
          <w:rFonts w:ascii="Calibri" w:hAnsi="Calibri" w:cs="Calibri"/>
        </w:rPr>
        <w:t>c) Hidden interface changes</w:t>
      </w:r>
    </w:p>
    <w:p w:rsidR="00D06612" w:rsidRDefault="00D06612" w:rsidP="00D06612">
      <w:pPr>
        <w:ind w:left="480"/>
        <w:rPr>
          <w:rFonts w:ascii="Calibri" w:hAnsi="Calibri" w:cs="Calibri"/>
        </w:rPr>
      </w:pPr>
      <w:r w:rsidRPr="00D06612">
        <w:rPr>
          <w:rFonts w:ascii="Calibri" w:hAnsi="Calibri" w:cs="Calibri"/>
        </w:rPr>
        <w:t>d) Marketing interfaces only</w:t>
      </w:r>
    </w:p>
    <w:p w:rsidR="00D06612" w:rsidRDefault="00D06612" w:rsidP="00D06612">
      <w:pPr>
        <w:rPr>
          <w:rFonts w:ascii="Calibri" w:hAnsi="Calibri" w:cs="Calibri"/>
          <w:b/>
        </w:rPr>
      </w:pPr>
      <w:r w:rsidRPr="00D06612">
        <w:rPr>
          <w:rFonts w:ascii="Calibri" w:hAnsi="Calibri" w:cs="Calibri"/>
          <w:b/>
        </w:rPr>
        <w:t>88. 'Interface Working Group' (IWG) is typically formed to:</w:t>
      </w:r>
    </w:p>
    <w:p w:rsidR="00D06612" w:rsidRDefault="00D06612" w:rsidP="00D06612">
      <w:pPr>
        <w:ind w:left="480"/>
        <w:rPr>
          <w:rFonts w:ascii="Calibri" w:hAnsi="Calibri" w:cs="Calibri"/>
        </w:rPr>
      </w:pPr>
      <w:r w:rsidRPr="00D06612">
        <w:rPr>
          <w:rFonts w:ascii="Calibri" w:hAnsi="Calibri" w:cs="Calibri"/>
        </w:rPr>
        <w:t xml:space="preserve">a) Coordinate interface definition and resolution between </w:t>
      </w:r>
      <w:proofErr w:type="spellStart"/>
      <w:r w:rsidRPr="00D06612">
        <w:rPr>
          <w:rFonts w:ascii="Calibri" w:hAnsi="Calibri" w:cs="Calibri"/>
        </w:rPr>
        <w:t>organisations</w:t>
      </w:r>
      <w:proofErr w:type="spellEnd"/>
      <w:r w:rsidRPr="00D06612">
        <w:rPr>
          <w:rFonts w:ascii="Calibri" w:hAnsi="Calibri" w:cs="Calibri"/>
        </w:rPr>
        <w:t xml:space="preserve"> or system elements</w:t>
      </w:r>
    </w:p>
    <w:p w:rsidR="00D06612" w:rsidRDefault="00D06612" w:rsidP="00D06612">
      <w:pPr>
        <w:ind w:left="480"/>
        <w:rPr>
          <w:rFonts w:ascii="Calibri" w:hAnsi="Calibri" w:cs="Calibri"/>
        </w:rPr>
      </w:pPr>
      <w:r w:rsidRPr="00D06612">
        <w:rPr>
          <w:rFonts w:ascii="Calibri" w:hAnsi="Calibri" w:cs="Calibri"/>
        </w:rPr>
        <w:t>b) Run marketing campaigns</w:t>
      </w:r>
    </w:p>
    <w:p w:rsidR="00D06612" w:rsidRDefault="00D06612" w:rsidP="00D06612">
      <w:pPr>
        <w:ind w:left="480"/>
        <w:rPr>
          <w:rFonts w:ascii="Calibri" w:hAnsi="Calibri" w:cs="Calibri"/>
        </w:rPr>
      </w:pPr>
      <w:r w:rsidRPr="00D06612">
        <w:rPr>
          <w:rFonts w:ascii="Calibri" w:hAnsi="Calibri" w:cs="Calibri"/>
        </w:rPr>
        <w:t>c) Run personnel reviews</w:t>
      </w:r>
    </w:p>
    <w:p w:rsidR="00D06612" w:rsidRDefault="00D06612" w:rsidP="00D06612">
      <w:pPr>
        <w:ind w:left="480"/>
        <w:rPr>
          <w:rFonts w:ascii="Calibri" w:hAnsi="Calibri" w:cs="Calibri"/>
        </w:rPr>
      </w:pPr>
      <w:r w:rsidRPr="00D06612">
        <w:rPr>
          <w:rFonts w:ascii="Calibri" w:hAnsi="Calibri" w:cs="Calibri"/>
        </w:rPr>
        <w:t>d) Run disposal sales</w:t>
      </w:r>
    </w:p>
    <w:p w:rsidR="00D06612" w:rsidRDefault="00D06612" w:rsidP="00D06612">
      <w:pPr>
        <w:rPr>
          <w:rFonts w:ascii="Calibri" w:hAnsi="Calibri" w:cs="Calibri"/>
          <w:b/>
        </w:rPr>
      </w:pPr>
      <w:r w:rsidRPr="00D06612">
        <w:rPr>
          <w:rFonts w:ascii="Calibri" w:hAnsi="Calibri" w:cs="Calibri"/>
          <w:b/>
        </w:rPr>
        <w:t xml:space="preserve">89. 'System-of-Systems' (SoS) architecture </w:t>
      </w:r>
      <w:proofErr w:type="spellStart"/>
      <w:r w:rsidRPr="00D06612">
        <w:rPr>
          <w:rFonts w:ascii="Calibri" w:hAnsi="Calibri" w:cs="Calibri"/>
          <w:b/>
        </w:rPr>
        <w:t>emphasises</w:t>
      </w:r>
      <w:proofErr w:type="spellEnd"/>
      <w:r w:rsidRPr="00D06612">
        <w:rPr>
          <w:rFonts w:ascii="Calibri" w:hAnsi="Calibri" w:cs="Calibri"/>
          <w:b/>
        </w:rPr>
        <w:t>:</w:t>
      </w:r>
    </w:p>
    <w:p w:rsidR="00D06612" w:rsidRDefault="00D06612" w:rsidP="00D06612">
      <w:pPr>
        <w:ind w:left="480"/>
        <w:rPr>
          <w:rFonts w:ascii="Calibri" w:hAnsi="Calibri" w:cs="Calibri"/>
        </w:rPr>
      </w:pPr>
      <w:r w:rsidRPr="00D06612">
        <w:rPr>
          <w:rFonts w:ascii="Calibri" w:hAnsi="Calibri" w:cs="Calibri"/>
        </w:rPr>
        <w:t>a) Constituent system autonomy plus orchestration to deliver SoS-level capabilities</w:t>
      </w:r>
    </w:p>
    <w:p w:rsidR="00D06612" w:rsidRDefault="00D06612" w:rsidP="00D06612">
      <w:pPr>
        <w:ind w:left="480"/>
        <w:rPr>
          <w:rFonts w:ascii="Calibri" w:hAnsi="Calibri" w:cs="Calibri"/>
        </w:rPr>
      </w:pPr>
      <w:r w:rsidRPr="00D06612">
        <w:rPr>
          <w:rFonts w:ascii="Calibri" w:hAnsi="Calibri" w:cs="Calibri"/>
        </w:rPr>
        <w:t>b) Removing autonomy</w:t>
      </w:r>
    </w:p>
    <w:p w:rsidR="00D06612" w:rsidRDefault="00D06612" w:rsidP="00D06612">
      <w:pPr>
        <w:ind w:left="480"/>
        <w:rPr>
          <w:rFonts w:ascii="Calibri" w:hAnsi="Calibri" w:cs="Calibri"/>
        </w:rPr>
      </w:pPr>
      <w:r w:rsidRPr="00D06612">
        <w:rPr>
          <w:rFonts w:ascii="Calibri" w:hAnsi="Calibri" w:cs="Calibri"/>
        </w:rPr>
        <w:t>c) Marketing</w:t>
      </w:r>
    </w:p>
    <w:p w:rsidR="00D06612" w:rsidRDefault="00D06612" w:rsidP="00D06612">
      <w:pPr>
        <w:ind w:left="480"/>
        <w:rPr>
          <w:rFonts w:ascii="Calibri" w:hAnsi="Calibri" w:cs="Calibri"/>
        </w:rPr>
      </w:pPr>
      <w:r w:rsidRPr="00D06612">
        <w:rPr>
          <w:rFonts w:ascii="Calibri" w:hAnsi="Calibri" w:cs="Calibri"/>
        </w:rPr>
        <w:t>d) Personnel</w:t>
      </w:r>
    </w:p>
    <w:p w:rsidR="00D06612" w:rsidRDefault="00D06612" w:rsidP="00D06612">
      <w:pPr>
        <w:rPr>
          <w:rFonts w:ascii="Calibri" w:hAnsi="Calibri" w:cs="Calibri"/>
          <w:b/>
        </w:rPr>
      </w:pPr>
      <w:r w:rsidRPr="00D06612">
        <w:rPr>
          <w:rFonts w:ascii="Calibri" w:hAnsi="Calibri" w:cs="Calibri"/>
          <w:b/>
        </w:rPr>
        <w:t>90. 'Enterprise Architecture' (EA) focuses on:</w:t>
      </w:r>
    </w:p>
    <w:p w:rsidR="00D06612" w:rsidRDefault="00D06612" w:rsidP="00D06612">
      <w:pPr>
        <w:ind w:left="480"/>
        <w:rPr>
          <w:rFonts w:ascii="Calibri" w:hAnsi="Calibri" w:cs="Calibri"/>
        </w:rPr>
      </w:pPr>
      <w:r w:rsidRPr="00D06612">
        <w:rPr>
          <w:rFonts w:ascii="Calibri" w:hAnsi="Calibri" w:cs="Calibri"/>
        </w:rPr>
        <w:t>a) Aligning IT and business across the enterprise to achieve strategic goals</w:t>
      </w:r>
    </w:p>
    <w:p w:rsidR="00D06612" w:rsidRDefault="00D06612" w:rsidP="00D06612">
      <w:pPr>
        <w:ind w:left="480"/>
        <w:rPr>
          <w:rFonts w:ascii="Calibri" w:hAnsi="Calibri" w:cs="Calibri"/>
        </w:rPr>
      </w:pPr>
      <w:r w:rsidRPr="00D06612">
        <w:rPr>
          <w:rFonts w:ascii="Calibri" w:hAnsi="Calibri" w:cs="Calibri"/>
        </w:rPr>
        <w:t>b) A single system in isolation</w:t>
      </w:r>
    </w:p>
    <w:p w:rsidR="00D06612" w:rsidRDefault="00D06612" w:rsidP="00D06612">
      <w:pPr>
        <w:ind w:left="480"/>
        <w:rPr>
          <w:rFonts w:ascii="Calibri" w:hAnsi="Calibri" w:cs="Calibri"/>
        </w:rPr>
      </w:pPr>
      <w:r w:rsidRPr="00D06612">
        <w:rPr>
          <w:rFonts w:ascii="Calibri" w:hAnsi="Calibri" w:cs="Calibri"/>
        </w:rPr>
        <w:t>c) Marketing only</w:t>
      </w:r>
    </w:p>
    <w:p w:rsidR="00D06612" w:rsidRDefault="00D06612" w:rsidP="00D06612">
      <w:pPr>
        <w:ind w:left="480"/>
        <w:rPr>
          <w:rFonts w:ascii="Calibri" w:hAnsi="Calibri" w:cs="Calibri"/>
        </w:rPr>
      </w:pPr>
      <w:r w:rsidRPr="00D06612">
        <w:rPr>
          <w:rFonts w:ascii="Calibri" w:hAnsi="Calibri" w:cs="Calibri"/>
        </w:rPr>
        <w:t>d) Personnel only</w:t>
      </w:r>
    </w:p>
    <w:p w:rsidR="00D06612" w:rsidRDefault="00D06612" w:rsidP="00D06612">
      <w:pPr>
        <w:rPr>
          <w:rFonts w:ascii="Calibri" w:hAnsi="Calibri" w:cs="Calibri"/>
          <w:b/>
        </w:rPr>
      </w:pPr>
      <w:r w:rsidRPr="00D06612">
        <w:rPr>
          <w:rFonts w:ascii="Calibri" w:hAnsi="Calibri" w:cs="Calibri"/>
          <w:b/>
        </w:rPr>
        <w:t>91. 'Architecture evaluation' methods include:</w:t>
      </w:r>
    </w:p>
    <w:p w:rsidR="00D06612" w:rsidRDefault="00D06612" w:rsidP="00D06612">
      <w:pPr>
        <w:ind w:left="480"/>
        <w:rPr>
          <w:rFonts w:ascii="Calibri" w:hAnsi="Calibri" w:cs="Calibri"/>
        </w:rPr>
      </w:pPr>
      <w:r w:rsidRPr="00D06612">
        <w:rPr>
          <w:rFonts w:ascii="Calibri" w:hAnsi="Calibri" w:cs="Calibri"/>
        </w:rPr>
        <w:t>a) ATAM (Architecture Tradeoff Analysis Method) and SAAM (Software Architecture Analysis Method)</w:t>
      </w:r>
    </w:p>
    <w:p w:rsidR="00D06612" w:rsidRDefault="00D06612" w:rsidP="00D06612">
      <w:pPr>
        <w:ind w:left="480"/>
        <w:rPr>
          <w:rFonts w:ascii="Calibri" w:hAnsi="Calibri" w:cs="Calibri"/>
        </w:rPr>
      </w:pPr>
      <w:r w:rsidRPr="00D06612">
        <w:rPr>
          <w:rFonts w:ascii="Calibri" w:hAnsi="Calibri" w:cs="Calibri"/>
        </w:rPr>
        <w:t>b) Personnel evaluations only</w:t>
      </w:r>
    </w:p>
    <w:p w:rsidR="00D06612" w:rsidRDefault="00D06612" w:rsidP="00D06612">
      <w:pPr>
        <w:ind w:left="480"/>
        <w:rPr>
          <w:rFonts w:ascii="Calibri" w:hAnsi="Calibri" w:cs="Calibri"/>
        </w:rPr>
      </w:pPr>
      <w:r w:rsidRPr="00D06612">
        <w:rPr>
          <w:rFonts w:ascii="Calibri" w:hAnsi="Calibri" w:cs="Calibri"/>
        </w:rPr>
        <w:t>c) Marketing surveys only</w:t>
      </w:r>
    </w:p>
    <w:p w:rsidR="00D06612" w:rsidRDefault="00D06612" w:rsidP="00D06612">
      <w:pPr>
        <w:ind w:left="480"/>
        <w:rPr>
          <w:rFonts w:ascii="Calibri" w:hAnsi="Calibri" w:cs="Calibri"/>
        </w:rPr>
      </w:pPr>
      <w:r w:rsidRPr="00D06612">
        <w:rPr>
          <w:rFonts w:ascii="Calibri" w:hAnsi="Calibri" w:cs="Calibri"/>
        </w:rPr>
        <w:t>d) Disposal evaluations only</w:t>
      </w:r>
    </w:p>
    <w:p w:rsidR="00D06612" w:rsidRDefault="00D06612" w:rsidP="00D06612">
      <w:pPr>
        <w:rPr>
          <w:rFonts w:ascii="Calibri" w:hAnsi="Calibri" w:cs="Calibri"/>
          <w:b/>
        </w:rPr>
      </w:pPr>
      <w:r w:rsidRPr="00D06612">
        <w:rPr>
          <w:rFonts w:ascii="Calibri" w:hAnsi="Calibri" w:cs="Calibri"/>
          <w:b/>
        </w:rPr>
        <w:t>92. 'ATAM' aims to:</w:t>
      </w:r>
    </w:p>
    <w:p w:rsidR="00D06612" w:rsidRDefault="00D06612" w:rsidP="00D06612">
      <w:pPr>
        <w:ind w:left="480"/>
        <w:rPr>
          <w:rFonts w:ascii="Calibri" w:hAnsi="Calibri" w:cs="Calibri"/>
        </w:rPr>
      </w:pPr>
      <w:r w:rsidRPr="00D06612">
        <w:rPr>
          <w:rFonts w:ascii="Calibri" w:hAnsi="Calibri" w:cs="Calibri"/>
        </w:rPr>
        <w:t>a) Assess architectural decisions against multiple quality attributes and identify tradeoffs and risks</w:t>
      </w:r>
    </w:p>
    <w:p w:rsidR="00D06612" w:rsidRDefault="00D06612" w:rsidP="00D06612">
      <w:pPr>
        <w:ind w:left="480"/>
        <w:rPr>
          <w:rFonts w:ascii="Calibri" w:hAnsi="Calibri" w:cs="Calibri"/>
        </w:rPr>
      </w:pPr>
      <w:r w:rsidRPr="00D06612">
        <w:rPr>
          <w:rFonts w:ascii="Calibri" w:hAnsi="Calibri" w:cs="Calibri"/>
        </w:rPr>
        <w:lastRenderedPageBreak/>
        <w:t>b) Replace requirements</w:t>
      </w:r>
    </w:p>
    <w:p w:rsidR="00D06612" w:rsidRDefault="00D06612" w:rsidP="00D06612">
      <w:pPr>
        <w:ind w:left="480"/>
        <w:rPr>
          <w:rFonts w:ascii="Calibri" w:hAnsi="Calibri" w:cs="Calibri"/>
        </w:rPr>
      </w:pPr>
      <w:r w:rsidRPr="00D06612">
        <w:rPr>
          <w:rFonts w:ascii="Calibri" w:hAnsi="Calibri" w:cs="Calibri"/>
        </w:rPr>
        <w:t>c) Replace personnel</w:t>
      </w:r>
    </w:p>
    <w:p w:rsidR="00D06612" w:rsidRDefault="00D06612" w:rsidP="00D06612">
      <w:pPr>
        <w:ind w:left="480"/>
        <w:rPr>
          <w:rFonts w:ascii="Calibri" w:hAnsi="Calibri" w:cs="Calibri"/>
        </w:rPr>
      </w:pPr>
      <w:r w:rsidRPr="00D06612">
        <w:rPr>
          <w:rFonts w:ascii="Calibri" w:hAnsi="Calibri" w:cs="Calibri"/>
        </w:rPr>
        <w:t>d) Replace marketing</w:t>
      </w:r>
    </w:p>
    <w:p w:rsidR="00D06612" w:rsidRDefault="00D06612" w:rsidP="00D06612">
      <w:pPr>
        <w:rPr>
          <w:rFonts w:ascii="Calibri" w:hAnsi="Calibri" w:cs="Calibri"/>
          <w:b/>
        </w:rPr>
      </w:pPr>
      <w:r w:rsidRPr="00D06612">
        <w:rPr>
          <w:rFonts w:ascii="Calibri" w:hAnsi="Calibri" w:cs="Calibri"/>
          <w:b/>
        </w:rPr>
        <w:t>93. 'Architectural risk' analysis seeks to:</w:t>
      </w:r>
    </w:p>
    <w:p w:rsidR="00D06612" w:rsidRDefault="00D06612" w:rsidP="00D06612">
      <w:pPr>
        <w:ind w:left="480"/>
        <w:rPr>
          <w:rFonts w:ascii="Calibri" w:hAnsi="Calibri" w:cs="Calibri"/>
        </w:rPr>
      </w:pPr>
      <w:r w:rsidRPr="00D06612">
        <w:rPr>
          <w:rFonts w:ascii="Calibri" w:hAnsi="Calibri" w:cs="Calibri"/>
        </w:rPr>
        <w:t>a) Identify risks arising from architectural decisions that could impact stakeholder goals</w:t>
      </w:r>
    </w:p>
    <w:p w:rsidR="00D06612" w:rsidRDefault="00D06612" w:rsidP="00D06612">
      <w:pPr>
        <w:ind w:left="480"/>
        <w:rPr>
          <w:rFonts w:ascii="Calibri" w:hAnsi="Calibri" w:cs="Calibri"/>
        </w:rPr>
      </w:pPr>
      <w:r w:rsidRPr="00D06612">
        <w:rPr>
          <w:rFonts w:ascii="Calibri" w:hAnsi="Calibri" w:cs="Calibri"/>
        </w:rPr>
        <w:t>b) Personnel risks only</w:t>
      </w:r>
    </w:p>
    <w:p w:rsidR="00D06612" w:rsidRDefault="00D06612" w:rsidP="00D06612">
      <w:pPr>
        <w:ind w:left="480"/>
        <w:rPr>
          <w:rFonts w:ascii="Calibri" w:hAnsi="Calibri" w:cs="Calibri"/>
        </w:rPr>
      </w:pPr>
      <w:r w:rsidRPr="00D06612">
        <w:rPr>
          <w:rFonts w:ascii="Calibri" w:hAnsi="Calibri" w:cs="Calibri"/>
        </w:rPr>
        <w:t>c) Marketing risks only</w:t>
      </w:r>
    </w:p>
    <w:p w:rsidR="00D06612" w:rsidRDefault="00D06612" w:rsidP="00D06612">
      <w:pPr>
        <w:ind w:left="480"/>
        <w:rPr>
          <w:rFonts w:ascii="Calibri" w:hAnsi="Calibri" w:cs="Calibri"/>
        </w:rPr>
      </w:pPr>
      <w:r w:rsidRPr="00D06612">
        <w:rPr>
          <w:rFonts w:ascii="Calibri" w:hAnsi="Calibri" w:cs="Calibri"/>
        </w:rPr>
        <w:t>d) Disposal risks only</w:t>
      </w:r>
    </w:p>
    <w:p w:rsidR="00D06612" w:rsidRDefault="00D06612" w:rsidP="00D06612">
      <w:pPr>
        <w:rPr>
          <w:rFonts w:ascii="Calibri" w:hAnsi="Calibri" w:cs="Calibri"/>
          <w:b/>
        </w:rPr>
      </w:pPr>
      <w:r w:rsidRPr="00D06612">
        <w:rPr>
          <w:rFonts w:ascii="Calibri" w:hAnsi="Calibri" w:cs="Calibri"/>
          <w:b/>
        </w:rPr>
        <w:t>94. 'Architecture description language' (ADL) is:</w:t>
      </w:r>
    </w:p>
    <w:p w:rsidR="00D06612" w:rsidRDefault="00D06612" w:rsidP="00D06612">
      <w:pPr>
        <w:ind w:left="480"/>
        <w:rPr>
          <w:rFonts w:ascii="Calibri" w:hAnsi="Calibri" w:cs="Calibri"/>
        </w:rPr>
      </w:pPr>
      <w:r w:rsidRPr="00D06612">
        <w:rPr>
          <w:rFonts w:ascii="Calibri" w:hAnsi="Calibri" w:cs="Calibri"/>
        </w:rPr>
        <w:t>a) A formal language for expressing architectures (e.g., AADL)</w:t>
      </w:r>
    </w:p>
    <w:p w:rsidR="00D06612" w:rsidRDefault="00D06612" w:rsidP="00D06612">
      <w:pPr>
        <w:ind w:left="480"/>
        <w:rPr>
          <w:rFonts w:ascii="Calibri" w:hAnsi="Calibri" w:cs="Calibri"/>
        </w:rPr>
      </w:pPr>
      <w:r w:rsidRPr="00D06612">
        <w:rPr>
          <w:rFonts w:ascii="Calibri" w:hAnsi="Calibri" w:cs="Calibri"/>
        </w:rPr>
        <w:t>b) A marketing language</w:t>
      </w:r>
    </w:p>
    <w:p w:rsidR="00D06612" w:rsidRDefault="00D06612" w:rsidP="00D06612">
      <w:pPr>
        <w:ind w:left="480"/>
        <w:rPr>
          <w:rFonts w:ascii="Calibri" w:hAnsi="Calibri" w:cs="Calibri"/>
        </w:rPr>
      </w:pPr>
      <w:r w:rsidRPr="00D06612">
        <w:rPr>
          <w:rFonts w:ascii="Calibri" w:hAnsi="Calibri" w:cs="Calibri"/>
        </w:rPr>
        <w:t>c) A personnel language</w:t>
      </w:r>
    </w:p>
    <w:p w:rsidR="00D06612" w:rsidRDefault="00D06612" w:rsidP="00D06612">
      <w:pPr>
        <w:ind w:left="480"/>
        <w:rPr>
          <w:rFonts w:ascii="Calibri" w:hAnsi="Calibri" w:cs="Calibri"/>
        </w:rPr>
      </w:pPr>
      <w:r w:rsidRPr="00D06612">
        <w:rPr>
          <w:rFonts w:ascii="Calibri" w:hAnsi="Calibri" w:cs="Calibri"/>
        </w:rPr>
        <w:t>d) A disposal language</w:t>
      </w:r>
    </w:p>
    <w:p w:rsidR="00D06612" w:rsidRDefault="00D06612" w:rsidP="00D06612">
      <w:pPr>
        <w:rPr>
          <w:rFonts w:ascii="Calibri" w:hAnsi="Calibri" w:cs="Calibri"/>
          <w:b/>
        </w:rPr>
      </w:pPr>
      <w:r w:rsidRPr="00D06612">
        <w:rPr>
          <w:rFonts w:ascii="Calibri" w:hAnsi="Calibri" w:cs="Calibri"/>
          <w:b/>
        </w:rPr>
        <w:t>95. 'AADL' stands for:</w:t>
      </w:r>
    </w:p>
    <w:p w:rsidR="00D06612" w:rsidRDefault="00D06612" w:rsidP="00D06612">
      <w:pPr>
        <w:ind w:left="480"/>
        <w:rPr>
          <w:rFonts w:ascii="Calibri" w:hAnsi="Calibri" w:cs="Calibri"/>
        </w:rPr>
      </w:pPr>
      <w:r w:rsidRPr="00D06612">
        <w:rPr>
          <w:rFonts w:ascii="Calibri" w:hAnsi="Calibri" w:cs="Calibri"/>
        </w:rPr>
        <w:t>a) Architecture Analysis &amp; Design Language</w:t>
      </w:r>
    </w:p>
    <w:p w:rsidR="00D06612" w:rsidRDefault="00D06612" w:rsidP="00D06612">
      <w:pPr>
        <w:ind w:left="480"/>
        <w:rPr>
          <w:rFonts w:ascii="Calibri" w:hAnsi="Calibri" w:cs="Calibri"/>
        </w:rPr>
      </w:pPr>
      <w:r w:rsidRPr="00D06612">
        <w:rPr>
          <w:rFonts w:ascii="Calibri" w:hAnsi="Calibri" w:cs="Calibri"/>
        </w:rPr>
        <w:t>b) Automated Analysis Design Language</w:t>
      </w:r>
    </w:p>
    <w:p w:rsidR="00D06612" w:rsidRDefault="00D06612" w:rsidP="00D06612">
      <w:pPr>
        <w:ind w:left="480"/>
        <w:rPr>
          <w:rFonts w:ascii="Calibri" w:hAnsi="Calibri" w:cs="Calibri"/>
        </w:rPr>
      </w:pPr>
      <w:r w:rsidRPr="00D06612">
        <w:rPr>
          <w:rFonts w:ascii="Calibri" w:hAnsi="Calibri" w:cs="Calibri"/>
        </w:rPr>
        <w:t>c) Allocated Architecture Definition Language</w:t>
      </w:r>
    </w:p>
    <w:p w:rsidR="00D06612" w:rsidRDefault="00D06612" w:rsidP="00D06612">
      <w:pPr>
        <w:ind w:left="480"/>
        <w:rPr>
          <w:rFonts w:ascii="Calibri" w:hAnsi="Calibri" w:cs="Calibri"/>
        </w:rPr>
      </w:pPr>
      <w:r w:rsidRPr="00D06612">
        <w:rPr>
          <w:rFonts w:ascii="Calibri" w:hAnsi="Calibri" w:cs="Calibri"/>
        </w:rPr>
        <w:t>d) Applied Architecture Decomposition Language</w:t>
      </w:r>
    </w:p>
    <w:p w:rsidR="00D06612" w:rsidRDefault="00D06612" w:rsidP="00D06612">
      <w:pPr>
        <w:rPr>
          <w:rFonts w:ascii="Calibri" w:hAnsi="Calibri" w:cs="Calibri"/>
          <w:b/>
        </w:rPr>
      </w:pPr>
      <w:r w:rsidRPr="00D06612">
        <w:rPr>
          <w:rFonts w:ascii="Calibri" w:hAnsi="Calibri" w:cs="Calibri"/>
          <w:b/>
        </w:rPr>
        <w:t>96. 'Digital thread' refers to:</w:t>
      </w:r>
    </w:p>
    <w:p w:rsidR="00D06612" w:rsidRDefault="00D06612" w:rsidP="00D06612">
      <w:pPr>
        <w:ind w:left="480"/>
        <w:rPr>
          <w:rFonts w:ascii="Calibri" w:hAnsi="Calibri" w:cs="Calibri"/>
        </w:rPr>
      </w:pPr>
      <w:r w:rsidRPr="00D06612">
        <w:rPr>
          <w:rFonts w:ascii="Calibri" w:hAnsi="Calibri" w:cs="Calibri"/>
        </w:rPr>
        <w:t>a) A connected data flow linking models and data across the lifecycle to enable consistency and insight</w:t>
      </w:r>
    </w:p>
    <w:p w:rsidR="00D06612" w:rsidRDefault="00D06612" w:rsidP="00D06612">
      <w:pPr>
        <w:ind w:left="480"/>
        <w:rPr>
          <w:rFonts w:ascii="Calibri" w:hAnsi="Calibri" w:cs="Calibri"/>
        </w:rPr>
      </w:pPr>
      <w:r w:rsidRPr="00D06612">
        <w:rPr>
          <w:rFonts w:ascii="Calibri" w:hAnsi="Calibri" w:cs="Calibri"/>
        </w:rPr>
        <w:t xml:space="preserve">b) A marketing </w:t>
      </w:r>
      <w:proofErr w:type="gramStart"/>
      <w:r w:rsidRPr="00D06612">
        <w:rPr>
          <w:rFonts w:ascii="Calibri" w:hAnsi="Calibri" w:cs="Calibri"/>
        </w:rPr>
        <w:t>campaign</w:t>
      </w:r>
      <w:proofErr w:type="gramEnd"/>
    </w:p>
    <w:p w:rsidR="00D06612" w:rsidRDefault="00D06612" w:rsidP="00D06612">
      <w:pPr>
        <w:ind w:left="480"/>
        <w:rPr>
          <w:rFonts w:ascii="Calibri" w:hAnsi="Calibri" w:cs="Calibri"/>
        </w:rPr>
      </w:pPr>
      <w:r w:rsidRPr="00D06612">
        <w:rPr>
          <w:rFonts w:ascii="Calibri" w:hAnsi="Calibri" w:cs="Calibri"/>
        </w:rPr>
        <w:t xml:space="preserve">c) </w:t>
      </w:r>
      <w:proofErr w:type="gramStart"/>
      <w:r w:rsidRPr="00D06612">
        <w:rPr>
          <w:rFonts w:ascii="Calibri" w:hAnsi="Calibri" w:cs="Calibri"/>
        </w:rPr>
        <w:t>A personnel</w:t>
      </w:r>
      <w:proofErr w:type="gramEnd"/>
      <w:r w:rsidRPr="00D06612">
        <w:rPr>
          <w:rFonts w:ascii="Calibri" w:hAnsi="Calibri" w:cs="Calibri"/>
        </w:rPr>
        <w:t xml:space="preserve"> chain</w:t>
      </w:r>
    </w:p>
    <w:p w:rsidR="00D06612" w:rsidRDefault="00D06612" w:rsidP="00D06612">
      <w:pPr>
        <w:ind w:left="480"/>
        <w:rPr>
          <w:rFonts w:ascii="Calibri" w:hAnsi="Calibri" w:cs="Calibri"/>
        </w:rPr>
      </w:pPr>
      <w:r w:rsidRPr="00D06612">
        <w:rPr>
          <w:rFonts w:ascii="Calibri" w:hAnsi="Calibri" w:cs="Calibri"/>
        </w:rPr>
        <w:t xml:space="preserve">d) A disposal </w:t>
      </w:r>
      <w:proofErr w:type="gramStart"/>
      <w:r w:rsidRPr="00D06612">
        <w:rPr>
          <w:rFonts w:ascii="Calibri" w:hAnsi="Calibri" w:cs="Calibri"/>
        </w:rPr>
        <w:t>chain</w:t>
      </w:r>
      <w:proofErr w:type="gramEnd"/>
    </w:p>
    <w:p w:rsidR="00D06612" w:rsidRDefault="00D06612" w:rsidP="00D06612">
      <w:pPr>
        <w:rPr>
          <w:rFonts w:ascii="Calibri" w:hAnsi="Calibri" w:cs="Calibri"/>
          <w:b/>
        </w:rPr>
      </w:pPr>
      <w:r w:rsidRPr="00D06612">
        <w:rPr>
          <w:rFonts w:ascii="Calibri" w:hAnsi="Calibri" w:cs="Calibri"/>
          <w:b/>
        </w:rPr>
        <w:t>97. 'Digital twin' is:</w:t>
      </w:r>
    </w:p>
    <w:p w:rsidR="00D06612" w:rsidRDefault="00D06612" w:rsidP="00D06612">
      <w:pPr>
        <w:ind w:left="480"/>
        <w:rPr>
          <w:rFonts w:ascii="Calibri" w:hAnsi="Calibri" w:cs="Calibri"/>
        </w:rPr>
      </w:pPr>
      <w:r w:rsidRPr="00D06612">
        <w:rPr>
          <w:rFonts w:ascii="Calibri" w:hAnsi="Calibri" w:cs="Calibri"/>
        </w:rPr>
        <w:lastRenderedPageBreak/>
        <w:t xml:space="preserve">a) A virtual representation of a physical asset, </w:t>
      </w:r>
      <w:proofErr w:type="spellStart"/>
      <w:r w:rsidRPr="00D06612">
        <w:rPr>
          <w:rFonts w:ascii="Calibri" w:hAnsi="Calibri" w:cs="Calibri"/>
        </w:rPr>
        <w:t>synchronised</w:t>
      </w:r>
      <w:proofErr w:type="spellEnd"/>
      <w:r w:rsidRPr="00D06612">
        <w:rPr>
          <w:rFonts w:ascii="Calibri" w:hAnsi="Calibri" w:cs="Calibri"/>
        </w:rPr>
        <w:t xml:space="preserve"> with real-time data for analysis and decision-making</w:t>
      </w:r>
    </w:p>
    <w:p w:rsidR="00D06612" w:rsidRDefault="00D06612" w:rsidP="00D06612">
      <w:pPr>
        <w:ind w:left="480"/>
        <w:rPr>
          <w:rFonts w:ascii="Calibri" w:hAnsi="Calibri" w:cs="Calibri"/>
        </w:rPr>
      </w:pPr>
      <w:r w:rsidRPr="00D06612">
        <w:rPr>
          <w:rFonts w:ascii="Calibri" w:hAnsi="Calibri" w:cs="Calibri"/>
        </w:rPr>
        <w:t>b) A duplicate marketing brochure</w:t>
      </w:r>
    </w:p>
    <w:p w:rsidR="00D06612" w:rsidRDefault="00D06612" w:rsidP="00D06612">
      <w:pPr>
        <w:ind w:left="480"/>
        <w:rPr>
          <w:rFonts w:ascii="Calibri" w:hAnsi="Calibri" w:cs="Calibri"/>
        </w:rPr>
      </w:pPr>
      <w:r w:rsidRPr="00D06612">
        <w:rPr>
          <w:rFonts w:ascii="Calibri" w:hAnsi="Calibri" w:cs="Calibri"/>
        </w:rPr>
        <w:t xml:space="preserve">c) </w:t>
      </w:r>
      <w:proofErr w:type="gramStart"/>
      <w:r w:rsidRPr="00D06612">
        <w:rPr>
          <w:rFonts w:ascii="Calibri" w:hAnsi="Calibri" w:cs="Calibri"/>
        </w:rPr>
        <w:t>A personnel</w:t>
      </w:r>
      <w:proofErr w:type="gramEnd"/>
      <w:r w:rsidRPr="00D06612">
        <w:rPr>
          <w:rFonts w:ascii="Calibri" w:hAnsi="Calibri" w:cs="Calibri"/>
        </w:rPr>
        <w:t xml:space="preserve"> clone</w:t>
      </w:r>
    </w:p>
    <w:p w:rsidR="00D06612" w:rsidRDefault="00D06612" w:rsidP="00D06612">
      <w:pPr>
        <w:ind w:left="480"/>
        <w:rPr>
          <w:rFonts w:ascii="Calibri" w:hAnsi="Calibri" w:cs="Calibri"/>
        </w:rPr>
      </w:pPr>
      <w:r w:rsidRPr="00D06612">
        <w:rPr>
          <w:rFonts w:ascii="Calibri" w:hAnsi="Calibri" w:cs="Calibri"/>
        </w:rPr>
        <w:t xml:space="preserve">d) A disposal </w:t>
      </w:r>
      <w:proofErr w:type="gramStart"/>
      <w:r w:rsidRPr="00D06612">
        <w:rPr>
          <w:rFonts w:ascii="Calibri" w:hAnsi="Calibri" w:cs="Calibri"/>
        </w:rPr>
        <w:t>duplicate</w:t>
      </w:r>
      <w:proofErr w:type="gramEnd"/>
    </w:p>
    <w:p w:rsidR="00D06612" w:rsidRDefault="00D06612" w:rsidP="00D06612">
      <w:pPr>
        <w:rPr>
          <w:rFonts w:ascii="Calibri" w:hAnsi="Calibri" w:cs="Calibri"/>
          <w:b/>
        </w:rPr>
      </w:pPr>
      <w:r w:rsidRPr="00D06612">
        <w:rPr>
          <w:rFonts w:ascii="Calibri" w:hAnsi="Calibri" w:cs="Calibri"/>
          <w:b/>
        </w:rPr>
        <w:t>98. The relationship between 'architecture' and 'requirements' is best described as:</w:t>
      </w:r>
    </w:p>
    <w:p w:rsidR="00D06612" w:rsidRDefault="00D06612" w:rsidP="00D06612">
      <w:pPr>
        <w:ind w:left="480"/>
        <w:rPr>
          <w:rFonts w:ascii="Calibri" w:hAnsi="Calibri" w:cs="Calibri"/>
        </w:rPr>
      </w:pPr>
      <w:r w:rsidRPr="00D06612">
        <w:rPr>
          <w:rFonts w:ascii="Calibri" w:hAnsi="Calibri" w:cs="Calibri"/>
        </w:rPr>
        <w:t xml:space="preserve">a) Architecture </w:t>
      </w:r>
      <w:proofErr w:type="spellStart"/>
      <w:r w:rsidRPr="00D06612">
        <w:rPr>
          <w:rFonts w:ascii="Calibri" w:hAnsi="Calibri" w:cs="Calibri"/>
        </w:rPr>
        <w:t>realises</w:t>
      </w:r>
      <w:proofErr w:type="spellEnd"/>
      <w:r w:rsidRPr="00D06612">
        <w:rPr>
          <w:rFonts w:ascii="Calibri" w:hAnsi="Calibri" w:cs="Calibri"/>
        </w:rPr>
        <w:t xml:space="preserve"> and satisfies requirements; requirements drive and constrain the architecture</w:t>
      </w:r>
    </w:p>
    <w:p w:rsidR="00D06612" w:rsidRDefault="00D06612" w:rsidP="00D06612">
      <w:pPr>
        <w:ind w:left="480"/>
        <w:rPr>
          <w:rFonts w:ascii="Calibri" w:hAnsi="Calibri" w:cs="Calibri"/>
        </w:rPr>
      </w:pPr>
      <w:r w:rsidRPr="00D06612">
        <w:rPr>
          <w:rFonts w:ascii="Calibri" w:hAnsi="Calibri" w:cs="Calibri"/>
        </w:rPr>
        <w:t>b) Architecture replaces requirements</w:t>
      </w:r>
    </w:p>
    <w:p w:rsidR="00D06612" w:rsidRDefault="00D06612" w:rsidP="00D06612">
      <w:pPr>
        <w:ind w:left="480"/>
        <w:rPr>
          <w:rFonts w:ascii="Calibri" w:hAnsi="Calibri" w:cs="Calibri"/>
        </w:rPr>
      </w:pPr>
      <w:r w:rsidRPr="00D06612">
        <w:rPr>
          <w:rFonts w:ascii="Calibri" w:hAnsi="Calibri" w:cs="Calibri"/>
        </w:rPr>
        <w:t>c) Requirements replace architecture</w:t>
      </w:r>
    </w:p>
    <w:p w:rsidR="00D06612" w:rsidRDefault="00D06612" w:rsidP="00D06612">
      <w:pPr>
        <w:ind w:left="480"/>
        <w:rPr>
          <w:rFonts w:ascii="Calibri" w:hAnsi="Calibri" w:cs="Calibri"/>
        </w:rPr>
      </w:pPr>
      <w:r w:rsidRPr="00D06612">
        <w:rPr>
          <w:rFonts w:ascii="Calibri" w:hAnsi="Calibri" w:cs="Calibri"/>
        </w:rPr>
        <w:t>d) They are unrelated</w:t>
      </w:r>
    </w:p>
    <w:p w:rsidR="00D06612" w:rsidRDefault="00D06612" w:rsidP="00D06612">
      <w:pPr>
        <w:rPr>
          <w:rFonts w:ascii="Calibri" w:hAnsi="Calibri" w:cs="Calibri"/>
          <w:b/>
        </w:rPr>
      </w:pPr>
      <w:r w:rsidRPr="00D06612">
        <w:rPr>
          <w:rFonts w:ascii="Calibri" w:hAnsi="Calibri" w:cs="Calibri"/>
          <w:b/>
        </w:rPr>
        <w:t>99. A common pitfall in architecture is:</w:t>
      </w:r>
    </w:p>
    <w:p w:rsidR="00D06612" w:rsidRDefault="00D06612" w:rsidP="00D06612">
      <w:pPr>
        <w:ind w:left="480"/>
        <w:rPr>
          <w:rFonts w:ascii="Calibri" w:hAnsi="Calibri" w:cs="Calibri"/>
        </w:rPr>
      </w:pPr>
      <w:r w:rsidRPr="00D06612">
        <w:rPr>
          <w:rFonts w:ascii="Calibri" w:hAnsi="Calibri" w:cs="Calibri"/>
        </w:rPr>
        <w:t>a) Premature commitment to a solution without adequate analysis of alternatives</w:t>
      </w:r>
    </w:p>
    <w:p w:rsidR="00D06612" w:rsidRDefault="00D06612" w:rsidP="00D06612">
      <w:pPr>
        <w:ind w:left="480"/>
        <w:rPr>
          <w:rFonts w:ascii="Calibri" w:hAnsi="Calibri" w:cs="Calibri"/>
        </w:rPr>
      </w:pPr>
      <w:r w:rsidRPr="00D06612">
        <w:rPr>
          <w:rFonts w:ascii="Calibri" w:hAnsi="Calibri" w:cs="Calibri"/>
        </w:rPr>
        <w:t>b) Overuse of trade studies</w:t>
      </w:r>
    </w:p>
    <w:p w:rsidR="00D06612" w:rsidRDefault="00D06612" w:rsidP="00D06612">
      <w:pPr>
        <w:ind w:left="480"/>
        <w:rPr>
          <w:rFonts w:ascii="Calibri" w:hAnsi="Calibri" w:cs="Calibri"/>
        </w:rPr>
      </w:pPr>
      <w:r w:rsidRPr="00D06612">
        <w:rPr>
          <w:rFonts w:ascii="Calibri" w:hAnsi="Calibri" w:cs="Calibri"/>
        </w:rPr>
        <w:t>c) Excessive stakeholder involvement</w:t>
      </w:r>
    </w:p>
    <w:p w:rsidR="00D06612" w:rsidRDefault="00D06612" w:rsidP="00D06612">
      <w:pPr>
        <w:ind w:left="480"/>
        <w:rPr>
          <w:rFonts w:ascii="Calibri" w:hAnsi="Calibri" w:cs="Calibri"/>
        </w:rPr>
      </w:pPr>
      <w:r w:rsidRPr="00D06612">
        <w:rPr>
          <w:rFonts w:ascii="Calibri" w:hAnsi="Calibri" w:cs="Calibri"/>
        </w:rPr>
        <w:t>d) Too much documentation of decisions</w:t>
      </w:r>
    </w:p>
    <w:p w:rsidR="00D06612" w:rsidRDefault="00D06612" w:rsidP="00D06612">
      <w:pPr>
        <w:rPr>
          <w:rFonts w:ascii="Calibri" w:hAnsi="Calibri" w:cs="Calibri"/>
          <w:b/>
        </w:rPr>
      </w:pPr>
      <w:r w:rsidRPr="00D06612">
        <w:rPr>
          <w:rFonts w:ascii="Calibri" w:hAnsi="Calibri" w:cs="Calibri"/>
          <w:b/>
        </w:rPr>
        <w:t>100. 'Architecture review' typically evaluates:</w:t>
      </w:r>
    </w:p>
    <w:p w:rsidR="00D06612" w:rsidRDefault="00D06612" w:rsidP="00D06612">
      <w:pPr>
        <w:ind w:left="480"/>
        <w:rPr>
          <w:rFonts w:ascii="Calibri" w:hAnsi="Calibri" w:cs="Calibri"/>
        </w:rPr>
      </w:pPr>
      <w:r w:rsidRPr="00D06612">
        <w:rPr>
          <w:rFonts w:ascii="Calibri" w:hAnsi="Calibri" w:cs="Calibri"/>
        </w:rPr>
        <w:t>a) Coverage of stakeholder concerns, decision rationale, and adequacy for downstream design</w:t>
      </w:r>
    </w:p>
    <w:p w:rsidR="00D06612" w:rsidRDefault="00D06612" w:rsidP="00D06612">
      <w:pPr>
        <w:ind w:left="480"/>
        <w:rPr>
          <w:rFonts w:ascii="Calibri" w:hAnsi="Calibri" w:cs="Calibri"/>
        </w:rPr>
      </w:pPr>
      <w:r w:rsidRPr="00D06612">
        <w:rPr>
          <w:rFonts w:ascii="Calibri" w:hAnsi="Calibri" w:cs="Calibri"/>
        </w:rPr>
        <w:t>b) Personnel evaluations</w:t>
      </w:r>
    </w:p>
    <w:p w:rsidR="00D06612" w:rsidRDefault="00D06612" w:rsidP="00D06612">
      <w:pPr>
        <w:ind w:left="480"/>
        <w:rPr>
          <w:rFonts w:ascii="Calibri" w:hAnsi="Calibri" w:cs="Calibri"/>
        </w:rPr>
      </w:pPr>
      <w:r w:rsidRPr="00D06612">
        <w:rPr>
          <w:rFonts w:ascii="Calibri" w:hAnsi="Calibri" w:cs="Calibri"/>
        </w:rPr>
        <w:t>c) Marketing slogans</w:t>
      </w:r>
    </w:p>
    <w:p w:rsidR="00D06612" w:rsidRDefault="00D06612" w:rsidP="00D06612">
      <w:pPr>
        <w:ind w:left="480"/>
        <w:rPr>
          <w:rFonts w:ascii="Calibri" w:hAnsi="Calibri" w:cs="Calibri"/>
        </w:rPr>
      </w:pPr>
      <w:r w:rsidRPr="00D06612">
        <w:rPr>
          <w:rFonts w:ascii="Calibri" w:hAnsi="Calibri" w:cs="Calibri"/>
        </w:rPr>
        <w:t>d) Disposal records</w:t>
      </w:r>
    </w:p>
    <w:p w:rsidR="00D06612" w:rsidRDefault="00D06612" w:rsidP="00D06612">
      <w:pPr>
        <w:pStyle w:val="Heading3"/>
      </w:pPr>
      <w:r>
        <w:t>Answer Key — Week 4</w:t>
      </w:r>
    </w:p>
    <w:p w:rsidR="00C94069" w:rsidRPr="00D06612" w:rsidRDefault="00D06612" w:rsidP="00D06612">
      <w:pPr>
        <w:rPr>
          <w:rFonts w:ascii="Calibri" w:hAnsi="Calibri" w:cs="Calibri"/>
        </w:rPr>
      </w:pPr>
      <w:r w:rsidRPr="00D06612">
        <w:rPr>
          <w:rFonts w:ascii="Calibri" w:hAnsi="Calibri" w:cs="Calibri"/>
        </w:rPr>
        <w:t>1-b, 2-b, 3-b, 4-a, 5-a, 6-a, 7-d, 8-a, 9-a, 10-b, 11-a, 12-a, 13-a, 14-a, 15-a, 16-a, 17-a, 18-a, 19-a, 20-a, 21-a, 22-a, 23-a, 24-a, 25-a, 26-a, 27-a, 28-a, 29-a, 30-a, 31-a, 32-a, 33-a, 34-a, 35-a, 36-a, 37-a, 38-a, 39-a, 40-a, 41-a, 42-a, 43-a, 44-a, 45-a, 46-a, 47-a, 48-a, 49-a, 50-a, 51-a, 52-a, 53-a, 54-a, 55-a, 56-a, 57-a, 58-a, 59-a, 60-a, 61-a, 62-a, 63-a, 64-a, 65-a, 66-a, 67-a, 68-a, 69-a, 70-a, 71-a, 72-a, 73-a, 74-a, 75-a, 76-a, 77-a, 78-a, 79-a, 80-a, 81-a, 82-a, 83-a, 84-a, 85-a, 86-a, 87-a, 88-a, 89-a, 90-a, 91-a, 92-a, 93-a, 94-a, 95-a, 96-a, 97-a, 98-a, 99-a, 100-a</w:t>
      </w:r>
    </w:p>
    <w:p w:rsidR="00C94069" w:rsidRDefault="00C94069" w:rsidP="00C94069">
      <w:pPr>
        <w:pStyle w:val="Heading2"/>
      </w:pPr>
      <w:r>
        <w:lastRenderedPageBreak/>
        <w:t>Week 5: Integration, Verification &amp; Validation</w:t>
      </w:r>
    </w:p>
    <w:p w:rsidR="00C94069" w:rsidRDefault="00C94069" w:rsidP="00C94069">
      <w:pPr>
        <w:rPr>
          <w:rFonts w:ascii="Calibri" w:hAnsi="Calibri" w:cs="Calibri"/>
          <w:i/>
        </w:rPr>
      </w:pPr>
      <w:r w:rsidRPr="00C94069">
        <w:rPr>
          <w:rFonts w:ascii="Calibri" w:hAnsi="Calibri" w:cs="Calibri"/>
          <w:i/>
        </w:rPr>
        <w:t>Practice questions for Week 5 to be added.</w:t>
      </w:r>
    </w:p>
    <w:p w:rsidR="00C94069" w:rsidRDefault="00C94069" w:rsidP="00C94069">
      <w:pPr>
        <w:pStyle w:val="Heading2"/>
      </w:pPr>
      <w:r>
        <w:t>Week 6: Technical Management &amp; Specialty Engineering</w:t>
      </w:r>
    </w:p>
    <w:p w:rsidR="009B7CDA" w:rsidRPr="00C94069" w:rsidRDefault="00C94069" w:rsidP="00C94069">
      <w:pPr>
        <w:rPr>
          <w:rFonts w:ascii="Calibri" w:hAnsi="Calibri" w:cs="Calibri"/>
          <w:i/>
        </w:rPr>
      </w:pPr>
      <w:r w:rsidRPr="00C94069">
        <w:rPr>
          <w:rFonts w:ascii="Calibri" w:hAnsi="Calibri" w:cs="Calibri"/>
          <w:i/>
        </w:rPr>
        <w:t>Practice questions for Week 6 to be added.</w:t>
      </w:r>
    </w:p>
    <w:sectPr w:rsidR="009B7CDA" w:rsidRPr="00C94069"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00517" w:rsidRDefault="00A00517" w:rsidP="004B4B2A">
      <w:pPr>
        <w:spacing w:after="0" w:line="240" w:lineRule="auto"/>
      </w:pPr>
      <w:r>
        <w:separator/>
      </w:r>
    </w:p>
  </w:endnote>
  <w:endnote w:type="continuationSeparator" w:id="0">
    <w:p w:rsidR="00A00517" w:rsidRDefault="00A00517" w:rsidP="004B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00517" w:rsidRDefault="00A00517" w:rsidP="004B4B2A">
      <w:pPr>
        <w:spacing w:after="0" w:line="240" w:lineRule="auto"/>
      </w:pPr>
      <w:r>
        <w:separator/>
      </w:r>
    </w:p>
  </w:footnote>
  <w:footnote w:type="continuationSeparator" w:id="0">
    <w:p w:rsidR="00A00517" w:rsidRDefault="00A00517" w:rsidP="004B4B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7880755">
    <w:abstractNumId w:val="8"/>
  </w:num>
  <w:num w:numId="2" w16cid:durableId="979965728">
    <w:abstractNumId w:val="6"/>
  </w:num>
  <w:num w:numId="3" w16cid:durableId="1200245542">
    <w:abstractNumId w:val="5"/>
  </w:num>
  <w:num w:numId="4" w16cid:durableId="242229139">
    <w:abstractNumId w:val="4"/>
  </w:num>
  <w:num w:numId="5" w16cid:durableId="1165823857">
    <w:abstractNumId w:val="7"/>
  </w:num>
  <w:num w:numId="6" w16cid:durableId="1848321221">
    <w:abstractNumId w:val="3"/>
  </w:num>
  <w:num w:numId="7" w16cid:durableId="654335095">
    <w:abstractNumId w:val="2"/>
  </w:num>
  <w:num w:numId="8" w16cid:durableId="290286137">
    <w:abstractNumId w:val="1"/>
  </w:num>
  <w:num w:numId="9" w16cid:durableId="1885870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5E3"/>
    <w:rsid w:val="0015074B"/>
    <w:rsid w:val="00247DCE"/>
    <w:rsid w:val="0029639D"/>
    <w:rsid w:val="00326F90"/>
    <w:rsid w:val="00333ADA"/>
    <w:rsid w:val="004B4B2A"/>
    <w:rsid w:val="006479E6"/>
    <w:rsid w:val="008E394C"/>
    <w:rsid w:val="008F1793"/>
    <w:rsid w:val="009B7CDA"/>
    <w:rsid w:val="009D3C70"/>
    <w:rsid w:val="00A00517"/>
    <w:rsid w:val="00AA1D8D"/>
    <w:rsid w:val="00B47730"/>
    <w:rsid w:val="00BA694E"/>
    <w:rsid w:val="00C34EFF"/>
    <w:rsid w:val="00C94069"/>
    <w:rsid w:val="00CA236B"/>
    <w:rsid w:val="00CB0664"/>
    <w:rsid w:val="00CE12CF"/>
    <w:rsid w:val="00D06612"/>
    <w:rsid w:val="00EF5CB1"/>
    <w:rsid w:val="00F1359E"/>
    <w:rsid w:val="00FB1275"/>
    <w:rsid w:val="00FC693F"/>
    <w:rsid w:val="00FF05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F4AC9E0-AE3F-6144-9B20-C08BEE10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13ABDAF-7490-EB40-B983-8F76A61E9731}">
  <we:reference id="wa200010453" version="1.0.0.1" store="en-US" storeType="OMEX"/>
  <we:alternateReferences>
    <we:reference id="wa200010453" version="1.0.0.1" store="en-US" storeType="OMEX"/>
  </we:alternateReferences>
  <we:properties>
    <we:property name="claude.fileId" value="&quot;3189330d-7ff6-47c1-89ec-0cee54d2007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92</Pages>
  <Words>14130</Words>
  <Characters>80542</Characters>
  <Application>Microsoft Office Word</Application>
  <DocSecurity>0</DocSecurity>
  <Lines>671</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10</cp:revision>
  <dcterms:created xsi:type="dcterms:W3CDTF">2013-12-23T23:15:00Z</dcterms:created>
  <dcterms:modified xsi:type="dcterms:W3CDTF">2026-06-01T03:25:00Z</dcterms:modified>
  <cp:category/>
</cp:coreProperties>
</file>